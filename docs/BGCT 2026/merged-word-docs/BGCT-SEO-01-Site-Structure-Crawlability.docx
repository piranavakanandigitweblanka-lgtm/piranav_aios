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Site Structure &amp; Crawlability</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Piranav</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Shopify crawl errors, broken links, 404 redirects, redirect chains, robots.txt, sitemap.xml, canonical tags, hreflang</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Site Structure &amp; Crawlability</w:t>
      </w:r>
    </w:p>
    <w:p>
      <w:r>
        <w:t>Status: DRAFT</w:t>
      </w:r>
    </w:p>
    <w:p>
      <w:r>
        <w:t>Sheet: Site Structure &amp; Crawlability (BGCT workbook, Sheet 1)</w:t>
      </w:r>
    </w:p>
    <w:p>
      <w:r>
        <w:t>Tasks covered: SS-1 through SS-7</w:t>
      </w:r>
    </w:p>
    <w:p>
      <w:r>
        <w:t>Owner: Piranav</w:t>
      </w:r>
    </w:p>
    <w:p>
      <w:r>
        <w:t>Source: _Technical SEO Tasks BGCT (1).xlsx · Google Search Central · Shopify Help Centre</w:t>
      </w:r>
    </w:p>
    <w:p>
      <w:r>
        <w:t>Last updated: 2026-10-09</w:t>
      </w:r>
    </w:p>
    <w:p>
      <w:pPr>
        <w:pStyle w:val="Heading2"/>
      </w:pPr>
      <w:r>
        <w:t>SS-1 — Fix Crawl Errors</w:t>
      </w:r>
    </w:p>
    <w:p>
      <w:pPr>
        <w:pStyle w:val="Heading3"/>
      </w:pPr>
      <w:r>
        <w:t>What it is</w:t>
      </w:r>
    </w:p>
    <w:p>
      <w:r>
        <w:t>A crawl error occurs when a search engine attempts to access a page and fails — either due to a server error (5xx), DNS resolution failure, or access restriction (403). Pages that cannot be crawled cannot be indexed, meaning they will not appear in search results regardless of their content quality.</w:t>
      </w:r>
    </w:p>
    <w:p>
      <w:pPr>
        <w:pStyle w:val="Heading3"/>
      </w:pPr>
      <w:r>
        <w:t>Recommended approach</w:t>
      </w:r>
    </w:p>
    <w:p>
      <w:r>
        <w:t>Use Google Search Console (GSC) → Indexing → Pages to monitor crawl status continuously. Prioritise errors in this order: 5xx server errors (developer action required), 403 access errors (check Shopify app permissions), DNS errors (check domain propagation).</w:t>
      </w:r>
    </w:p>
    <w:p>
      <w:pPr>
        <w:pStyle w:val="Heading3"/>
      </w:pPr>
      <w:r>
        <w:t>Why it matters</w:t>
      </w:r>
    </w:p>
    <w:p>
      <w:r>
        <w:t>Googlebot has a crawl budget — a finite number of pages it will crawl per day on your site. Persistent errors waste that budget and prevent new or updated content from being discovered.</w:t>
      </w:r>
    </w:p>
    <w:p>
      <w:pPr>
        <w:pStyle w:val="Heading3"/>
      </w:pPr>
      <w:r>
        <w:t>Shopify-specific considerations</w:t>
      </w:r>
    </w:p>
    <w:p>
      <w:pPr>
        <w:pStyle w:val="ListBullet"/>
      </w:pPr>
      <w:r>
        <w:t>Shopify-hosted stores are generally stable; 5xx errors are usually caused by overloaded third-party app endpoints, not Shopify's infrastructure.</w:t>
      </w:r>
    </w:p>
    <w:p>
      <w:pPr>
        <w:pStyle w:val="ListBullet"/>
      </w:pPr>
      <w:r>
        <w:t>If 5xx errors appear in GSC on Shopify, check whether a recently installed app is making synchronous API calls during page render.</w:t>
      </w:r>
    </w:p>
    <w:p>
      <w:pPr>
        <w:pStyle w:val="ListBullet"/>
      </w:pPr>
      <w:r>
        <w:t>Shopify redirects deleted product URLs automatically if a redirect was set at deletion time. Verify via Admin → Online Store → Navigation → URL Redirects.</w:t>
      </w:r>
    </w:p>
    <w:p>
      <w:pPr>
        <w:pStyle w:val="Heading3"/>
      </w:pPr>
      <w:r>
        <w:t>Exceptions and trade-offs</w:t>
      </w:r>
    </w:p>
    <w:p>
      <w:pPr>
        <w:pStyle w:val="ListBullet"/>
      </w:pPr>
      <w:r>
        <w:t>404 errors on pages that were intentionally removed and have no replacement do not require a redirect — only redirect to pages of equivalent value.</w:t>
      </w:r>
    </w:p>
    <w:p>
      <w:pPr>
        <w:pStyle w:val="ListBullet"/>
      </w:pPr>
      <w:r>
        <w:t>A small number of 404s is normal and not harmful. Systematic 404s (hundreds or thousands) are the concern.</w:t>
      </w:r>
    </w:p>
    <w:p>
      <w:pPr>
        <w:pStyle w:val="Heading3"/>
      </w:pPr>
      <w:r>
        <w:t>Common failure modes</w:t>
      </w:r>
    </w:p>
    <w:p>
      <w:pPr>
        <w:pStyle w:val="ListBullet"/>
      </w:pPr>
      <w:r>
        <w:t>Ignoring GSC alert emails about increased crawl errors.</w:t>
      </w:r>
    </w:p>
    <w:p>
      <w:pPr>
        <w:pStyle w:val="ListBullet"/>
      </w:pPr>
      <w:r>
        <w:t>Failing to spot that a 5xx error is only occurring for Googlebot (not real users), masking app-level blocking.</w:t>
      </w:r>
    </w:p>
    <w:p>
      <w:pPr>
        <w:pStyle w:val="Heading3"/>
      </w:pPr>
      <w:r>
        <w:t>Authoritative references</w:t>
      </w:r>
    </w:p>
    <w:p>
      <w:pPr>
        <w:pStyle w:val="ListBullet"/>
      </w:pPr>
      <w:r>
        <w:t>https://developers.google.com/search/docs/crawling-indexing/fix-search-issues</w:t>
      </w:r>
    </w:p>
    <w:p>
      <w:pPr>
        <w:pStyle w:val="ListBullet"/>
      </w:pPr>
      <w:r>
        <w:t>https://support.google.com/webmasters/answer/35120</w:t>
      </w:r>
    </w:p>
    <w:p>
      <w:pPr>
        <w:pStyle w:val="Heading2"/>
      </w:pPr>
      <w:r>
        <w:t>SS-2 — Broken Links (404s)</w:t>
      </w:r>
    </w:p>
    <w:p>
      <w:pPr>
        <w:pStyle w:val="Heading3"/>
      </w:pPr>
      <w:r>
        <w:t>What it is</w:t>
      </w:r>
    </w:p>
    <w:p>
      <w:r>
        <w:t>A 404 error means the requested page does not exist. It occurs when pages are deleted or URLs are changed without setting up a redirect. If external sites link to a deleted page, the ranking authority (link equity) of that inbound link is permanently lost.</w:t>
      </w:r>
    </w:p>
    <w:p>
      <w:pPr>
        <w:pStyle w:val="Heading3"/>
      </w:pPr>
      <w:r>
        <w:t>Recommended approach</w:t>
      </w:r>
    </w:p>
    <w:p>
      <w:r>
        <w:t>Set up a 301 (permanent) redirect from the old URL to the nearest equivalent page before deleting any product, collection, or page. If no equivalent exists, redirect to the parent category. Never redirect to the homepage as a blanket default unless there is no alternative.</w:t>
      </w:r>
    </w:p>
    <w:p>
      <w:pPr>
        <w:pStyle w:val="Heading3"/>
      </w:pPr>
      <w:r>
        <w:t>Why it matters</w:t>
      </w:r>
    </w:p>
    <w:p>
      <w:r>
        <w:t>Each broken inbound link represents lost ranking authority. If users encounter broken links from navigation, ads, or email campaigns, they bounce — increasing the bounce rate and reducing conversion.</w:t>
      </w:r>
    </w:p>
    <w:p>
      <w:pPr>
        <w:pStyle w:val="Heading3"/>
      </w:pPr>
      <w:r>
        <w:t>Shopify-specific considerations</w:t>
      </w:r>
    </w:p>
    <w:p>
      <w:pPr>
        <w:pStyle w:val="ListBullet"/>
      </w:pPr>
      <w:r>
        <w:t>When editing a product or collection handle in Shopify, the admin prompts you to create a redirect automatically. Always accept this prompt.</w:t>
      </w:r>
    </w:p>
    <w:p>
      <w:pPr>
        <w:pStyle w:val="ListBullet"/>
      </w:pPr>
      <w:r>
        <w:t>Shopify stores keep the old URL active as a redirect if the checkbox was accepted at handle change time.</w:t>
      </w:r>
    </w:p>
    <w:p>
      <w:pPr>
        <w:pStyle w:val="ListBullet"/>
      </w:pPr>
      <w:r>
        <w:t>Shopify does not automatically create redirects when products are deleted — only when handles are changed. You must create deletion redirects manually.</w:t>
      </w:r>
    </w:p>
    <w:p>
      <w:pPr>
        <w:pStyle w:val="Heading3"/>
      </w:pPr>
      <w:r>
        <w:t>Exceptions and trade-offs</w:t>
      </w:r>
    </w:p>
    <w:p>
      <w:pPr>
        <w:pStyle w:val="ListBullet"/>
      </w:pPr>
      <w:r>
        <w:t>Redirecting every 404 to the homepage is a common shortcut but dilutes user experience and sends a weaker signal to Google than a contextually relevant redirect.</w:t>
      </w:r>
    </w:p>
    <w:p>
      <w:pPr>
        <w:pStyle w:val="ListBullet"/>
      </w:pPr>
      <w:r>
        <w:t>Redirect chains (A → B → C) negate some of the benefit. Redirect directly to the final destination.</w:t>
      </w:r>
    </w:p>
    <w:p>
      <w:pPr>
        <w:pStyle w:val="Heading3"/>
      </w:pPr>
      <w:r>
        <w:t>Common failure modes</w:t>
      </w:r>
    </w:p>
    <w:p>
      <w:pPr>
        <w:pStyle w:val="ListBullet"/>
      </w:pPr>
      <w:r>
        <w:t>Seasonal product pages deleted at the end of season without redirects — external links and bookmarks break.</w:t>
      </w:r>
    </w:p>
    <w:p>
      <w:pPr>
        <w:pStyle w:val="ListBullet"/>
      </w:pPr>
      <w:r>
        <w:t>Bulk importing products via CSV without verifying that old handles are still active.</w:t>
      </w:r>
    </w:p>
    <w:p>
      <w:pPr>
        <w:pStyle w:val="Heading3"/>
      </w:pPr>
      <w:r>
        <w:t>Authoritative references</w:t>
      </w:r>
    </w:p>
    <w:p>
      <w:pPr>
        <w:pStyle w:val="ListBullet"/>
      </w:pPr>
      <w:r>
        <w:t>https://developers.google.com/search/docs/crawling-indexing/301-redirects</w:t>
      </w:r>
    </w:p>
    <w:p>
      <w:pPr>
        <w:pStyle w:val="Heading2"/>
      </w:pPr>
      <w:r>
        <w:t>SS-3 — Redirect Chains</w:t>
      </w:r>
    </w:p>
    <w:p>
      <w:pPr>
        <w:pStyle w:val="Heading3"/>
      </w:pPr>
      <w:r>
        <w:t>What it is</w:t>
      </w:r>
    </w:p>
    <w:p>
      <w:r>
        <w:t>A redirect chain occurs when URL A redirects to URL B, which then redirects to URL C. Every additional hop adds HTTP request latency and slightly dilutes the link equity passed along the chain.</w:t>
      </w:r>
    </w:p>
    <w:p>
      <w:pPr>
        <w:pStyle w:val="Heading3"/>
      </w:pPr>
      <w:r>
        <w:t>Recommended approach</w:t>
      </w:r>
    </w:p>
    <w:p>
      <w:r>
        <w:t>Every redirect should be a single hop — URL A points directly to the final destination. Audit redirects annually and collapse any chains discovered. The maximum acceptable chain length is one hop.</w:t>
      </w:r>
    </w:p>
    <w:p>
      <w:pPr>
        <w:pStyle w:val="Heading3"/>
      </w:pPr>
      <w:r>
        <w:t>Why it matters</w:t>
      </w:r>
    </w:p>
    <w:p>
      <w:pPr>
        <w:pStyle w:val="ListBullet"/>
      </w:pPr>
      <w:r>
        <w:t>Each extra redirect adds ~50–150ms of latency per hop, directly impacting page load time and Time to First Byte (TTFB).</w:t>
      </w:r>
    </w:p>
    <w:p>
      <w:pPr>
        <w:pStyle w:val="ListBullet"/>
      </w:pPr>
      <w:r>
        <w:t>Link equity is not fully passed through redirect chains. The exact loss is not publicly quantified by Google, but it is measurable.</w:t>
      </w:r>
    </w:p>
    <w:p>
      <w:pPr>
        <w:pStyle w:val="ListBullet"/>
      </w:pPr>
      <w:r>
        <w:t>Redirect loops (A → B → A) make the page completely inaccessible.</w:t>
      </w:r>
    </w:p>
    <w:p>
      <w:pPr>
        <w:pStyle w:val="Heading3"/>
      </w:pPr>
      <w:r>
        <w:t>Shopify-specific considerations</w:t>
      </w:r>
    </w:p>
    <w:p>
      <w:pPr>
        <w:pStyle w:val="ListBullet"/>
      </w:pPr>
      <w:r>
        <w:t>Shopify's URL Redirects list is the single source of truth. Export it via Admin → Online Store → Navigation → URL Redirects → Export, and inspect for chains in a spreadsheet.</w:t>
      </w:r>
    </w:p>
    <w:p>
      <w:pPr>
        <w:pStyle w:val="ListBullet"/>
      </w:pPr>
      <w:r>
        <w:t>Shopify applies redirects sequentially, so a chain in the admin list will resolve as a chain in the browser.</w:t>
      </w:r>
    </w:p>
    <w:p>
      <w:pPr>
        <w:pStyle w:val="Heading3"/>
      </w:pPr>
      <w:r>
        <w:t>Exceptions and trade-offs</w:t>
      </w:r>
    </w:p>
    <w:p>
      <w:pPr>
        <w:pStyle w:val="ListBullet"/>
      </w:pPr>
      <w:r>
        <w:t>Two-hop chains that were created during a domain migration may be temporarily acceptable while the old domain is still receiving traffic, but should be collapsed within 90 days.</w:t>
      </w:r>
    </w:p>
    <w:p>
      <w:pPr>
        <w:pStyle w:val="Heading3"/>
      </w:pPr>
      <w:r>
        <w:t>Common failure modes</w:t>
      </w:r>
    </w:p>
    <w:p>
      <w:pPr>
        <w:pStyle w:val="ListBullet"/>
      </w:pPr>
      <w:r>
        <w:t>Re-using an old product URL for a new product without clearing the old redirect first.</w:t>
      </w:r>
    </w:p>
    <w:p>
      <w:pPr>
        <w:pStyle w:val="ListBullet"/>
      </w:pPr>
      <w:r>
        <w:t>Importing a redirect list from a previous platform without checking for cross-references.</w:t>
      </w:r>
    </w:p>
    <w:p>
      <w:pPr>
        <w:pStyle w:val="Heading3"/>
      </w:pPr>
      <w:r>
        <w:t>Authoritative references</w:t>
      </w:r>
    </w:p>
    <w:p>
      <w:pPr>
        <w:pStyle w:val="ListBullet"/>
      </w:pPr>
      <w:r>
        <w:t>https://developers.google.com/search/docs/crawling-indexing/301-redirects</w:t>
      </w:r>
    </w:p>
    <w:p>
      <w:pPr>
        <w:pStyle w:val="Heading2"/>
      </w:pPr>
      <w:r>
        <w:t>SS-4 — Optimize robots.txt</w:t>
      </w:r>
    </w:p>
    <w:p>
      <w:pPr>
        <w:pStyle w:val="Heading3"/>
      </w:pPr>
      <w:r>
        <w:t>What it is</w:t>
      </w:r>
    </w:p>
    <w:p>
      <w:r>
        <w:t>robots.txt is a plain-text file at the root of your domain that instructs search engine crawlers which URLs they should not request. It saves crawl budget by preventing Googlebot from crawling pages with no ranking value.</w:t>
      </w:r>
    </w:p>
    <w:p>
      <w:pPr>
        <w:pStyle w:val="Heading3"/>
      </w:pPr>
      <w:r>
        <w:t>Recommended approach</w:t>
      </w:r>
    </w:p>
    <w:p>
      <w:r>
        <w:t>On Shopify, use the robots.txt.liquid template to customise the default file. Always disallow: /cart, /checkout, /account, /orders, /search (with parameters), and /collections/all (unless it has editorial value). Always include the sitemap URL at the end of the file.</w:t>
      </w:r>
    </w:p>
    <w:p>
      <w:pPr>
        <w:pStyle w:val="Heading3"/>
      </w:pPr>
      <w:r>
        <w:t>Why it matters</w:t>
      </w:r>
    </w:p>
    <w:p>
      <w:r>
        <w:t>Every Googlebot request to a cart or checkout page wastes crawl budget that could have been spent on indexable content. Low-value pages in the index can dilute overall site quality signals.</w:t>
      </w:r>
    </w:p>
    <w:p>
      <w:pPr>
        <w:pStyle w:val="Heading3"/>
      </w:pPr>
      <w:r>
        <w:t>Shopify-specific considerations</w:t>
      </w:r>
    </w:p>
    <w:p>
      <w:pPr>
        <w:pStyle w:val="ListBullet"/>
      </w:pPr>
      <w:r>
        <w:t>Shopify auto-generates a `robots.txt` with sensible defaults. You do not need to create one from scratch.</w:t>
      </w:r>
    </w:p>
    <w:p>
      <w:pPr>
        <w:pStyle w:val="ListBullet"/>
      </w:pPr>
      <w:r>
        <w:t>To customise, go to Admin → Online Store → Themes → Edit Code → Add new template → `robots.txt`.</w:t>
      </w:r>
    </w:p>
    <w:p>
      <w:pPr>
        <w:pStyle w:val="ListBullet"/>
      </w:pPr>
      <w:r>
        <w:t>Use `{%- if group.user_agent.value == '*' -%}` blocks in Liquid to append custom `Disallow` rules.</w:t>
      </w:r>
    </w:p>
    <w:p>
      <w:pPr>
        <w:pStyle w:val="ListBullet"/>
      </w:pPr>
      <w:r>
        <w:t>Critical warning:** A single typo (`Disallow: /` instead of `Disallow: /cart`) can deindex the entire site. Always test in GSC's robots.txt tester after any change.</w:t>
      </w:r>
    </w:p>
    <w:p>
      <w:pPr>
        <w:pStyle w:val="Heading3"/>
      </w:pPr>
      <w:r>
        <w:t>Exceptions and trade-offs</w:t>
      </w:r>
    </w:p>
    <w:p>
      <w:pPr>
        <w:pStyle w:val="ListBullet"/>
      </w:pPr>
      <w:r>
        <w:t>`robots.txt` blocks crawling only — it does not prevent indexing. If a page is linked to externally, Google may still index it even if `robots.txt` disallows crawling. Use `noindex` meta tags for pages you need to keep out of the index.</w:t>
      </w:r>
    </w:p>
    <w:p>
      <w:pPr>
        <w:pStyle w:val="ListBullet"/>
      </w:pPr>
      <w:r>
        <w:t>Never block CSS or JS files — Google needs them to render the page correctly.</w:t>
      </w:r>
    </w:p>
    <w:p>
      <w:pPr>
        <w:pStyle w:val="Heading3"/>
      </w:pPr>
      <w:r>
        <w:t>Common failure modes</w:t>
      </w:r>
    </w:p>
    <w:p>
      <w:pPr>
        <w:pStyle w:val="ListBullet"/>
      </w:pPr>
      <w:r>
        <w:t>Adding a wildcard `Disallow: /` by accident.</w:t>
      </w:r>
    </w:p>
    <w:p>
      <w:pPr>
        <w:pStyle w:val="ListBullet"/>
      </w:pPr>
      <w:r>
        <w:t>Blocking `/collections/all` when it ranks for head terms.</w:t>
      </w:r>
    </w:p>
    <w:p>
      <w:pPr>
        <w:pStyle w:val="ListBullet"/>
      </w:pPr>
      <w:r>
        <w:t>Not declaring the sitemap URL at the bottom of the file.</w:t>
      </w:r>
    </w:p>
    <w:p>
      <w:pPr>
        <w:pStyle w:val="Heading3"/>
      </w:pPr>
      <w:r>
        <w:t>Authoritative references</w:t>
      </w:r>
    </w:p>
    <w:p>
      <w:pPr>
        <w:pStyle w:val="ListBullet"/>
      </w:pPr>
      <w:r>
        <w:t>https://developers.google.com/search/docs/crawling-indexing/robots/intro</w:t>
      </w:r>
    </w:p>
    <w:p>
      <w:pPr>
        <w:pStyle w:val="ListBullet"/>
      </w:pPr>
      <w:r>
        <w:t>https://developers.google.com/search/docs/crawling-indexing/robots/robots_txt</w:t>
      </w:r>
    </w:p>
    <w:p>
      <w:pPr>
        <w:pStyle w:val="Heading2"/>
      </w:pPr>
      <w:r>
        <w:t>SS-5 — Optimize sitemap.xml</w:t>
      </w:r>
    </w:p>
    <w:p>
      <w:pPr>
        <w:pStyle w:val="Heading3"/>
      </w:pPr>
      <w:r>
        <w:t>What it is</w:t>
      </w:r>
    </w:p>
    <w:p>
      <w:r>
        <w:t>A sitemap is an XML file listing all important URLs so search engines can discover them efficiently. It does not guarantee indexing but gives Googlebot a reliable map of your site's canonical URLs.</w:t>
      </w:r>
    </w:p>
    <w:p>
      <w:pPr>
        <w:pStyle w:val="Heading3"/>
      </w:pPr>
      <w:r>
        <w:t>Recommended approach</w:t>
      </w:r>
    </w:p>
    <w:p>
      <w:r>
        <w:t>Submit yourdomain.com/sitemap.xml to both Google Search Console and Bing Webmaster Tools. Ensure the sitemap contains only canonical, indexable URLs — no 404 pages, no redirect destinations that are themselves redirects, no noindex pages.</w:t>
      </w:r>
    </w:p>
    <w:p>
      <w:pPr>
        <w:pStyle w:val="Heading3"/>
      </w:pPr>
      <w:r>
        <w:t>Why it matters</w:t>
      </w:r>
    </w:p>
    <w:p>
      <w:r>
        <w:t>Sites with large catalogs (1,000+ products) depend on the sitemap for Googlebot to discover new or updated pages within a reasonable time frame. Without a submitted sitemap, new products may take weeks to be indexed.</w:t>
      </w:r>
    </w:p>
    <w:p>
      <w:pPr>
        <w:pStyle w:val="Heading3"/>
      </w:pPr>
      <w:r>
        <w:t>Shopify-specific considerations</w:t>
      </w:r>
    </w:p>
    <w:p>
      <w:pPr>
        <w:pStyle w:val="ListBullet"/>
      </w:pPr>
      <w:r>
        <w:t>Shopify auto-generates a dynamic `sitemap.xml` and updates it automatically. You do not need to manually maintain it.</w:t>
      </w:r>
    </w:p>
    <w:p>
      <w:pPr>
        <w:pStyle w:val="ListBullet"/>
      </w:pPr>
      <w:r>
        <w:t>To exclude a page from the sitemap: add a `seo.hidden` metafield with value `1` to the product, page, or collection. This also applies a `noindex` meta tag automatically.</w:t>
      </w:r>
    </w:p>
    <w:p>
      <w:pPr>
        <w:pStyle w:val="ListBullet"/>
      </w:pPr>
      <w:r>
        <w:t>Shopify's sitemap index file links to sub-sitemaps: `sitemap_products_1.xml`, `sitemap_pages_1.xml`, `sitemap_collections_1.xml`, `sitemap_blogs_1.xml`.</w:t>
      </w:r>
    </w:p>
    <w:p>
      <w:pPr>
        <w:pStyle w:val="Heading3"/>
      </w:pPr>
      <w:r>
        <w:t>Exceptions and trade-offs</w:t>
      </w:r>
    </w:p>
    <w:p>
      <w:pPr>
        <w:pStyle w:val="ListBullet"/>
      </w:pPr>
      <w:r>
        <w:t>Password-protected development stores cannot be crawled; sitemap submission before launch is low value.</w:t>
      </w:r>
    </w:p>
    <w:p>
      <w:pPr>
        <w:pStyle w:val="ListBullet"/>
      </w:pPr>
      <w:r>
        <w:t>Collection filter URLs (`?sort_by=`, `?page=2`) are not in the Shopify sitemap by default. This is correct behaviour — do not add them.</w:t>
      </w:r>
    </w:p>
    <w:p>
      <w:pPr>
        <w:pStyle w:val="Heading3"/>
      </w:pPr>
      <w:r>
        <w:t>Common failure modes</w:t>
      </w:r>
    </w:p>
    <w:p>
      <w:pPr>
        <w:pStyle w:val="ListBullet"/>
      </w:pPr>
      <w:r>
        <w:t>Submitting the sitemap once and not rechecking GSC's "Pages submitted but not indexed" report.</w:t>
      </w:r>
    </w:p>
    <w:p>
      <w:pPr>
        <w:pStyle w:val="ListBullet"/>
      </w:pPr>
      <w:r>
        <w:t>Including pages with `noindex` in the sitemap (a contradictory signal).</w:t>
      </w:r>
    </w:p>
    <w:p>
      <w:pPr>
        <w:pStyle w:val="ListBullet"/>
      </w:pPr>
      <w:r>
        <w:t>Not checking that low-value blog pages or internal search results pages are excluded.</w:t>
      </w:r>
    </w:p>
    <w:p>
      <w:pPr>
        <w:pStyle w:val="Heading3"/>
      </w:pPr>
      <w:r>
        <w:t>Authoritative references</w:t>
      </w:r>
    </w:p>
    <w:p>
      <w:pPr>
        <w:pStyle w:val="ListBullet"/>
      </w:pPr>
      <w:r>
        <w:t>https://developers.google.com/search/docs/crawling-indexing/sitemaps/overview</w:t>
      </w:r>
    </w:p>
    <w:p>
      <w:pPr>
        <w:pStyle w:val="ListBullet"/>
      </w:pPr>
      <w:r>
        <w:t>https://support.google.com/webmasters/answer/156184</w:t>
      </w:r>
    </w:p>
    <w:p>
      <w:pPr>
        <w:pStyle w:val="Heading2"/>
      </w:pPr>
      <w:r>
        <w:t>SS-6 — Canonical Tag Audits &amp; Fixes</w:t>
      </w:r>
    </w:p>
    <w:p>
      <w:pPr>
        <w:pStyle w:val="Heading3"/>
      </w:pPr>
      <w:r>
        <w:t>What it is</w:t>
      </w:r>
    </w:p>
    <w:p>
      <w:r>
        <w:t>The rel="canonical" HTML tag tells search engines which URL is the authoritative (master) version of a page when duplicate or near-duplicate versions exist at different URLs.</w:t>
      </w:r>
    </w:p>
    <w:p>
      <w:pPr>
        <w:pStyle w:val="Heading3"/>
      </w:pPr>
      <w:r>
        <w:t>Recommended approach</w:t>
      </w:r>
    </w:p>
    <w:p>
      <w:r>
        <w:t>Every indexed page must have a self-referencing canonical tag in the &lt;head&gt;. Product pages accessed via collection paths (e.g., /collections/shirts/products/red-shirt) must canonicalize to the root product URL (/products/red-shirt). All canonical tags must point to live, 200-status URLs — never to redirects or 404s.</w:t>
      </w:r>
    </w:p>
    <w:p>
      <w:pPr>
        <w:pStyle w:val="Heading3"/>
      </w:pPr>
      <w:r>
        <w:t>Why it matters</w:t>
      </w:r>
    </w:p>
    <w:p>
      <w:r>
        <w:t>Shopify generates two valid URLs for every product: the root URL and the collection-scoped URL. Without the correct canonical, Google may split ranking signals between both, or choose the wrong one as the master.</w:t>
      </w:r>
    </w:p>
    <w:p>
      <w:pPr>
        <w:pStyle w:val="Heading3"/>
      </w:pPr>
      <w:r>
        <w:t>Shopify-specific considerations</w:t>
      </w:r>
    </w:p>
    <w:p>
      <w:pPr>
        <w:pStyle w:val="ListBullet"/>
      </w:pPr>
      <w:r>
        <w:t>Shopify themes include `{{ canonical_url }}` in `theme.liquid`. Verify it is present in `&lt;head&gt;` and rendering correctly.</w:t>
      </w:r>
    </w:p>
    <w:p>
      <w:pPr>
        <w:pStyle w:val="ListBullet"/>
      </w:pPr>
      <w:r>
        <w:t>When a user navigates to a product via a collection, `{{ canonical_url }}` still outputs the root `/products/` URL — this is correct Shopify behaviour.</w:t>
      </w:r>
    </w:p>
    <w:p>
      <w:pPr>
        <w:pStyle w:val="ListBullet"/>
      </w:pPr>
      <w:r>
        <w:t>The issue arises when internal links use `{{ product.url | within: collection }}` — this generates the collection-scoped URL in anchor tags, not in canonical tags. Fix internal links to use `{{ product.url }}` alone.</w:t>
      </w:r>
    </w:p>
    <w:p>
      <w:pPr>
        <w:pStyle w:val="Heading3"/>
      </w:pPr>
      <w:r>
        <w:t>Exceptions and trade-offs</w:t>
      </w:r>
    </w:p>
    <w:p>
      <w:pPr>
        <w:pStyle w:val="ListBullet"/>
      </w:pPr>
      <w:r>
        <w:t>Pagination: page 2 (`?page=2`) of a collection should have its own self-referencing canonical, not point to page 1. The workbook's instruction to ensure "every indexed page has a canonical tag" is correct here.</w:t>
      </w:r>
    </w:p>
    <w:p>
      <w:pPr>
        <w:pStyle w:val="ListBullet"/>
      </w:pPr>
      <w:r>
        <w:t>Variants: Shopify variant URLs (`?variant=123`) are typically canonicalized to the base product URL. Verify this is the case in the theme.</w:t>
      </w:r>
    </w:p>
    <w:p>
      <w:pPr>
        <w:pStyle w:val="Heading3"/>
      </w:pPr>
      <w:r>
        <w:t>Common failure modes</w:t>
      </w:r>
    </w:p>
    <w:p>
      <w:pPr>
        <w:pStyle w:val="ListBullet"/>
      </w:pPr>
      <w:r>
        <w:t>A canonical pointing to a 301 redirect destination that itself redirects — creating a canonical chain.</w:t>
      </w:r>
    </w:p>
    <w:p>
      <w:pPr>
        <w:pStyle w:val="ListBullet"/>
      </w:pPr>
      <w:r>
        <w:t>Multiple `&lt;link rel="canonical"&gt;` tags in the `&lt;head&gt;` (only the first is respected by Google).</w:t>
      </w:r>
    </w:p>
    <w:p>
      <w:pPr>
        <w:pStyle w:val="ListBullet"/>
      </w:pPr>
      <w:r>
        <w:t>App-injected content adding a second canonical tag.</w:t>
      </w:r>
    </w:p>
    <w:p>
      <w:pPr>
        <w:pStyle w:val="Heading3"/>
      </w:pPr>
      <w:r>
        <w:t>Authoritative references</w:t>
      </w:r>
    </w:p>
    <w:p>
      <w:pPr>
        <w:pStyle w:val="ListBullet"/>
      </w:pPr>
      <w:r>
        <w:t>https://developers.google.com/search/docs/crawling-indexing/consolidate-duplicate-urls</w:t>
      </w:r>
    </w:p>
    <w:p>
      <w:pPr>
        <w:pStyle w:val="ListBullet"/>
      </w:pPr>
      <w:r>
        <w:t>https://help.shopify.com/en/manual/promoting-marketing/seo</w:t>
      </w:r>
    </w:p>
    <w:p>
      <w:pPr>
        <w:pStyle w:val="Heading2"/>
      </w:pPr>
      <w:r>
        <w:t>SS-7 — Hreflang Setup for Multilingual</w:t>
      </w:r>
    </w:p>
    <w:p>
      <w:pPr>
        <w:pStyle w:val="Heading3"/>
      </w:pPr>
      <w:r>
        <w:t>What it is</w:t>
      </w:r>
    </w:p>
    <w:p>
      <w:r>
        <w:t>hreflang attributes in the &lt;head&gt; tell search engines the language and geographic target of each page and link to equivalent pages in other languages or regions. They prevent multilingual pages from competing with each other in search results.</w:t>
      </w:r>
    </w:p>
    <w:p>
      <w:pPr>
        <w:pStyle w:val="Heading3"/>
      </w:pPr>
      <w:r>
        <w:t>Recommended approach</w:t>
      </w:r>
    </w:p>
    <w:p>
      <w:r>
        <w:t>Use Shopify Markets for all multilingual implementations. Shopify Markets automatically injects correct, bidirectional hreflang tags based on your Markets configuration. Always include an x-default fallback tag pointing to the primary language version.</w:t>
      </w:r>
    </w:p>
    <w:p>
      <w:pPr>
        <w:pStyle w:val="Heading3"/>
      </w:pPr>
      <w:r>
        <w:t>Why it matters</w:t>
      </w:r>
    </w:p>
    <w:p>
      <w:r>
        <w:t>Without hreflang, Google may serve the wrong language version of a page to users in a target market, or the pages may compete against each other and suppress rankings for both.</w:t>
      </w:r>
    </w:p>
    <w:p>
      <w:pPr>
        <w:pStyle w:val="Heading3"/>
      </w:pPr>
      <w:r>
        <w:t>Shopify-specific considerations</w:t>
      </w:r>
    </w:p>
    <w:p>
      <w:pPr>
        <w:pStyle w:val="ListBullet"/>
      </w:pPr>
      <w:r>
        <w:t>Go to Admin → Settings → Markets to set up regions and languages.</w:t>
      </w:r>
    </w:p>
    <w:p>
      <w:pPr>
        <w:pStyle w:val="ListBullet"/>
      </w:pPr>
      <w:r>
        <w:t>Shopify injects `hreflang` tags automatically based on Markets — do not duplicate them manually in `theme.liquid`.</w:t>
      </w:r>
    </w:p>
    <w:p>
      <w:pPr>
        <w:pStyle w:val="ListBullet"/>
      </w:pPr>
      <w:r>
        <w:t>Use ISO format exactly: `en-GB` (UK English), `en-US` (US English), `fr-FR` (France French), `de-DE` (Germany German).</w:t>
      </w:r>
    </w:p>
    <w:p>
      <w:pPr>
        <w:pStyle w:val="ListBullet"/>
      </w:pPr>
      <w:r>
        <w:t>If using a third-party translation app (Langify, Weglot, Translate &amp; Adapt), verify the app handles `hreflang` — do not rely on theme.liquid.</w:t>
      </w:r>
    </w:p>
    <w:p>
      <w:pPr>
        <w:pStyle w:val="Heading3"/>
      </w:pPr>
      <w:r>
        <w:t>Exceptions and trade-offs</w:t>
      </w:r>
    </w:p>
    <w:p>
      <w:pPr>
        <w:pStyle w:val="ListBullet"/>
      </w:pPr>
      <w:r>
        <w:t>If the store serves multiple English-speaking markets (UK + US + AU) with identical content, `hreflang` implementation may not resolve thin content issues — unique content per market is the cleaner solution.</w:t>
      </w:r>
    </w:p>
    <w:p>
      <w:pPr>
        <w:pStyle w:val="ListBullet"/>
      </w:pPr>
      <w:r>
        <w:t>Manual `hreflang` hardcoded into `theme.liquid` breaks on dynamically generated collection and product pages and is not recommended unless supported by a developer.</w:t>
      </w:r>
    </w:p>
    <w:p>
      <w:pPr>
        <w:pStyle w:val="Heading3"/>
      </w:pPr>
      <w:r>
        <w:t>Common failure modes</w:t>
      </w:r>
    </w:p>
    <w:p>
      <w:pPr>
        <w:pStyle w:val="ListBullet"/>
      </w:pPr>
      <w:r>
        <w:t>Missing reciprocal tags (Page A references Page B but Page B does not reference Page A).</w:t>
      </w:r>
    </w:p>
    <w:p>
      <w:pPr>
        <w:pStyle w:val="ListBullet"/>
      </w:pPr>
      <w:r>
        <w:t>Using `en` instead of `en-GB` or `en-US` (imprecise targeting).</w:t>
      </w:r>
    </w:p>
    <w:p>
      <w:pPr>
        <w:pStyle w:val="ListBullet"/>
      </w:pPr>
      <w:r>
        <w:t>Missing `x-default` tag.</w:t>
      </w:r>
    </w:p>
    <w:p>
      <w:pPr>
        <w:pStyle w:val="ListBullet"/>
      </w:pPr>
      <w:r>
        <w:t>App-generated and manually hardcoded tags coexisting and conflicting.</w:t>
      </w:r>
    </w:p>
    <w:p>
      <w:pPr>
        <w:pStyle w:val="Heading3"/>
      </w:pPr>
      <w:r>
        <w:t>Authoritative references</w:t>
      </w:r>
    </w:p>
    <w:p>
      <w:pPr>
        <w:pStyle w:val="ListBullet"/>
      </w:pPr>
      <w:r>
        <w:t>https://developers.google.com/search/docs/specialty/international/localization-vs-internationalization</w:t>
      </w:r>
    </w:p>
    <w:p>
      <w:pPr>
        <w:pStyle w:val="ListBullet"/>
      </w:pPr>
      <w:r>
        <w:t>https://developers.google.com/search/docs/specialty/international/managing-multi-regional-sites</w:t>
      </w:r>
    </w:p>
    <w:p>
      <w:pPr>
        <w:pStyle w:val="Heading1"/>
      </w:pPr>
      <w:r>
        <w:t>B — Guidelines</w:t>
      </w:r>
    </w:p>
    <w:p>
      <w:pPr>
        <w:pStyle w:val="Heading1"/>
      </w:pPr>
      <w:r>
        <w:t>Guidelines — Site Structure &amp; Crawlability</w:t>
      </w:r>
    </w:p>
    <w:p>
      <w:r>
        <w:t>Status: DRAFT</w:t>
      </w:r>
    </w:p>
    <w:p>
      <w:r>
        <w:t>Sheet: Site Structure &amp; Crawlability (BGCT workbook, Sheet 1)</w:t>
      </w:r>
    </w:p>
    <w:p>
      <w:r>
        <w:t>Tasks covered: SS-1 through SS-7</w:t>
      </w:r>
    </w:p>
    <w:p>
      <w:r>
        <w:t>Owner: Piranav</w:t>
      </w:r>
    </w:p>
    <w:p>
      <w:r>
        <w:t>Source: _Technical SEO Tasks BGCT (1).xlsx</w:t>
      </w:r>
    </w:p>
    <w:p>
      <w:r>
        <w:t>Last updated: 2026-10-09</w:t>
      </w:r>
    </w:p>
    <w:p>
      <w:pPr>
        <w:pStyle w:val="Heading2"/>
      </w:pPr>
      <w:r>
        <w:t>How to Use These Guidelines</w:t>
      </w:r>
    </w:p>
    <w:p>
      <w:r>
        <w:t>These rules determine what action to take and when to escalate. Read them before starting any audit or fix in this category. The checklist file provides the specific steps; these guidelines set the decision boundaries.</w:t>
      </w:r>
    </w:p>
    <w:p>
      <w:pPr>
        <w:pStyle w:val="Heading2"/>
      </w:pPr>
      <w:r>
        <w:t>SS-1 — Fix Crawl Errors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**Priority: Critical**</w:t>
            </w:r>
          </w:p>
        </w:tc>
        <w:tc>
          <w:tcPr>
            <w:tcW w:type="dxa" w:w="4680"/>
          </w:tcPr>
          <w:p>
            <w:r>
              <w:t>5xx server errors must be investigated within 24 hours of discovery.</w:t>
            </w:r>
          </w:p>
        </w:tc>
      </w:tr>
      <w:tr>
        <w:tc>
          <w:tcPr>
            <w:tcW w:type="dxa" w:w="4680"/>
          </w:tcPr>
          <w:p>
            <w:r>
              <w:t>**Priority: High**</w:t>
            </w:r>
          </w:p>
        </w:tc>
        <w:tc>
          <w:tcPr>
            <w:tcW w:type="dxa" w:w="4680"/>
          </w:tcPr>
          <w:p>
            <w:r>
              <w:t>Access errors (403) must be resolved within the same sprint.</w:t>
            </w:r>
          </w:p>
        </w:tc>
      </w:tr>
      <w:tr>
        <w:tc>
          <w:tcPr>
            <w:tcW w:type="dxa" w:w="4680"/>
          </w:tcPr>
          <w:p>
            <w:r>
              <w:t>**Priority: Low**</w:t>
            </w:r>
          </w:p>
        </w:tc>
        <w:tc>
          <w:tcPr>
            <w:tcW w:type="dxa" w:w="4680"/>
          </w:tcPr>
          <w:p>
            <w:r>
              <w:t>Isolated 404s on non-linked pages can be logged and batched.</w:t>
            </w:r>
          </w:p>
        </w:tc>
      </w:tr>
      <w:tr>
        <w:tc>
          <w:tcPr>
            <w:tcW w:type="dxa" w:w="4680"/>
          </w:tcPr>
          <w:p>
            <w:r>
              <w:t>**Escalation: Developer**</w:t>
            </w:r>
          </w:p>
        </w:tc>
        <w:tc>
          <w:tcPr>
            <w:tcW w:type="dxa" w:w="4680"/>
          </w:tcPr>
          <w:p>
            <w:r>
              <w:t>All 5xx errors require developer investigation. Do not attempt to fix server errors in the theme.</w:t>
            </w:r>
          </w:p>
        </w:tc>
      </w:tr>
      <w:tr>
        <w:tc>
          <w:tcPr>
            <w:tcW w:type="dxa" w:w="4680"/>
          </w:tcPr>
          <w:p>
            <w:r>
              <w:t>**Escalation: Shopify Support**</w:t>
            </w:r>
          </w:p>
        </w:tc>
        <w:tc>
          <w:tcPr>
            <w:tcW w:type="dxa" w:w="4680"/>
          </w:tcPr>
          <w:p>
            <w:r>
              <w:t>If 5xx errors are confirmed to be on Shopify's infrastructure (not app-level), contact Shopify Support with GSC screenshots.</w:t>
            </w:r>
          </w:p>
        </w:tc>
      </w:tr>
      <w:tr>
        <w:tc>
          <w:tcPr>
            <w:tcW w:type="dxa" w:w="4680"/>
          </w:tcPr>
          <w:p>
            <w:r>
              <w:t>**Safe boundary**</w:t>
            </w:r>
          </w:p>
        </w:tc>
        <w:tc>
          <w:tcPr>
            <w:tcW w:type="dxa" w:w="4680"/>
          </w:tcPr>
          <w:p>
            <w:r>
              <w:t>Do not change server configuration or DNS settings without developer approval.</w:t>
            </w:r>
          </w:p>
        </w:tc>
      </w:tr>
      <w:tr>
        <w:tc>
          <w:tcPr>
            <w:tcW w:type="dxa" w:w="4680"/>
          </w:tcPr>
          <w:p>
            <w:r>
              <w:t>**Source reference**</w:t>
            </w:r>
          </w:p>
        </w:tc>
        <w:tc>
          <w:tcPr>
            <w:tcW w:type="dxa" w:w="4680"/>
          </w:tcPr>
          <w:p>
            <w:r>
              <w:t>https://help.shopify.com/en/manual/promoting-marketing/seo</w:t>
            </w:r>
          </w:p>
        </w:tc>
      </w:tr>
    </w:tbl>
    <w:p/>
    <w:p>
      <w:pPr>
        <w:pStyle w:val="Heading2"/>
      </w:pPr>
      <w:r>
        <w:t>SS-2 — Broken Links (404s)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**Decision rule**</w:t>
            </w:r>
          </w:p>
        </w:tc>
        <w:tc>
          <w:tcPr>
            <w:tcW w:type="dxa" w:w="4680"/>
          </w:tcPr>
          <w:p>
            <w:r>
              <w:t>Before deleting any product or page: search for inbound links (GSC → Links, Ahrefs) and set up a 301 redirect if any exist.</w:t>
            </w:r>
          </w:p>
        </w:tc>
      </w:tr>
      <w:tr>
        <w:tc>
          <w:tcPr>
            <w:tcW w:type="dxa" w:w="4680"/>
          </w:tcPr>
          <w:p>
            <w:r>
              <w:t>**Redirect target rule**</w:t>
            </w:r>
          </w:p>
        </w:tc>
        <w:tc>
          <w:tcPr>
            <w:tcW w:type="dxa" w:w="4680"/>
          </w:tcPr>
          <w:p>
            <w:r>
              <w:t>Redirect to the most relevant equivalent page. Never redirect to the homepage unless there is no relevant equivalent.</w:t>
            </w:r>
          </w:p>
        </w:tc>
      </w:tr>
      <w:tr>
        <w:tc>
          <w:tcPr>
            <w:tcW w:type="dxa" w:w="4680"/>
          </w:tcPr>
          <w:p>
            <w:r>
              <w:t>**Volume threshold**</w:t>
            </w:r>
          </w:p>
        </w:tc>
        <w:tc>
          <w:tcPr>
            <w:tcW w:type="dxa" w:w="4680"/>
          </w:tcPr>
          <w:p>
            <w:r>
              <w:t>If a crawl reveals more than 50 new 404s, treat as a systematic issue requiring a bulk redirect import.</w:t>
            </w:r>
          </w:p>
        </w:tc>
      </w:tr>
      <w:tr>
        <w:tc>
          <w:tcPr>
            <w:tcW w:type="dxa" w:w="4680"/>
          </w:tcPr>
          <w:p>
            <w:r>
              <w:t>**Escalation: Business approval**</w:t>
            </w:r>
          </w:p>
        </w:tc>
        <w:tc>
          <w:tcPr>
            <w:tcW w:type="dxa" w:w="4680"/>
          </w:tcPr>
          <w:p>
            <w:r>
              <w:t>If redirecting from a URL that is still receiving paid traffic (Google Ads, emails), confirm with the campaign owner before proceeding.</w:t>
            </w:r>
          </w:p>
        </w:tc>
      </w:tr>
      <w:tr>
        <w:tc>
          <w:tcPr>
            <w:tcW w:type="dxa" w:w="4680"/>
          </w:tcPr>
          <w:p>
            <w:r>
              <w:t>**Safe boundary**</w:t>
            </w:r>
          </w:p>
        </w:tc>
        <w:tc>
          <w:tcPr>
            <w:tcW w:type="dxa" w:w="4680"/>
          </w:tcPr>
          <w:p>
            <w:r>
              <w:t>Never delete a product that is referenced in an active ad campaign without confirming with the campaign team first.</w:t>
            </w:r>
          </w:p>
        </w:tc>
      </w:tr>
    </w:tbl>
    <w:p/>
    <w:p>
      <w:pPr>
        <w:pStyle w:val="Heading2"/>
      </w:pPr>
      <w:r>
        <w:t>SS-3 — Redirect Chains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**Maximum chain length**</w:t>
            </w:r>
          </w:p>
        </w:tc>
        <w:tc>
          <w:tcPr>
            <w:tcW w:type="dxa" w:w="4680"/>
          </w:tcPr>
          <w:p>
            <w:r>
              <w:t>1 hop (A → C directly). Any chain of 2+ hops must be collapsed.</w:t>
            </w:r>
          </w:p>
        </w:tc>
      </w:tr>
      <w:tr>
        <w:tc>
          <w:tcPr>
            <w:tcW w:type="dxa" w:w="4680"/>
          </w:tcPr>
          <w:p>
            <w:r>
              <w:t>**Annual audit**</w:t>
            </w:r>
          </w:p>
        </w:tc>
        <w:tc>
          <w:tcPr>
            <w:tcW w:type="dxa" w:w="4680"/>
          </w:tcPr>
          <w:p>
            <w:r>
              <w:t>Review the full Shopify URL Redirects list at least once per year.</w:t>
            </w:r>
          </w:p>
        </w:tc>
      </w:tr>
      <w:tr>
        <w:tc>
          <w:tcPr>
            <w:tcW w:type="dxa" w:w="4680"/>
          </w:tcPr>
          <w:p>
            <w:r>
              <w:t>**Loop detection**</w:t>
            </w:r>
          </w:p>
        </w:tc>
        <w:tc>
          <w:tcPr>
            <w:tcW w:type="dxa" w:w="4680"/>
          </w:tcPr>
          <w:p>
            <w:r>
              <w:t>A redirect loop (A → B → A) renders the page inaccessible. Treat as severity: Critical. Fix immediately.</w:t>
            </w:r>
          </w:p>
        </w:tc>
      </w:tr>
      <w:tr>
        <w:tc>
          <w:tcPr>
            <w:tcW w:type="dxa" w:w="4680"/>
          </w:tcPr>
          <w:p>
            <w:r>
              <w:t>**Escalation: Developer**</w:t>
            </w:r>
          </w:p>
        </w:tc>
        <w:tc>
          <w:tcPr>
            <w:tcW w:type="dxa" w:w="4680"/>
          </w:tcPr>
          <w:p>
            <w:r>
              <w:t>Redirect loops on canonical URLs may indicate a theme conflict and require developer investigation.</w:t>
            </w:r>
          </w:p>
        </w:tc>
      </w:tr>
      <w:tr>
        <w:tc>
          <w:tcPr>
            <w:tcW w:type="dxa" w:w="4680"/>
          </w:tcPr>
          <w:p>
            <w:r>
              <w:t>**Safe boundary**</w:t>
            </w:r>
          </w:p>
        </w:tc>
        <w:tc>
          <w:tcPr>
            <w:tcW w:type="dxa" w:w="4680"/>
          </w:tcPr>
          <w:p>
            <w:r>
              <w:t>Do not batch-delete redirects without confirming they are not still receiving external inbound links.</w:t>
            </w:r>
          </w:p>
        </w:tc>
      </w:tr>
    </w:tbl>
    <w:p/>
    <w:p>
      <w:pPr>
        <w:pStyle w:val="Heading2"/>
      </w:pPr>
      <w:r>
        <w:t>SS-4 — Optimize robots.txt</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**Always disallow**</w:t>
            </w:r>
          </w:p>
        </w:tc>
        <w:tc>
          <w:tcPr>
            <w:tcW w:type="dxa" w:w="4680"/>
          </w:tcPr>
          <w:p>
            <w:r>
              <w:t>`/cart`, `/checkout`, `/account`, `/orders`</w:t>
            </w:r>
          </w:p>
        </w:tc>
      </w:tr>
      <w:tr>
        <w:tc>
          <w:tcPr>
            <w:tcW w:type="dxa" w:w="4680"/>
          </w:tcPr>
          <w:p>
            <w:r>
              <w:t>**Always disallow**</w:t>
            </w:r>
          </w:p>
        </w:tc>
        <w:tc>
          <w:tcPr>
            <w:tcW w:type="dxa" w:w="4680"/>
          </w:tcPr>
          <w:p>
            <w:r>
              <w:t>`/search` with parameters (e.g., `Disallow: /search`)</w:t>
            </w:r>
          </w:p>
        </w:tc>
      </w:tr>
      <w:tr>
        <w:tc>
          <w:tcPr>
            <w:tcW w:type="dxa" w:w="4680"/>
          </w:tcPr>
          <w:p>
            <w:r>
              <w:t>**Conditionally disallow**</w:t>
            </w:r>
          </w:p>
        </w:tc>
        <w:tc>
          <w:tcPr>
            <w:tcW w:type="dxa" w:w="4680"/>
          </w:tcPr>
          <w:p>
            <w:r>
              <w:t>`/collections/all` — only if it does not rank for any target keyword. Check GSC before disallowing.</w:t>
            </w:r>
          </w:p>
        </w:tc>
      </w:tr>
      <w:tr>
        <w:tc>
          <w:tcPr>
            <w:tcW w:type="dxa" w:w="4680"/>
          </w:tcPr>
          <w:p>
            <w:r>
              <w:t>**Never disallow**</w:t>
            </w:r>
          </w:p>
        </w:tc>
        <w:tc>
          <w:tcPr>
            <w:tcW w:type="dxa" w:w="4680"/>
          </w:tcPr>
          <w:p>
            <w:r>
              <w:t>`/collections/`, `/products/`, CSS files, JS files.</w:t>
            </w:r>
          </w:p>
        </w:tc>
      </w:tr>
      <w:tr>
        <w:tc>
          <w:tcPr>
            <w:tcW w:type="dxa" w:w="4680"/>
          </w:tcPr>
          <w:p>
            <w:r>
              <w:t>**Mandatory test**</w:t>
            </w:r>
          </w:p>
        </w:tc>
        <w:tc>
          <w:tcPr>
            <w:tcW w:type="dxa" w:w="4680"/>
          </w:tcPr>
          <w:p>
            <w:r>
              <w:t>After every change: test using GSC → Settings → robots.txt tester. Do not publish without testing.</w:t>
            </w:r>
          </w:p>
        </w:tc>
      </w:tr>
      <w:tr>
        <w:tc>
          <w:tcPr>
            <w:tcW w:type="dxa" w:w="4680"/>
          </w:tcPr>
          <w:p>
            <w:r>
              <w:t>**Escalation: Developer + Coordinator**</w:t>
            </w:r>
          </w:p>
        </w:tc>
        <w:tc>
          <w:tcPr>
            <w:tcW w:type="dxa" w:w="4680"/>
          </w:tcPr>
          <w:p>
            <w:r>
              <w:t>Any change to `Disallow: /` scope requires developer and coordinator approval before deployment.</w:t>
            </w:r>
          </w:p>
        </w:tc>
      </w:tr>
      <w:tr>
        <w:tc>
          <w:tcPr>
            <w:tcW w:type="dxa" w:w="4680"/>
          </w:tcPr>
          <w:p>
            <w:r>
              <w:t>**Escalation: Emergency**</w:t>
            </w:r>
          </w:p>
        </w:tc>
        <w:tc>
          <w:tcPr>
            <w:tcW w:type="dxa" w:w="4680"/>
          </w:tcPr>
          <w:p>
            <w:r>
              <w:t>If the entire site drops from Google index, check robots.txt first. A broad `Disallow:` rule is the most common cause.</w:t>
            </w:r>
          </w:p>
        </w:tc>
      </w:tr>
      <w:tr>
        <w:tc>
          <w:tcPr>
            <w:tcW w:type="dxa" w:w="4680"/>
          </w:tcPr>
          <w:p>
            <w:r>
              <w:t>**Safe boundary**</w:t>
            </w:r>
          </w:p>
        </w:tc>
        <w:tc>
          <w:tcPr>
            <w:tcW w:type="dxa" w:w="4680"/>
          </w:tcPr>
          <w:p>
            <w:r>
              <w:t>Always edit `robots.txt.liquid` on a **duplicate theme** first. Test on the staging theme before publishing to live.</w:t>
            </w:r>
          </w:p>
        </w:tc>
      </w:tr>
    </w:tbl>
    <w:p/>
    <w:p>
      <w:pPr>
        <w:pStyle w:val="Heading2"/>
      </w:pPr>
      <w:r>
        <w:t>SS-5 — Optimize sitemap.xml</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**Submission rule**</w:t>
            </w:r>
          </w:p>
        </w:tc>
        <w:tc>
          <w:tcPr>
            <w:tcW w:type="dxa" w:w="4680"/>
          </w:tcPr>
          <w:p>
            <w:r>
              <w:t>Submit to Google Search Console and Bing Webmaster Tools within 48 hours of a new store going live.</w:t>
            </w:r>
          </w:p>
        </w:tc>
      </w:tr>
      <w:tr>
        <w:tc>
          <w:tcPr>
            <w:tcW w:type="dxa" w:w="4680"/>
          </w:tcPr>
          <w:p>
            <w:r>
              <w:t>**Exclusion rule**</w:t>
            </w:r>
          </w:p>
        </w:tc>
        <w:tc>
          <w:tcPr>
            <w:tcW w:type="dxa" w:w="4680"/>
          </w:tcPr>
          <w:p>
            <w:r>
              <w:t>Hide any page from Shopify search engines (seo.hidden metafield = 1) if it should not be indexed. This removes it from both the index and the sitemap.</w:t>
            </w:r>
          </w:p>
        </w:tc>
      </w:tr>
      <w:tr>
        <w:tc>
          <w:tcPr>
            <w:tcW w:type="dxa" w:w="4680"/>
          </w:tcPr>
          <w:p>
            <w:r>
              <w:t>**Contradiction rule**</w:t>
            </w:r>
          </w:p>
        </w:tc>
        <w:tc>
          <w:tcPr>
            <w:tcW w:type="dxa" w:w="4680"/>
          </w:tcPr>
          <w:p>
            <w:r>
              <w:t>A URL must not appear in the sitemap AND have a `noindex` meta tag simultaneously. Pick one: either exclude from sitemap, or noindex.</w:t>
            </w:r>
          </w:p>
        </w:tc>
      </w:tr>
      <w:tr>
        <w:tc>
          <w:tcPr>
            <w:tcW w:type="dxa" w:w="4680"/>
          </w:tcPr>
          <w:p>
            <w:r>
              <w:t>**Monitoring schedule**</w:t>
            </w:r>
          </w:p>
        </w:tc>
        <w:tc>
          <w:tcPr>
            <w:tcW w:type="dxa" w:w="4680"/>
          </w:tcPr>
          <w:p>
            <w:r>
              <w:t>Review GSC → Indexing → Sitemaps monthly for "submitted but not indexed" counts.</w:t>
            </w:r>
          </w:p>
        </w:tc>
      </w:tr>
      <w:tr>
        <w:tc>
          <w:tcPr>
            <w:tcW w:type="dxa" w:w="4680"/>
          </w:tcPr>
          <w:p>
            <w:r>
              <w:t>**Escalation: Developer**</w:t>
            </w:r>
          </w:p>
        </w:tc>
        <w:tc>
          <w:tcPr>
            <w:tcW w:type="dxa" w:w="4680"/>
          </w:tcPr>
          <w:p>
            <w:r>
              <w:t>If a large number of product pages are submitted but not indexed and no technical reason is apparent, escalate to developer to check for crawl anomalies or thin content signals.</w:t>
            </w:r>
          </w:p>
        </w:tc>
      </w:tr>
    </w:tbl>
    <w:p/>
    <w:p>
      <w:pPr>
        <w:pStyle w:val="Heading2"/>
      </w:pPr>
      <w:r>
        <w:t>SS-6 — Canonical Tag Audits &amp; Fixes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Rule</w:t>
            </w:r>
          </w:p>
        </w:tc>
        <w:tc>
          <w:tcPr>
            <w:tcW w:type="dxa" w:w="3120"/>
          </w:tcPr>
          <w:p>
            <w:r>
              <w:rPr>
                <w:b/>
              </w:rPr>
              <w:t>Detail</w:t>
            </w:r>
          </w:p>
        </w:tc>
        <w:tc>
          <w:tcPr>
            <w:tcW w:type="dxa" w:w="3120"/>
          </w:tcPr>
          <w:p>
            <w:r>
              <w:rPr>
                <w:b/>
              </w:rPr>
            </w:r>
          </w:p>
        </w:tc>
      </w:tr>
      <w:tr>
        <w:tc>
          <w:tcPr>
            <w:tcW w:type="dxa" w:w="3120"/>
          </w:tcPr>
          <w:p>
            <w:r>
              <w:t>**Every indexed page must have a canonical tag**</w:t>
            </w:r>
          </w:p>
        </w:tc>
        <w:tc>
          <w:tcPr>
            <w:tcW w:type="dxa" w:w="3120"/>
          </w:tcPr>
          <w:p>
            <w:r>
              <w:t>No exceptions. Verify via View Page Source → search `canonical`.</w:t>
            </w:r>
          </w:p>
        </w:tc>
        <w:tc>
          <w:tcPr>
            <w:tcW w:type="dxa" w:w="3120"/>
          </w:tcPr>
          <w:p>
            <w:r/>
          </w:p>
        </w:tc>
      </w:tr>
      <w:tr>
        <w:tc>
          <w:tcPr>
            <w:tcW w:type="dxa" w:w="3120"/>
          </w:tcPr>
          <w:p>
            <w:r>
              <w:t>**Canonical must resolve to a 200 URL**</w:t>
            </w:r>
          </w:p>
        </w:tc>
        <w:tc>
          <w:tcPr>
            <w:tcW w:type="dxa" w:w="3120"/>
          </w:tcPr>
          <w:p>
            <w:r>
              <w:t>Never point a canonical to a 301, 302, or 404. Fix the target URL if broken.</w:t>
            </w:r>
          </w:p>
        </w:tc>
        <w:tc>
          <w:tcPr>
            <w:tcW w:type="dxa" w:w="3120"/>
          </w:tcPr>
          <w:p>
            <w:r/>
          </w:p>
        </w:tc>
      </w:tr>
      <w:tr>
        <w:tc>
          <w:tcPr>
            <w:tcW w:type="dxa" w:w="3120"/>
          </w:tcPr>
          <w:p>
            <w:r>
              <w:t>**Self-referencing canonical required**</w:t>
            </w:r>
          </w:p>
        </w:tc>
        <w:tc>
          <w:tcPr>
            <w:tcW w:type="dxa" w:w="3120"/>
          </w:tcPr>
          <w:p>
            <w:r>
              <w:t>Main pages (homepage, collection pages, product pages) must all have a self-referencing canonical.</w:t>
            </w:r>
          </w:p>
        </w:tc>
        <w:tc>
          <w:tcPr>
            <w:tcW w:type="dxa" w:w="3120"/>
          </w:tcPr>
          <w:p>
            <w:r/>
          </w:p>
        </w:tc>
      </w:tr>
      <w:tr>
        <w:tc>
          <w:tcPr>
            <w:tcW w:type="dxa" w:w="3120"/>
          </w:tcPr>
          <w:p>
            <w:r>
              <w:t>**Collection-scoped product URL rule**</w:t>
            </w:r>
          </w:p>
        </w:tc>
        <w:tc>
          <w:tcPr>
            <w:tcW w:type="dxa" w:w="3120"/>
          </w:tcPr>
          <w:p>
            <w:r>
              <w:t>Fix internal links in product card Liquid to use `{{ product.url }}` not `{{ product.url</w:t>
            </w:r>
          </w:p>
        </w:tc>
        <w:tc>
          <w:tcPr>
            <w:tcW w:type="dxa" w:w="3120"/>
          </w:tcPr>
          <w:p>
            <w:r>
              <w:t>within: collection }}`.</w:t>
            </w:r>
          </w:p>
        </w:tc>
      </w:tr>
      <w:tr>
        <w:tc>
          <w:tcPr>
            <w:tcW w:type="dxa" w:w="3120"/>
          </w:tcPr>
          <w:p>
            <w:r>
              <w:t>**Escalation: Developer**</w:t>
            </w:r>
          </w:p>
        </w:tc>
        <w:tc>
          <w:tcPr>
            <w:tcW w:type="dxa" w:w="3120"/>
          </w:tcPr>
          <w:p>
            <w:r>
              <w:t>If a canonical tag appears to be injected by a third-party app and conflicts with the theme, developer must resolve the conflict. Two canonical tags in `&lt;head&gt;` = priority bug.</w:t>
            </w:r>
          </w:p>
        </w:tc>
        <w:tc>
          <w:tcPr>
            <w:tcW w:type="dxa" w:w="3120"/>
          </w:tcPr>
          <w:p>
            <w:r/>
          </w:p>
        </w:tc>
      </w:tr>
      <w:tr>
        <w:tc>
          <w:tcPr>
            <w:tcW w:type="dxa" w:w="3120"/>
          </w:tcPr>
          <w:p>
            <w:r>
              <w:t>**Safe boundary**</w:t>
            </w:r>
          </w:p>
        </w:tc>
        <w:tc>
          <w:tcPr>
            <w:tcW w:type="dxa" w:w="3120"/>
          </w:tcPr>
          <w:p>
            <w:r>
              <w:t>Do not change the canonical logic in `theme.liquid` directly. Work in a duplicate theme and test with View Source before publishing.</w:t>
            </w:r>
          </w:p>
        </w:tc>
        <w:tc>
          <w:tcPr>
            <w:tcW w:type="dxa" w:w="3120"/>
          </w:tcPr>
          <w:p>
            <w:r/>
          </w:p>
        </w:tc>
      </w:tr>
    </w:tbl>
    <w:p/>
    <w:p>
      <w:pPr>
        <w:pStyle w:val="Heading2"/>
      </w:pPr>
      <w:r>
        <w:t>SS-7 — Hreflang Setup for Multilingual</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**Use Shopify Markets**</w:t>
            </w:r>
          </w:p>
        </w:tc>
        <w:tc>
          <w:tcPr>
            <w:tcW w:type="dxa" w:w="4680"/>
          </w:tcPr>
          <w:p>
            <w:r>
              <w:t>This is the approved implementation method. Do not hardcode hreflang tags manually.</w:t>
            </w:r>
          </w:p>
        </w:tc>
      </w:tr>
      <w:tr>
        <w:tc>
          <w:tcPr>
            <w:tcW w:type="dxa" w:w="4680"/>
          </w:tcPr>
          <w:p>
            <w:r>
              <w:t>**Reciprocal tags required**</w:t>
            </w:r>
          </w:p>
        </w:tc>
        <w:tc>
          <w:tcPr>
            <w:tcW w:type="dxa" w:w="4680"/>
          </w:tcPr>
          <w:p>
            <w:r>
              <w:t>If Page A references Page B, Page B must reference Page A. One-way hreflang is treated as invalid by Google.</w:t>
            </w:r>
          </w:p>
        </w:tc>
      </w:tr>
      <w:tr>
        <w:tc>
          <w:tcPr>
            <w:tcW w:type="dxa" w:w="4680"/>
          </w:tcPr>
          <w:p>
            <w:r>
              <w:t>**x-default required**</w:t>
            </w:r>
          </w:p>
        </w:tc>
        <w:tc>
          <w:tcPr>
            <w:tcW w:type="dxa" w:w="4680"/>
          </w:tcPr>
          <w:p>
            <w:r>
              <w:t>Every hreflang implementation must include `x-default` pointing to the primary/fallback language URL.</w:t>
            </w:r>
          </w:p>
        </w:tc>
      </w:tr>
      <w:tr>
        <w:tc>
          <w:tcPr>
            <w:tcW w:type="dxa" w:w="4680"/>
          </w:tcPr>
          <w:p>
            <w:r>
              <w:t>**ISO format required**</w:t>
            </w:r>
          </w:p>
        </w:tc>
        <w:tc>
          <w:tcPr>
            <w:tcW w:type="dxa" w:w="4680"/>
          </w:tcPr>
          <w:p>
            <w:r>
              <w:t>Use exact ISO codes: `en-GB`, `en-US`, `fr-FR`. Using `en` alone is imprecise and may not target correctly.</w:t>
            </w:r>
          </w:p>
        </w:tc>
      </w:tr>
      <w:tr>
        <w:tc>
          <w:tcPr>
            <w:tcW w:type="dxa" w:w="4680"/>
          </w:tcPr>
          <w:p>
            <w:r>
              <w:t>**Escalation: Developer + Coordinator**</w:t>
            </w:r>
          </w:p>
        </w:tc>
        <w:tc>
          <w:tcPr>
            <w:tcW w:type="dxa" w:w="4680"/>
          </w:tcPr>
          <w:p>
            <w:r>
              <w:t>Any manual hreflang implementation (outside Shopify Markets) requires developer + coordinator approval.</w:t>
            </w:r>
          </w:p>
        </w:tc>
      </w:tr>
      <w:tr>
        <w:tc>
          <w:tcPr>
            <w:tcW w:type="dxa" w:w="4680"/>
          </w:tcPr>
          <w:p>
            <w:r>
              <w:t>**Safe boundary**</w:t>
            </w:r>
          </w:p>
        </w:tc>
        <w:tc>
          <w:tcPr>
            <w:tcW w:type="dxa" w:w="4680"/>
          </w:tcPr>
          <w:p>
            <w:r>
              <w:t>Do not implement hreflang across a live multi-language store without testing on a staging environment first. Incorrect hreflang can cause ranking drops in target markets.</w:t>
            </w:r>
          </w:p>
        </w:tc>
      </w:tr>
      <w:tr>
        <w:tc>
          <w:tcPr>
            <w:tcW w:type="dxa" w:w="4680"/>
          </w:tcPr>
          <w:p>
            <w:r>
              <w:t>**Verification tool**</w:t>
            </w:r>
          </w:p>
        </w:tc>
        <w:tc>
          <w:tcPr>
            <w:tcW w:type="dxa" w:w="4680"/>
          </w:tcPr>
          <w:p>
            <w:r>
              <w:t>Use https://technicalseo.com/tools/hreflang/ to validate tags after implementation.</w:t>
            </w:r>
          </w:p>
        </w:tc>
      </w:tr>
    </w:tbl>
    <w:p/>
    <w:p>
      <w:pPr>
        <w:pStyle w:val="Heading1"/>
      </w:pPr>
      <w:r>
        <w:t>C — Checklist</w:t>
      </w:r>
    </w:p>
    <w:p>
      <w:pPr>
        <w:pStyle w:val="Heading1"/>
      </w:pPr>
      <w:r>
        <w:t>Checklist — Site Structure &amp; Crawlability</w:t>
      </w:r>
    </w:p>
    <w:p>
      <w:r>
        <w:t>Status: DRAFT</w:t>
      </w:r>
    </w:p>
    <w:p>
      <w:r>
        <w:t>Sheet: Site Structure &amp; Crawlability (BGCT workbook, Sheet 1)</w:t>
      </w:r>
    </w:p>
    <w:p>
      <w:r>
        <w:t>Tasks covered: SS-1 through SS-7</w:t>
      </w:r>
    </w:p>
    <w:p>
      <w:r>
        <w:t>Owner: Piranav</w:t>
      </w:r>
    </w:p>
    <w:p>
      <w:r>
        <w:t>Source: _Technical SEO Tasks BGCT (1).xlsx</w:t>
      </w:r>
    </w:p>
    <w:p>
      <w:r>
        <w:t>Last updated: 2026-10-09</w:t>
      </w:r>
    </w:p>
    <w:p>
      <w:pPr>
        <w:pStyle w:val="Heading2"/>
      </w:pPr>
      <w:r>
        <w:t>How to Use This Checklist</w:t>
      </w:r>
    </w:p>
    <w:p>
      <w:pPr>
        <w:pStyle w:val="ListBullet"/>
      </w:pPr>
      <w:r>
        <w:t>Complete each check item by item in order.</w:t>
      </w:r>
    </w:p>
    <w:p>
      <w:pPr>
        <w:pStyle w:val="ListBullet"/>
      </w:pPr>
      <w:r>
        <w:t>Record PASS, FAIL, or N/A against each item.</w:t>
      </w:r>
    </w:p>
    <w:p>
      <w:pPr>
        <w:pStyle w:val="ListBullet"/>
      </w:pPr>
      <w:r>
        <w:t>For any FAIL, record the issue found and the recommended next action.</w:t>
      </w:r>
    </w:p>
    <w:p>
      <w:pPr>
        <w:pStyle w:val="ListBullet"/>
      </w:pPr>
      <w:r>
        <w:t>Save a screenshot or export as evidence before closing the audit.</w:t>
      </w:r>
    </w:p>
    <w:p>
      <w:pPr>
        <w:pStyle w:val="ListBullet"/>
      </w:pPr>
      <w:r>
        <w:t>A section is PASS only when all applicable items are PASS.</w:t>
      </w:r>
    </w:p>
    <w:p>
      <w:pPr>
        <w:pStyle w:val="Heading2"/>
      </w:pPr>
      <w:r>
        <w:t>SS-1 — Fix Crawl Errors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1.1</w:t>
            </w:r>
          </w:p>
        </w:tc>
        <w:tc>
          <w:tcPr>
            <w:tcW w:type="dxa" w:w="1170"/>
          </w:tcPr>
          <w:p>
            <w:r>
              <w:t>Review GSC "Not Indexed" report for server errors</w:t>
            </w:r>
          </w:p>
        </w:tc>
        <w:tc>
          <w:tcPr>
            <w:tcW w:type="dxa" w:w="1170"/>
          </w:tcPr>
          <w:p>
            <w:r>
              <w:t>Google Search Console → Indexing → Pages</w:t>
            </w:r>
          </w:p>
        </w:tc>
        <w:tc>
          <w:tcPr>
            <w:tcW w:type="dxa" w:w="1170"/>
          </w:tcPr>
          <w:p>
            <w:r>
              <w:t>Filter by "Server error (5xx)"</w:t>
            </w:r>
          </w:p>
        </w:tc>
        <w:tc>
          <w:tcPr>
            <w:tcW w:type="dxa" w:w="1170"/>
          </w:tcPr>
          <w:p>
            <w:r>
              <w:t>Zero 5xx errors</w:t>
            </w:r>
          </w:p>
        </w:tc>
        <w:tc>
          <w:tcPr>
            <w:tcW w:type="dxa" w:w="1170"/>
          </w:tcPr>
          <w:p>
            <w:r>
              <w:t>Any active 5xx errors</w:t>
            </w:r>
          </w:p>
        </w:tc>
        <w:tc>
          <w:tcPr>
            <w:tcW w:type="dxa" w:w="1170"/>
          </w:tcPr>
          <w:p>
            <w:r>
              <w:t>Critical</w:t>
            </w:r>
          </w:p>
        </w:tc>
        <w:tc>
          <w:tcPr>
            <w:tcW w:type="dxa" w:w="1170"/>
          </w:tcPr>
          <w:p>
            <w:r>
              <w:t>Screenshot of Pages report</w:t>
            </w:r>
          </w:p>
        </w:tc>
      </w:tr>
      <w:tr>
        <w:tc>
          <w:tcPr>
            <w:tcW w:type="dxa" w:w="1170"/>
          </w:tcPr>
          <w:p>
            <w:r>
              <w:t>1.2</w:t>
            </w:r>
          </w:p>
        </w:tc>
        <w:tc>
          <w:tcPr>
            <w:tcW w:type="dxa" w:w="1170"/>
          </w:tcPr>
          <w:p>
            <w:r>
              <w:t>Review GSC for DNS errors</w:t>
            </w:r>
          </w:p>
        </w:tc>
        <w:tc>
          <w:tcPr>
            <w:tcW w:type="dxa" w:w="1170"/>
          </w:tcPr>
          <w:p>
            <w:r>
              <w:t>Google Search Console → Indexing → Pages</w:t>
            </w:r>
          </w:p>
        </w:tc>
        <w:tc>
          <w:tcPr>
            <w:tcW w:type="dxa" w:w="1170"/>
          </w:tcPr>
          <w:p>
            <w:r>
              <w:t>Filter by "DNS error"</w:t>
            </w:r>
          </w:p>
        </w:tc>
        <w:tc>
          <w:tcPr>
            <w:tcW w:type="dxa" w:w="1170"/>
          </w:tcPr>
          <w:p>
            <w:r>
              <w:t>Zero DNS errors</w:t>
            </w:r>
          </w:p>
        </w:tc>
        <w:tc>
          <w:tcPr>
            <w:tcW w:type="dxa" w:w="1170"/>
          </w:tcPr>
          <w:p>
            <w:r>
              <w:t>Any active DNS errors</w:t>
            </w:r>
          </w:p>
        </w:tc>
        <w:tc>
          <w:tcPr>
            <w:tcW w:type="dxa" w:w="1170"/>
          </w:tcPr>
          <w:p>
            <w:r>
              <w:t>Critical</w:t>
            </w:r>
          </w:p>
        </w:tc>
        <w:tc>
          <w:tcPr>
            <w:tcW w:type="dxa" w:w="1170"/>
          </w:tcPr>
          <w:p>
            <w:r>
              <w:t>Screenshot</w:t>
            </w:r>
          </w:p>
        </w:tc>
      </w:tr>
      <w:tr>
        <w:tc>
          <w:tcPr>
            <w:tcW w:type="dxa" w:w="1170"/>
          </w:tcPr>
          <w:p>
            <w:r>
              <w:t>1.3</w:t>
            </w:r>
          </w:p>
        </w:tc>
        <w:tc>
          <w:tcPr>
            <w:tcW w:type="dxa" w:w="1170"/>
          </w:tcPr>
          <w:p>
            <w:r>
              <w:t>Review GSC for access errors (403)</w:t>
            </w:r>
          </w:p>
        </w:tc>
        <w:tc>
          <w:tcPr>
            <w:tcW w:type="dxa" w:w="1170"/>
          </w:tcPr>
          <w:p>
            <w:r>
              <w:t>Google Search Console → Indexing → Pages</w:t>
            </w:r>
          </w:p>
        </w:tc>
        <w:tc>
          <w:tcPr>
            <w:tcW w:type="dxa" w:w="1170"/>
          </w:tcPr>
          <w:p>
            <w:r>
              <w:t>Filter by "Submitted URL blocked"</w:t>
            </w:r>
          </w:p>
        </w:tc>
        <w:tc>
          <w:tcPr>
            <w:tcW w:type="dxa" w:w="1170"/>
          </w:tcPr>
          <w:p>
            <w:r>
              <w:t>Zero 403 access errors on indexable pages</w:t>
            </w:r>
          </w:p>
        </w:tc>
        <w:tc>
          <w:tcPr>
            <w:tcW w:type="dxa" w:w="1170"/>
          </w:tcPr>
          <w:p>
            <w:r>
              <w:t>Any 403 on a page that should be indexed</w:t>
            </w:r>
          </w:p>
        </w:tc>
        <w:tc>
          <w:tcPr>
            <w:tcW w:type="dxa" w:w="1170"/>
          </w:tcPr>
          <w:p>
            <w:r>
              <w:t>High</w:t>
            </w:r>
          </w:p>
        </w:tc>
        <w:tc>
          <w:tcPr>
            <w:tcW w:type="dxa" w:w="1170"/>
          </w:tcPr>
          <w:p>
            <w:r>
              <w:t>Screenshot</w:t>
            </w:r>
          </w:p>
        </w:tc>
      </w:tr>
      <w:tr>
        <w:tc>
          <w:tcPr>
            <w:tcW w:type="dxa" w:w="1170"/>
          </w:tcPr>
          <w:p>
            <w:r>
              <w:t>1.4</w:t>
            </w:r>
          </w:p>
        </w:tc>
        <w:tc>
          <w:tcPr>
            <w:tcW w:type="dxa" w:w="1170"/>
          </w:tcPr>
          <w:p>
            <w:r>
              <w:t>Confirm domain DNS points to Shopify</w:t>
            </w:r>
          </w:p>
        </w:tc>
        <w:tc>
          <w:tcPr>
            <w:tcW w:type="dxa" w:w="1170"/>
          </w:tcPr>
          <w:p>
            <w:r>
              <w:t>DNS lookup tool (e.g., whatsmydns.net)</w:t>
            </w:r>
          </w:p>
        </w:tc>
        <w:tc>
          <w:tcPr>
            <w:tcW w:type="dxa" w:w="1170"/>
          </w:tcPr>
          <w:p>
            <w:r>
              <w:t>Look up A record for domain</w:t>
            </w:r>
          </w:p>
        </w:tc>
        <w:tc>
          <w:tcPr>
            <w:tcW w:type="dxa" w:w="1170"/>
          </w:tcPr>
          <w:p>
            <w:r>
              <w:t>Points to Shopify's IP (23.227.38.x)</w:t>
            </w:r>
          </w:p>
        </w:tc>
        <w:tc>
          <w:tcPr>
            <w:tcW w:type="dxa" w:w="1170"/>
          </w:tcPr>
          <w:p>
            <w:r>
              <w:t>Points to an unexpected server</w:t>
            </w:r>
          </w:p>
        </w:tc>
        <w:tc>
          <w:tcPr>
            <w:tcW w:type="dxa" w:w="1170"/>
          </w:tcPr>
          <w:p>
            <w:r>
              <w:t>Critical</w:t>
            </w:r>
          </w:p>
        </w:tc>
        <w:tc>
          <w:tcPr>
            <w:tcW w:type="dxa" w:w="1170"/>
          </w:tcPr>
          <w:p>
            <w:r>
              <w:t>Screenshot</w:t>
            </w:r>
          </w:p>
        </w:tc>
      </w:tr>
    </w:tbl>
    <w:p/>
    <w:p>
      <w:pPr>
        <w:pStyle w:val="Heading2"/>
      </w:pPr>
      <w:r>
        <w:t>SS-2 — Broken Links (404s)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2.1</w:t>
            </w:r>
          </w:p>
        </w:tc>
        <w:tc>
          <w:tcPr>
            <w:tcW w:type="dxa" w:w="1170"/>
          </w:tcPr>
          <w:p>
            <w:r>
              <w:t>Run full site crawl for 404s</w:t>
            </w:r>
          </w:p>
        </w:tc>
        <w:tc>
          <w:tcPr>
            <w:tcW w:type="dxa" w:w="1170"/>
          </w:tcPr>
          <w:p>
            <w:r>
              <w:t>Screaming Frog or Ahrefs Site Audit</w:t>
            </w:r>
          </w:p>
        </w:tc>
        <w:tc>
          <w:tcPr>
            <w:tcW w:type="dxa" w:w="1170"/>
          </w:tcPr>
          <w:p>
            <w:r>
              <w:t>Crawl the domain → filter by 4xx response codes</w:t>
            </w:r>
          </w:p>
        </w:tc>
        <w:tc>
          <w:tcPr>
            <w:tcW w:type="dxa" w:w="1170"/>
          </w:tcPr>
          <w:p>
            <w:r>
              <w:t>Zero 404s on pages with inbound links</w:t>
            </w:r>
          </w:p>
        </w:tc>
        <w:tc>
          <w:tcPr>
            <w:tcW w:type="dxa" w:w="1170"/>
          </w:tcPr>
          <w:p>
            <w:r>
              <w:t>Any 404 with external inbound links</w:t>
            </w:r>
          </w:p>
        </w:tc>
        <w:tc>
          <w:tcPr>
            <w:tcW w:type="dxa" w:w="1170"/>
          </w:tcPr>
          <w:p>
            <w:r>
              <w:t>High</w:t>
            </w:r>
          </w:p>
        </w:tc>
        <w:tc>
          <w:tcPr>
            <w:tcW w:type="dxa" w:w="1170"/>
          </w:tcPr>
          <w:p>
            <w:r>
              <w:t>Crawl export CSV</w:t>
            </w:r>
          </w:p>
        </w:tc>
      </w:tr>
      <w:tr>
        <w:tc>
          <w:tcPr>
            <w:tcW w:type="dxa" w:w="1170"/>
          </w:tcPr>
          <w:p>
            <w:r>
              <w:t>2.2</w:t>
            </w:r>
          </w:p>
        </w:tc>
        <w:tc>
          <w:tcPr>
            <w:tcW w:type="dxa" w:w="1170"/>
          </w:tcPr>
          <w:p>
            <w:r>
              <w:t>Check GSC "Not Found (404)" errors</w:t>
            </w:r>
          </w:p>
        </w:tc>
        <w:tc>
          <w:tcPr>
            <w:tcW w:type="dxa" w:w="1170"/>
          </w:tcPr>
          <w:p>
            <w:r>
              <w:t>Google Search Console → Indexing → Pages</w:t>
            </w:r>
          </w:p>
        </w:tc>
        <w:tc>
          <w:tcPr>
            <w:tcW w:type="dxa" w:w="1170"/>
          </w:tcPr>
          <w:p>
            <w:r>
              <w:t>Filter by "Not found (404)"</w:t>
            </w:r>
          </w:p>
        </w:tc>
        <w:tc>
          <w:tcPr>
            <w:tcW w:type="dxa" w:w="1170"/>
          </w:tcPr>
          <w:p>
            <w:r>
              <w:t>Zero or fewer than 10 isolated 404s</w:t>
            </w:r>
          </w:p>
        </w:tc>
        <w:tc>
          <w:tcPr>
            <w:tcW w:type="dxa" w:w="1170"/>
          </w:tcPr>
          <w:p>
            <w:r>
              <w:t>More than 10 404s, or 404s on product/collection URLs</w:t>
            </w:r>
          </w:p>
        </w:tc>
        <w:tc>
          <w:tcPr>
            <w:tcW w:type="dxa" w:w="1170"/>
          </w:tcPr>
          <w:p>
            <w:r>
              <w:t>High</w:t>
            </w:r>
          </w:p>
        </w:tc>
        <w:tc>
          <w:tcPr>
            <w:tcW w:type="dxa" w:w="1170"/>
          </w:tcPr>
          <w:p>
            <w:r>
              <w:t>Screenshot</w:t>
            </w:r>
          </w:p>
        </w:tc>
      </w:tr>
      <w:tr>
        <w:tc>
          <w:tcPr>
            <w:tcW w:type="dxa" w:w="1170"/>
          </w:tcPr>
          <w:p>
            <w:r>
              <w:t>2.3</w:t>
            </w:r>
          </w:p>
        </w:tc>
        <w:tc>
          <w:tcPr>
            <w:tcW w:type="dxa" w:w="1170"/>
          </w:tcPr>
          <w:p>
            <w:r>
              <w:t>Map 404 URLs to redirect targets</w:t>
            </w:r>
          </w:p>
        </w:tc>
        <w:tc>
          <w:tcPr>
            <w:tcW w:type="dxa" w:w="1170"/>
          </w:tcPr>
          <w:p>
            <w:r>
              <w:t>Shopify Admin → URL Redirects</w:t>
            </w:r>
          </w:p>
        </w:tc>
        <w:tc>
          <w:tcPr>
            <w:tcW w:type="dxa" w:w="1170"/>
          </w:tcPr>
          <w:p>
            <w:r>
              <w:t>Export redirects list; compare 404 URLs against existing redirects</w:t>
            </w:r>
          </w:p>
        </w:tc>
        <w:tc>
          <w:tcPr>
            <w:tcW w:type="dxa" w:w="1170"/>
          </w:tcPr>
          <w:p>
            <w:r>
              <w:t>All significant 404s have a 301 redirect</w:t>
            </w:r>
          </w:p>
        </w:tc>
        <w:tc>
          <w:tcPr>
            <w:tcW w:type="dxa" w:w="1170"/>
          </w:tcPr>
          <w:p>
            <w:r>
              <w:t>Any significant 404 with no redirect</w:t>
            </w:r>
          </w:p>
        </w:tc>
        <w:tc>
          <w:tcPr>
            <w:tcW w:type="dxa" w:w="1170"/>
          </w:tcPr>
          <w:p>
            <w:r>
              <w:t>High</w:t>
            </w:r>
          </w:p>
        </w:tc>
        <w:tc>
          <w:tcPr>
            <w:tcW w:type="dxa" w:w="1170"/>
          </w:tcPr>
          <w:p>
            <w:r>
              <w:t>Export file</w:t>
            </w:r>
          </w:p>
        </w:tc>
      </w:tr>
      <w:tr>
        <w:tc>
          <w:tcPr>
            <w:tcW w:type="dxa" w:w="1170"/>
          </w:tcPr>
          <w:p>
            <w:r>
              <w:t>2.4</w:t>
            </w:r>
          </w:p>
        </w:tc>
        <w:tc>
          <w:tcPr>
            <w:tcW w:type="dxa" w:w="1170"/>
          </w:tcPr>
          <w:p>
            <w:r>
              <w:t>Verify deleted product URLs redirect correctly</w:t>
            </w:r>
          </w:p>
        </w:tc>
        <w:tc>
          <w:tcPr>
            <w:tcW w:type="dxa" w:w="1170"/>
          </w:tcPr>
          <w:p>
            <w:r>
              <w:t>Browser</w:t>
            </w:r>
          </w:p>
        </w:tc>
        <w:tc>
          <w:tcPr>
            <w:tcW w:type="dxa" w:w="1170"/>
          </w:tcPr>
          <w:p>
            <w:r>
              <w:t>Type old URL → confirm browser reaches a relevant live page with 301 in response headers</w:t>
            </w:r>
          </w:p>
        </w:tc>
        <w:tc>
          <w:tcPr>
            <w:tcW w:type="dxa" w:w="1170"/>
          </w:tcPr>
          <w:p>
            <w:r>
              <w:t>301 redirect to live page</w:t>
            </w:r>
          </w:p>
        </w:tc>
        <w:tc>
          <w:tcPr>
            <w:tcW w:type="dxa" w:w="1170"/>
          </w:tcPr>
          <w:p>
            <w:r>
              <w:t>404 or wrong destination</w:t>
            </w:r>
          </w:p>
        </w:tc>
        <w:tc>
          <w:tcPr>
            <w:tcW w:type="dxa" w:w="1170"/>
          </w:tcPr>
          <w:p>
            <w:r>
              <w:t>Medium</w:t>
            </w:r>
          </w:p>
        </w:tc>
        <w:tc>
          <w:tcPr>
            <w:tcW w:type="dxa" w:w="1170"/>
          </w:tcPr>
          <w:p>
            <w:r>
              <w:t>Screenshot</w:t>
            </w:r>
          </w:p>
        </w:tc>
      </w:tr>
    </w:tbl>
    <w:p/>
    <w:p>
      <w:pPr>
        <w:pStyle w:val="Heading2"/>
      </w:pPr>
      <w:r>
        <w:t>SS-3 — Redirect Chains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3.1</w:t>
            </w:r>
          </w:p>
        </w:tc>
        <w:tc>
          <w:tcPr>
            <w:tcW w:type="dxa" w:w="1170"/>
          </w:tcPr>
          <w:p>
            <w:r>
              <w:t>Identify redirect chains in Shopify</w:t>
            </w:r>
          </w:p>
        </w:tc>
        <w:tc>
          <w:tcPr>
            <w:tcW w:type="dxa" w:w="1170"/>
          </w:tcPr>
          <w:p>
            <w:r>
              <w:t>Screaming Frog → Mode: List / Ahrefs Site Audit</w:t>
            </w:r>
          </w:p>
        </w:tc>
        <w:tc>
          <w:tcPr>
            <w:tcW w:type="dxa" w:w="1170"/>
          </w:tcPr>
          <w:p>
            <w:r>
              <w:t>Run crawl → filter by "Redirect chains"</w:t>
            </w:r>
          </w:p>
        </w:tc>
        <w:tc>
          <w:tcPr>
            <w:tcW w:type="dxa" w:w="1170"/>
          </w:tcPr>
          <w:p>
            <w:r>
              <w:t>Zero redirect chains (all redirects resolve in one hop)</w:t>
            </w:r>
          </w:p>
        </w:tc>
        <w:tc>
          <w:tcPr>
            <w:tcW w:type="dxa" w:w="1170"/>
          </w:tcPr>
          <w:p>
            <w:r>
              <w:t>Any URL with 2+ hops</w:t>
            </w:r>
          </w:p>
        </w:tc>
        <w:tc>
          <w:tcPr>
            <w:tcW w:type="dxa" w:w="1170"/>
          </w:tcPr>
          <w:p>
            <w:r>
              <w:t>Medium</w:t>
            </w:r>
          </w:p>
        </w:tc>
        <w:tc>
          <w:tcPr>
            <w:tcW w:type="dxa" w:w="1170"/>
          </w:tcPr>
          <w:p>
            <w:r>
              <w:t>Crawl report / export</w:t>
            </w:r>
          </w:p>
        </w:tc>
      </w:tr>
      <w:tr>
        <w:tc>
          <w:tcPr>
            <w:tcW w:type="dxa" w:w="1170"/>
          </w:tcPr>
          <w:p>
            <w:r>
              <w:t>3.2</w:t>
            </w:r>
          </w:p>
        </w:tc>
        <w:tc>
          <w:tcPr>
            <w:tcW w:type="dxa" w:w="1170"/>
          </w:tcPr>
          <w:p>
            <w:r>
              <w:t>Check for redirect loops</w:t>
            </w:r>
          </w:p>
        </w:tc>
        <w:tc>
          <w:tcPr>
            <w:tcW w:type="dxa" w:w="1170"/>
          </w:tcPr>
          <w:p>
            <w:r>
              <w:t>Screaming Frog / Ahrefs</w:t>
            </w:r>
          </w:p>
        </w:tc>
        <w:tc>
          <w:tcPr>
            <w:tcW w:type="dxa" w:w="1170"/>
          </w:tcPr>
          <w:p>
            <w:r>
              <w:t>Filter by "Redirect loops"</w:t>
            </w:r>
          </w:p>
        </w:tc>
        <w:tc>
          <w:tcPr>
            <w:tcW w:type="dxa" w:w="1170"/>
          </w:tcPr>
          <w:p>
            <w:r>
              <w:t>Zero redirect loops</w:t>
            </w:r>
          </w:p>
        </w:tc>
        <w:tc>
          <w:tcPr>
            <w:tcW w:type="dxa" w:w="1170"/>
          </w:tcPr>
          <w:p>
            <w:r>
              <w:t>Any redirect loop</w:t>
            </w:r>
          </w:p>
        </w:tc>
        <w:tc>
          <w:tcPr>
            <w:tcW w:type="dxa" w:w="1170"/>
          </w:tcPr>
          <w:p>
            <w:r>
              <w:t>Critical</w:t>
            </w:r>
          </w:p>
        </w:tc>
        <w:tc>
          <w:tcPr>
            <w:tcW w:type="dxa" w:w="1170"/>
          </w:tcPr>
          <w:p>
            <w:r>
              <w:t>Export</w:t>
            </w:r>
          </w:p>
        </w:tc>
      </w:tr>
      <w:tr>
        <w:tc>
          <w:tcPr>
            <w:tcW w:type="dxa" w:w="1170"/>
          </w:tcPr>
          <w:p>
            <w:r>
              <w:t>3.3</w:t>
            </w:r>
          </w:p>
        </w:tc>
        <w:tc>
          <w:tcPr>
            <w:tcW w:type="dxa" w:w="1170"/>
          </w:tcPr>
          <w:p>
            <w:r>
              <w:t>Export Shopify URL Redirects and check cross-references</w:t>
            </w:r>
          </w:p>
        </w:tc>
        <w:tc>
          <w:tcPr>
            <w:tcW w:type="dxa" w:w="1170"/>
          </w:tcPr>
          <w:p>
            <w:r>
              <w:t>Shopify Admin → URL Redirects → Export</w:t>
            </w:r>
          </w:p>
        </w:tc>
        <w:tc>
          <w:tcPr>
            <w:tcW w:type="dxa" w:w="1170"/>
          </w:tcPr>
          <w:p>
            <w:r>
              <w:t>In spreadsheet: check if any "Redirect to" URL also appears as a "Redirect from" URL</w:t>
            </w:r>
          </w:p>
        </w:tc>
        <w:tc>
          <w:tcPr>
            <w:tcW w:type="dxa" w:w="1170"/>
          </w:tcPr>
          <w:p>
            <w:r>
              <w:t>No such cross-references</w:t>
            </w:r>
          </w:p>
        </w:tc>
        <w:tc>
          <w:tcPr>
            <w:tcW w:type="dxa" w:w="1170"/>
          </w:tcPr>
          <w:p>
            <w:r>
              <w:t>Any cross-reference found</w:t>
            </w:r>
          </w:p>
        </w:tc>
        <w:tc>
          <w:tcPr>
            <w:tcW w:type="dxa" w:w="1170"/>
          </w:tcPr>
          <w:p>
            <w:r>
              <w:t>Medium</w:t>
            </w:r>
          </w:p>
        </w:tc>
        <w:tc>
          <w:tcPr>
            <w:tcW w:type="dxa" w:w="1170"/>
          </w:tcPr>
          <w:p>
            <w:r>
              <w:t>Export CSV</w:t>
            </w:r>
          </w:p>
        </w:tc>
      </w:tr>
    </w:tbl>
    <w:p/>
    <w:p>
      <w:pPr>
        <w:pStyle w:val="Heading2"/>
      </w:pPr>
      <w:r>
        <w:t>SS-4 — Optimize robots.txt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4.1</w:t>
            </w:r>
          </w:p>
        </w:tc>
        <w:tc>
          <w:tcPr>
            <w:tcW w:type="dxa" w:w="1170"/>
          </w:tcPr>
          <w:p>
            <w:r>
              <w:t>View live robots.txt</w:t>
            </w:r>
          </w:p>
        </w:tc>
        <w:tc>
          <w:tcPr>
            <w:tcW w:type="dxa" w:w="1170"/>
          </w:tcPr>
          <w:p>
            <w:r>
              <w:t>Browser</w:t>
            </w:r>
          </w:p>
        </w:tc>
        <w:tc>
          <w:tcPr>
            <w:tcW w:type="dxa" w:w="1170"/>
          </w:tcPr>
          <w:p>
            <w:r>
              <w:t>Navigate to `yourdomain.com/robots.txt`</w:t>
            </w:r>
          </w:p>
        </w:tc>
        <w:tc>
          <w:tcPr>
            <w:tcW w:type="dxa" w:w="1170"/>
          </w:tcPr>
          <w:p>
            <w:r>
              <w:t>File loads with Disallow rules for cart, checkout, account</w:t>
            </w:r>
          </w:p>
        </w:tc>
        <w:tc>
          <w:tcPr>
            <w:tcW w:type="dxa" w:w="1170"/>
          </w:tcPr>
          <w:p>
            <w:r>
              <w:t>Missing Disallow rules or file returns 404</w:t>
            </w:r>
          </w:p>
        </w:tc>
        <w:tc>
          <w:tcPr>
            <w:tcW w:type="dxa" w:w="1170"/>
          </w:tcPr>
          <w:p>
            <w:r>
              <w:t>High</w:t>
            </w:r>
          </w:p>
        </w:tc>
        <w:tc>
          <w:tcPr>
            <w:tcW w:type="dxa" w:w="1170"/>
          </w:tcPr>
          <w:p>
            <w:r>
              <w:t>Screenshot</w:t>
            </w:r>
          </w:p>
        </w:tc>
      </w:tr>
      <w:tr>
        <w:tc>
          <w:tcPr>
            <w:tcW w:type="dxa" w:w="1170"/>
          </w:tcPr>
          <w:p>
            <w:r>
              <w:t>4.2</w:t>
            </w:r>
          </w:p>
        </w:tc>
        <w:tc>
          <w:tcPr>
            <w:tcW w:type="dxa" w:w="1170"/>
          </w:tcPr>
          <w:p>
            <w:r>
              <w:t>Confirm cart is disallowed</w:t>
            </w:r>
          </w:p>
        </w:tc>
        <w:tc>
          <w:tcPr>
            <w:tcW w:type="dxa" w:w="1170"/>
          </w:tcPr>
          <w:p>
            <w:r>
              <w:t>robots.txt text</w:t>
            </w:r>
          </w:p>
        </w:tc>
        <w:tc>
          <w:tcPr>
            <w:tcW w:type="dxa" w:w="1170"/>
          </w:tcPr>
          <w:p>
            <w:r>
              <w:t>Check for `Disallow: /cart`</w:t>
            </w:r>
          </w:p>
        </w:tc>
        <w:tc>
          <w:tcPr>
            <w:tcW w:type="dxa" w:w="1170"/>
          </w:tcPr>
          <w:p>
            <w:r>
              <w:t>Present</w:t>
            </w:r>
          </w:p>
        </w:tc>
        <w:tc>
          <w:tcPr>
            <w:tcW w:type="dxa" w:w="1170"/>
          </w:tcPr>
          <w:p>
            <w:r>
              <w:t>Missing</w:t>
            </w:r>
          </w:p>
        </w:tc>
        <w:tc>
          <w:tcPr>
            <w:tcW w:type="dxa" w:w="1170"/>
          </w:tcPr>
          <w:p>
            <w:r>
              <w:t>High</w:t>
            </w:r>
          </w:p>
        </w:tc>
        <w:tc>
          <w:tcPr>
            <w:tcW w:type="dxa" w:w="1170"/>
          </w:tcPr>
          <w:p>
            <w:r>
              <w:t>Screenshot</w:t>
            </w:r>
          </w:p>
        </w:tc>
      </w:tr>
      <w:tr>
        <w:tc>
          <w:tcPr>
            <w:tcW w:type="dxa" w:w="1170"/>
          </w:tcPr>
          <w:p>
            <w:r>
              <w:t>4.3</w:t>
            </w:r>
          </w:p>
        </w:tc>
        <w:tc>
          <w:tcPr>
            <w:tcW w:type="dxa" w:w="1170"/>
          </w:tcPr>
          <w:p>
            <w:r>
              <w:t>Confirm checkout is disallowed</w:t>
            </w:r>
          </w:p>
        </w:tc>
        <w:tc>
          <w:tcPr>
            <w:tcW w:type="dxa" w:w="1170"/>
          </w:tcPr>
          <w:p>
            <w:r>
              <w:t>robots.txt text</w:t>
            </w:r>
          </w:p>
        </w:tc>
        <w:tc>
          <w:tcPr>
            <w:tcW w:type="dxa" w:w="1170"/>
          </w:tcPr>
          <w:p>
            <w:r>
              <w:t>Check for `Disallow: /checkout`</w:t>
            </w:r>
          </w:p>
        </w:tc>
        <w:tc>
          <w:tcPr>
            <w:tcW w:type="dxa" w:w="1170"/>
          </w:tcPr>
          <w:p>
            <w:r>
              <w:t>Present</w:t>
            </w:r>
          </w:p>
        </w:tc>
        <w:tc>
          <w:tcPr>
            <w:tcW w:type="dxa" w:w="1170"/>
          </w:tcPr>
          <w:p>
            <w:r>
              <w:t>Missing</w:t>
            </w:r>
          </w:p>
        </w:tc>
        <w:tc>
          <w:tcPr>
            <w:tcW w:type="dxa" w:w="1170"/>
          </w:tcPr>
          <w:p>
            <w:r>
              <w:t>High</w:t>
            </w:r>
          </w:p>
        </w:tc>
        <w:tc>
          <w:tcPr>
            <w:tcW w:type="dxa" w:w="1170"/>
          </w:tcPr>
          <w:p>
            <w:r>
              <w:t>Screenshot</w:t>
            </w:r>
          </w:p>
        </w:tc>
      </w:tr>
      <w:tr>
        <w:tc>
          <w:tcPr>
            <w:tcW w:type="dxa" w:w="1170"/>
          </w:tcPr>
          <w:p>
            <w:r>
              <w:t>4.4</w:t>
            </w:r>
          </w:p>
        </w:tc>
        <w:tc>
          <w:tcPr>
            <w:tcW w:type="dxa" w:w="1170"/>
          </w:tcPr>
          <w:p>
            <w:r>
              <w:t>Confirm account is disallowed</w:t>
            </w:r>
          </w:p>
        </w:tc>
        <w:tc>
          <w:tcPr>
            <w:tcW w:type="dxa" w:w="1170"/>
          </w:tcPr>
          <w:p>
            <w:r>
              <w:t>robots.txt text</w:t>
            </w:r>
          </w:p>
        </w:tc>
        <w:tc>
          <w:tcPr>
            <w:tcW w:type="dxa" w:w="1170"/>
          </w:tcPr>
          <w:p>
            <w:r>
              <w:t>Check for `Disallow: /account`</w:t>
            </w:r>
          </w:p>
        </w:tc>
        <w:tc>
          <w:tcPr>
            <w:tcW w:type="dxa" w:w="1170"/>
          </w:tcPr>
          <w:p>
            <w:r>
              <w:t>Present</w:t>
            </w:r>
          </w:p>
        </w:tc>
        <w:tc>
          <w:tcPr>
            <w:tcW w:type="dxa" w:w="1170"/>
          </w:tcPr>
          <w:p>
            <w:r>
              <w:t>Missing</w:t>
            </w:r>
          </w:p>
        </w:tc>
        <w:tc>
          <w:tcPr>
            <w:tcW w:type="dxa" w:w="1170"/>
          </w:tcPr>
          <w:p>
            <w:r>
              <w:t>Medium</w:t>
            </w:r>
          </w:p>
        </w:tc>
        <w:tc>
          <w:tcPr>
            <w:tcW w:type="dxa" w:w="1170"/>
          </w:tcPr>
          <w:p>
            <w:r>
              <w:t>Screenshot</w:t>
            </w:r>
          </w:p>
        </w:tc>
      </w:tr>
      <w:tr>
        <w:tc>
          <w:tcPr>
            <w:tcW w:type="dxa" w:w="1170"/>
          </w:tcPr>
          <w:p>
            <w:r>
              <w:t>4.5</w:t>
            </w:r>
          </w:p>
        </w:tc>
        <w:tc>
          <w:tcPr>
            <w:tcW w:type="dxa" w:w="1170"/>
          </w:tcPr>
          <w:p>
            <w:r>
              <w:t>Confirm sitemap URL is declared</w:t>
            </w:r>
          </w:p>
        </w:tc>
        <w:tc>
          <w:tcPr>
            <w:tcW w:type="dxa" w:w="1170"/>
          </w:tcPr>
          <w:p>
            <w:r>
              <w:t>robots.txt text</w:t>
            </w:r>
          </w:p>
        </w:tc>
        <w:tc>
          <w:tcPr>
            <w:tcW w:type="dxa" w:w="1170"/>
          </w:tcPr>
          <w:p>
            <w:r>
              <w:t>Check for `Sitemap: https://yourdomain.com/sitemap.xml` at end of file</w:t>
            </w:r>
          </w:p>
        </w:tc>
        <w:tc>
          <w:tcPr>
            <w:tcW w:type="dxa" w:w="1170"/>
          </w:tcPr>
          <w:p>
            <w:r>
              <w:t>Present</w:t>
            </w:r>
          </w:p>
        </w:tc>
        <w:tc>
          <w:tcPr>
            <w:tcW w:type="dxa" w:w="1170"/>
          </w:tcPr>
          <w:p>
            <w:r>
              <w:t>Missing</w:t>
            </w:r>
          </w:p>
        </w:tc>
        <w:tc>
          <w:tcPr>
            <w:tcW w:type="dxa" w:w="1170"/>
          </w:tcPr>
          <w:p>
            <w:r>
              <w:t>Medium</w:t>
            </w:r>
          </w:p>
        </w:tc>
        <w:tc>
          <w:tcPr>
            <w:tcW w:type="dxa" w:w="1170"/>
          </w:tcPr>
          <w:p>
            <w:r>
              <w:t>Screenshot</w:t>
            </w:r>
          </w:p>
        </w:tc>
      </w:tr>
      <w:tr>
        <w:tc>
          <w:tcPr>
            <w:tcW w:type="dxa" w:w="1170"/>
          </w:tcPr>
          <w:p>
            <w:r>
              <w:t>4.6</w:t>
            </w:r>
          </w:p>
        </w:tc>
        <w:tc>
          <w:tcPr>
            <w:tcW w:type="dxa" w:w="1170"/>
          </w:tcPr>
          <w:p>
            <w:r>
              <w:t>Test robots.txt in GSC</w:t>
            </w:r>
          </w:p>
        </w:tc>
        <w:tc>
          <w:tcPr>
            <w:tcW w:type="dxa" w:w="1170"/>
          </w:tcPr>
          <w:p>
            <w:r>
              <w:t>GSC → Settings → robots.txt tester</w:t>
            </w:r>
          </w:p>
        </w:tc>
        <w:tc>
          <w:tcPr>
            <w:tcW w:type="dxa" w:w="1170"/>
          </w:tcPr>
          <w:p>
            <w:r>
              <w:t>Enter `/products/` — confirm "Allowed". Enter `/cart` — confirm "Blocked".</w:t>
            </w:r>
          </w:p>
        </w:tc>
        <w:tc>
          <w:tcPr>
            <w:tcW w:type="dxa" w:w="1170"/>
          </w:tcPr>
          <w:p>
            <w:r>
              <w:t>Correct allow/block results</w:t>
            </w:r>
          </w:p>
        </w:tc>
        <w:tc>
          <w:tcPr>
            <w:tcW w:type="dxa" w:w="1170"/>
          </w:tcPr>
          <w:p>
            <w:r>
              <w:t>Incorrect results</w:t>
            </w:r>
          </w:p>
        </w:tc>
        <w:tc>
          <w:tcPr>
            <w:tcW w:type="dxa" w:w="1170"/>
          </w:tcPr>
          <w:p>
            <w:r>
              <w:t>Critical</w:t>
            </w:r>
          </w:p>
        </w:tc>
        <w:tc>
          <w:tcPr>
            <w:tcW w:type="dxa" w:w="1170"/>
          </w:tcPr>
          <w:p>
            <w:r>
              <w:t>Screenshot of tester</w:t>
            </w:r>
          </w:p>
        </w:tc>
      </w:tr>
      <w:tr>
        <w:tc>
          <w:tcPr>
            <w:tcW w:type="dxa" w:w="1170"/>
          </w:tcPr>
          <w:p>
            <w:r>
              <w:t>4.7</w:t>
            </w:r>
          </w:p>
        </w:tc>
        <w:tc>
          <w:tcPr>
            <w:tcW w:type="dxa" w:w="1170"/>
          </w:tcPr>
          <w:p>
            <w:r>
              <w:t>Confirm no CSS or JS files are disallowed</w:t>
            </w:r>
          </w:p>
        </w:tc>
        <w:tc>
          <w:tcPr>
            <w:tcW w:type="dxa" w:w="1170"/>
          </w:tcPr>
          <w:p>
            <w:r>
              <w:t>robots.txt text</w:t>
            </w:r>
          </w:p>
        </w:tc>
        <w:tc>
          <w:tcPr>
            <w:tcW w:type="dxa" w:w="1170"/>
          </w:tcPr>
          <w:p>
            <w:r>
              <w:t>Search for `Disallow: *.css` or `Disallow: *.js`</w:t>
            </w:r>
          </w:p>
        </w:tc>
        <w:tc>
          <w:tcPr>
            <w:tcW w:type="dxa" w:w="1170"/>
          </w:tcPr>
          <w:p>
            <w:r>
              <w:t>Not present</w:t>
            </w:r>
          </w:p>
        </w:tc>
        <w:tc>
          <w:tcPr>
            <w:tcW w:type="dxa" w:w="1170"/>
          </w:tcPr>
          <w:p>
            <w:r>
              <w:t>Present</w:t>
            </w:r>
          </w:p>
        </w:tc>
        <w:tc>
          <w:tcPr>
            <w:tcW w:type="dxa" w:w="1170"/>
          </w:tcPr>
          <w:p>
            <w:r>
              <w:t>High</w:t>
            </w:r>
          </w:p>
        </w:tc>
        <w:tc>
          <w:tcPr>
            <w:tcW w:type="dxa" w:w="1170"/>
          </w:tcPr>
          <w:p>
            <w:r>
              <w:t>Screenshot</w:t>
            </w:r>
          </w:p>
        </w:tc>
      </w:tr>
    </w:tbl>
    <w:p/>
    <w:p>
      <w:pPr>
        <w:pStyle w:val="Heading2"/>
      </w:pPr>
      <w:r>
        <w:t>SS-5 — Optimize sitemap.xml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5.1</w:t>
            </w:r>
          </w:p>
        </w:tc>
        <w:tc>
          <w:tcPr>
            <w:tcW w:type="dxa" w:w="1170"/>
          </w:tcPr>
          <w:p>
            <w:r>
              <w:t>Verify sitemap is accessible</w:t>
            </w:r>
          </w:p>
        </w:tc>
        <w:tc>
          <w:tcPr>
            <w:tcW w:type="dxa" w:w="1170"/>
          </w:tcPr>
          <w:p>
            <w:r>
              <w:t>Browser</w:t>
            </w:r>
          </w:p>
        </w:tc>
        <w:tc>
          <w:tcPr>
            <w:tcW w:type="dxa" w:w="1170"/>
          </w:tcPr>
          <w:p>
            <w:r>
              <w:t>Navigate to `yourdomain.com/sitemap.xml`</w:t>
            </w:r>
          </w:p>
        </w:tc>
        <w:tc>
          <w:tcPr>
            <w:tcW w:type="dxa" w:w="1170"/>
          </w:tcPr>
          <w:p>
            <w:r>
              <w:t>XML file loads with index of sub-sitemaps</w:t>
            </w:r>
          </w:p>
        </w:tc>
        <w:tc>
          <w:tcPr>
            <w:tcW w:type="dxa" w:w="1170"/>
          </w:tcPr>
          <w:p>
            <w:r>
              <w:t>404 or blank page</w:t>
            </w:r>
          </w:p>
        </w:tc>
        <w:tc>
          <w:tcPr>
            <w:tcW w:type="dxa" w:w="1170"/>
          </w:tcPr>
          <w:p>
            <w:r>
              <w:t>Critical</w:t>
            </w:r>
          </w:p>
        </w:tc>
        <w:tc>
          <w:tcPr>
            <w:tcW w:type="dxa" w:w="1170"/>
          </w:tcPr>
          <w:p>
            <w:r>
              <w:t>Screenshot</w:t>
            </w:r>
          </w:p>
        </w:tc>
      </w:tr>
      <w:tr>
        <w:tc>
          <w:tcPr>
            <w:tcW w:type="dxa" w:w="1170"/>
          </w:tcPr>
          <w:p>
            <w:r>
              <w:t>5.2</w:t>
            </w:r>
          </w:p>
        </w:tc>
        <w:tc>
          <w:tcPr>
            <w:tcW w:type="dxa" w:w="1170"/>
          </w:tcPr>
          <w:p>
            <w:r>
              <w:t>Confirm sitemap submitted in GSC</w:t>
            </w:r>
          </w:p>
        </w:tc>
        <w:tc>
          <w:tcPr>
            <w:tcW w:type="dxa" w:w="1170"/>
          </w:tcPr>
          <w:p>
            <w:r>
              <w:t>GSC → Indexing → Sitemaps</w:t>
            </w:r>
          </w:p>
        </w:tc>
        <w:tc>
          <w:tcPr>
            <w:tcW w:type="dxa" w:w="1170"/>
          </w:tcPr>
          <w:p>
            <w:r>
              <w:t>Check for submitted sitemap URL</w:t>
            </w:r>
          </w:p>
        </w:tc>
        <w:tc>
          <w:tcPr>
            <w:tcW w:type="dxa" w:w="1170"/>
          </w:tcPr>
          <w:p>
            <w:r>
              <w:t>Sitemap listed as "Success"</w:t>
            </w:r>
          </w:p>
        </w:tc>
        <w:tc>
          <w:tcPr>
            <w:tcW w:type="dxa" w:w="1170"/>
          </w:tcPr>
          <w:p>
            <w:r>
              <w:t>Not submitted, or "Couldn't fetch" status</w:t>
            </w:r>
          </w:p>
        </w:tc>
        <w:tc>
          <w:tcPr>
            <w:tcW w:type="dxa" w:w="1170"/>
          </w:tcPr>
          <w:p>
            <w:r>
              <w:t>High</w:t>
            </w:r>
          </w:p>
        </w:tc>
        <w:tc>
          <w:tcPr>
            <w:tcW w:type="dxa" w:w="1170"/>
          </w:tcPr>
          <w:p>
            <w:r>
              <w:t>Screenshot</w:t>
            </w:r>
          </w:p>
        </w:tc>
      </w:tr>
      <w:tr>
        <w:tc>
          <w:tcPr>
            <w:tcW w:type="dxa" w:w="1170"/>
          </w:tcPr>
          <w:p>
            <w:r>
              <w:t>5.3</w:t>
            </w:r>
          </w:p>
        </w:tc>
        <w:tc>
          <w:tcPr>
            <w:tcW w:type="dxa" w:w="1170"/>
          </w:tcPr>
          <w:p>
            <w:r>
              <w:t>Check submitted vs indexed count</w:t>
            </w:r>
          </w:p>
        </w:tc>
        <w:tc>
          <w:tcPr>
            <w:tcW w:type="dxa" w:w="1170"/>
          </w:tcPr>
          <w:p>
            <w:r>
              <w:t>GSC → Sitemaps → click the sitemap URL</w:t>
            </w:r>
          </w:p>
        </w:tc>
        <w:tc>
          <w:tcPr>
            <w:tcW w:type="dxa" w:w="1170"/>
          </w:tcPr>
          <w:p>
            <w:r>
              <w:t>Note "Discovered URLs" vs "Indexed" count</w:t>
            </w:r>
          </w:p>
        </w:tc>
        <w:tc>
          <w:tcPr>
            <w:tcW w:type="dxa" w:w="1170"/>
          </w:tcPr>
          <w:p>
            <w:r>
              <w:t>Index rate &gt;80% of submitted (as a guide)</w:t>
            </w:r>
          </w:p>
        </w:tc>
        <w:tc>
          <w:tcPr>
            <w:tcW w:type="dxa" w:w="1170"/>
          </w:tcPr>
          <w:p>
            <w:r>
              <w:t>Large gap between submitted and indexed</w:t>
            </w:r>
          </w:p>
        </w:tc>
        <w:tc>
          <w:tcPr>
            <w:tcW w:type="dxa" w:w="1170"/>
          </w:tcPr>
          <w:p>
            <w:r>
              <w:t>Medium</w:t>
            </w:r>
          </w:p>
        </w:tc>
        <w:tc>
          <w:tcPr>
            <w:tcW w:type="dxa" w:w="1170"/>
          </w:tcPr>
          <w:p>
            <w:r>
              <w:t>Screenshot</w:t>
            </w:r>
          </w:p>
        </w:tc>
      </w:tr>
      <w:tr>
        <w:tc>
          <w:tcPr>
            <w:tcW w:type="dxa" w:w="1170"/>
          </w:tcPr>
          <w:p>
            <w:r>
              <w:t>5.4</w:t>
            </w:r>
          </w:p>
        </w:tc>
        <w:tc>
          <w:tcPr>
            <w:tcW w:type="dxa" w:w="1170"/>
          </w:tcPr>
          <w:p>
            <w:r>
              <w:t>Check sitemap for noindex pages</w:t>
            </w:r>
          </w:p>
        </w:tc>
        <w:tc>
          <w:tcPr>
            <w:tcW w:type="dxa" w:w="1170"/>
          </w:tcPr>
          <w:p>
            <w:r>
              <w:t>Screaming Frog → Spider → Directives report</w:t>
            </w:r>
          </w:p>
        </w:tc>
        <w:tc>
          <w:tcPr>
            <w:tcW w:type="dxa" w:w="1170"/>
          </w:tcPr>
          <w:p>
            <w:r>
              <w:t>Crawl site → cross-reference sitemap URLs against noindex list</w:t>
            </w:r>
          </w:p>
        </w:tc>
        <w:tc>
          <w:tcPr>
            <w:tcW w:type="dxa" w:w="1170"/>
          </w:tcPr>
          <w:p>
            <w:r>
              <w:t>Zero noindex URLs in sitemap</w:t>
            </w:r>
          </w:p>
        </w:tc>
        <w:tc>
          <w:tcPr>
            <w:tcW w:type="dxa" w:w="1170"/>
          </w:tcPr>
          <w:p>
            <w:r>
              <w:t>Any noindex URL present in sitemap</w:t>
            </w:r>
          </w:p>
        </w:tc>
        <w:tc>
          <w:tcPr>
            <w:tcW w:type="dxa" w:w="1170"/>
          </w:tcPr>
          <w:p>
            <w:r>
              <w:t>Medium</w:t>
            </w:r>
          </w:p>
        </w:tc>
        <w:tc>
          <w:tcPr>
            <w:tcW w:type="dxa" w:w="1170"/>
          </w:tcPr>
          <w:p>
            <w:r>
              <w:t>Crawl export</w:t>
            </w:r>
          </w:p>
        </w:tc>
      </w:tr>
      <w:tr>
        <w:tc>
          <w:tcPr>
            <w:tcW w:type="dxa" w:w="1170"/>
          </w:tcPr>
          <w:p>
            <w:r>
              <w:t>5.5</w:t>
            </w:r>
          </w:p>
        </w:tc>
        <w:tc>
          <w:tcPr>
            <w:tcW w:type="dxa" w:w="1170"/>
          </w:tcPr>
          <w:p>
            <w:r>
              <w:t>Confirm Bing submission</w:t>
            </w:r>
          </w:p>
        </w:tc>
        <w:tc>
          <w:tcPr>
            <w:tcW w:type="dxa" w:w="1170"/>
          </w:tcPr>
          <w:p>
            <w:r>
              <w:t>Bing Webmaster Tools → Sitemaps</w:t>
            </w:r>
          </w:p>
        </w:tc>
        <w:tc>
          <w:tcPr>
            <w:tcW w:type="dxa" w:w="1170"/>
          </w:tcPr>
          <w:p>
            <w:r>
              <w:t>Check sitemap is listed</w:t>
            </w:r>
          </w:p>
        </w:tc>
        <w:tc>
          <w:tcPr>
            <w:tcW w:type="dxa" w:w="1170"/>
          </w:tcPr>
          <w:p>
            <w:r>
              <w:t>Listed and processed</w:t>
            </w:r>
          </w:p>
        </w:tc>
        <w:tc>
          <w:tcPr>
            <w:tcW w:type="dxa" w:w="1170"/>
          </w:tcPr>
          <w:p>
            <w:r>
              <w:t>Not submitted</w:t>
            </w:r>
          </w:p>
        </w:tc>
        <w:tc>
          <w:tcPr>
            <w:tcW w:type="dxa" w:w="1170"/>
          </w:tcPr>
          <w:p>
            <w:r>
              <w:t>Low</w:t>
            </w:r>
          </w:p>
        </w:tc>
        <w:tc>
          <w:tcPr>
            <w:tcW w:type="dxa" w:w="1170"/>
          </w:tcPr>
          <w:p>
            <w:r>
              <w:t>Screenshot</w:t>
            </w:r>
          </w:p>
        </w:tc>
      </w:tr>
    </w:tbl>
    <w:p/>
    <w:p>
      <w:pPr>
        <w:pStyle w:val="Heading2"/>
      </w:pPr>
      <w:r>
        <w:t>SS-6 — Canonical Tag Audits &amp;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6.1</w:t>
            </w:r>
          </w:p>
        </w:tc>
        <w:tc>
          <w:tcPr>
            <w:tcW w:type="dxa" w:w="1170"/>
          </w:tcPr>
          <w:p>
            <w:r>
              <w:t>Check canonical tag exists on a product page</w:t>
            </w:r>
          </w:p>
        </w:tc>
        <w:tc>
          <w:tcPr>
            <w:tcW w:type="dxa" w:w="1170"/>
          </w:tcPr>
          <w:p>
            <w:r>
              <w:t>Browser View Page Source</w:t>
            </w:r>
          </w:p>
        </w:tc>
        <w:tc>
          <w:tcPr>
            <w:tcW w:type="dxa" w:w="1170"/>
          </w:tcPr>
          <w:p>
            <w:r>
              <w:t>Open product page → Ctrl+U → search `canonical`</w:t>
            </w:r>
          </w:p>
        </w:tc>
        <w:tc>
          <w:tcPr>
            <w:tcW w:type="dxa" w:w="1170"/>
          </w:tcPr>
          <w:p>
            <w:r>
              <w:t>One `&lt;link rel="canonical"&gt;` tag in `&lt;head&gt;`</w:t>
            </w:r>
          </w:p>
        </w:tc>
        <w:tc>
          <w:tcPr>
            <w:tcW w:type="dxa" w:w="1170"/>
          </w:tcPr>
          <w:p>
            <w:r>
              <w:t>Missing or more than one canonical tag</w:t>
            </w:r>
          </w:p>
        </w:tc>
        <w:tc>
          <w:tcPr>
            <w:tcW w:type="dxa" w:w="1170"/>
          </w:tcPr>
          <w:p>
            <w:r>
              <w:t>High</w:t>
            </w:r>
          </w:p>
        </w:tc>
        <w:tc>
          <w:tcPr>
            <w:tcW w:type="dxa" w:w="1170"/>
          </w:tcPr>
          <w:p>
            <w:r>
              <w:t>Screenshot</w:t>
            </w:r>
          </w:p>
        </w:tc>
      </w:tr>
      <w:tr>
        <w:tc>
          <w:tcPr>
            <w:tcW w:type="dxa" w:w="1170"/>
          </w:tcPr>
          <w:p>
            <w:r>
              <w:t>6.2</w:t>
            </w:r>
          </w:p>
        </w:tc>
        <w:tc>
          <w:tcPr>
            <w:tcW w:type="dxa" w:w="1170"/>
          </w:tcPr>
          <w:p>
            <w:r>
              <w:t>Verify canonical URL is the root /products/ URL</w:t>
            </w:r>
          </w:p>
        </w:tc>
        <w:tc>
          <w:tcPr>
            <w:tcW w:type="dxa" w:w="1170"/>
          </w:tcPr>
          <w:p>
            <w:r>
              <w:t>View Page Source</w:t>
            </w:r>
          </w:p>
        </w:tc>
        <w:tc>
          <w:tcPr>
            <w:tcW w:type="dxa" w:w="1170"/>
          </w:tcPr>
          <w:p>
            <w:r>
              <w:t>Check the canonical URL does not contain `/collections/`</w:t>
            </w:r>
          </w:p>
        </w:tc>
        <w:tc>
          <w:tcPr>
            <w:tcW w:type="dxa" w:w="1170"/>
          </w:tcPr>
          <w:p>
            <w:r>
              <w:t>URL format: `https://domain.com/products/product-handle`</w:t>
            </w:r>
          </w:p>
        </w:tc>
        <w:tc>
          <w:tcPr>
            <w:tcW w:type="dxa" w:w="1170"/>
          </w:tcPr>
          <w:p>
            <w:r>
              <w:t>URL contains `/collections/` path</w:t>
            </w:r>
          </w:p>
        </w:tc>
        <w:tc>
          <w:tcPr>
            <w:tcW w:type="dxa" w:w="1170"/>
          </w:tcPr>
          <w:p>
            <w:r>
              <w:t>High</w:t>
            </w:r>
          </w:p>
        </w:tc>
        <w:tc>
          <w:tcPr>
            <w:tcW w:type="dxa" w:w="1170"/>
          </w:tcPr>
          <w:p>
            <w:r>
              <w:t>Screenshot</w:t>
            </w:r>
          </w:p>
        </w:tc>
      </w:tr>
      <w:tr>
        <w:tc>
          <w:tcPr>
            <w:tcW w:type="dxa" w:w="1170"/>
          </w:tcPr>
          <w:p>
            <w:r>
              <w:t>6.3</w:t>
            </w:r>
          </w:p>
        </w:tc>
        <w:tc>
          <w:tcPr>
            <w:tcW w:type="dxa" w:w="1170"/>
          </w:tcPr>
          <w:p>
            <w:r>
              <w:t>Verify canonical URL resolves to 200</w:t>
            </w:r>
          </w:p>
        </w:tc>
        <w:tc>
          <w:tcPr>
            <w:tcW w:type="dxa" w:w="1170"/>
          </w:tcPr>
          <w:p>
            <w:r>
              <w:t>Browser / curl</w:t>
            </w:r>
          </w:p>
        </w:tc>
        <w:tc>
          <w:tcPr>
            <w:tcW w:type="dxa" w:w="1170"/>
          </w:tcPr>
          <w:p>
            <w:r>
              <w:t>Paste canonical URL into browser</w:t>
            </w:r>
          </w:p>
        </w:tc>
        <w:tc>
          <w:tcPr>
            <w:tcW w:type="dxa" w:w="1170"/>
          </w:tcPr>
          <w:p>
            <w:r>
              <w:t>HTTP 200 response</w:t>
            </w:r>
          </w:p>
        </w:tc>
        <w:tc>
          <w:tcPr>
            <w:tcW w:type="dxa" w:w="1170"/>
          </w:tcPr>
          <w:p>
            <w:r>
              <w:t>301, 302, 404, or error</w:t>
            </w:r>
          </w:p>
        </w:tc>
        <w:tc>
          <w:tcPr>
            <w:tcW w:type="dxa" w:w="1170"/>
          </w:tcPr>
          <w:p>
            <w:r>
              <w:t>Critical</w:t>
            </w:r>
          </w:p>
        </w:tc>
        <w:tc>
          <w:tcPr>
            <w:tcW w:type="dxa" w:w="1170"/>
          </w:tcPr>
          <w:p>
            <w:r>
              <w:t>Screenshot</w:t>
            </w:r>
          </w:p>
        </w:tc>
      </w:tr>
      <w:tr>
        <w:tc>
          <w:tcPr>
            <w:tcW w:type="dxa" w:w="1170"/>
          </w:tcPr>
          <w:p>
            <w:r>
              <w:t>6.4</w:t>
            </w:r>
          </w:p>
        </w:tc>
        <w:tc>
          <w:tcPr>
            <w:tcW w:type="dxa" w:w="1170"/>
          </w:tcPr>
          <w:p>
            <w:r>
              <w:t>Check canonical on collection page</w:t>
            </w:r>
          </w:p>
        </w:tc>
        <w:tc>
          <w:tcPr>
            <w:tcW w:type="dxa" w:w="1170"/>
          </w:tcPr>
          <w:p>
            <w:r>
              <w:t>View Page Source</w:t>
            </w:r>
          </w:p>
        </w:tc>
        <w:tc>
          <w:tcPr>
            <w:tcW w:type="dxa" w:w="1170"/>
          </w:tcPr>
          <w:p>
            <w:r>
              <w:t>Open collection → View Source → search `canonical`</w:t>
            </w:r>
          </w:p>
        </w:tc>
        <w:tc>
          <w:tcPr>
            <w:tcW w:type="dxa" w:w="1170"/>
          </w:tcPr>
          <w:p>
            <w:r>
              <w:t>Self-referencing canonical</w:t>
            </w:r>
          </w:p>
        </w:tc>
        <w:tc>
          <w:tcPr>
            <w:tcW w:type="dxa" w:w="1170"/>
          </w:tcPr>
          <w:p>
            <w:r>
              <w:t>Missing or pointing to another URL</w:t>
            </w:r>
          </w:p>
        </w:tc>
        <w:tc>
          <w:tcPr>
            <w:tcW w:type="dxa" w:w="1170"/>
          </w:tcPr>
          <w:p>
            <w:r>
              <w:t>High</w:t>
            </w:r>
          </w:p>
        </w:tc>
        <w:tc>
          <w:tcPr>
            <w:tcW w:type="dxa" w:w="1170"/>
          </w:tcPr>
          <w:p>
            <w:r>
              <w:t>Screenshot</w:t>
            </w:r>
          </w:p>
        </w:tc>
      </w:tr>
      <w:tr>
        <w:tc>
          <w:tcPr>
            <w:tcW w:type="dxa" w:w="1170"/>
          </w:tcPr>
          <w:p>
            <w:r>
              <w:t>6.5</w:t>
            </w:r>
          </w:p>
        </w:tc>
        <w:tc>
          <w:tcPr>
            <w:tcW w:type="dxa" w:w="1170"/>
          </w:tcPr>
          <w:p>
            <w:r>
              <w:t>Check product card links do not contain collection path</w:t>
            </w:r>
          </w:p>
        </w:tc>
        <w:tc>
          <w:tcPr>
            <w:tcW w:type="dxa" w:w="1170"/>
          </w:tcPr>
          <w:p>
            <w:r>
              <w:t>Browser</w:t>
            </w:r>
          </w:p>
        </w:tc>
        <w:tc>
          <w:tcPr>
            <w:tcW w:type="dxa" w:w="1170"/>
          </w:tcPr>
          <w:p>
            <w:r>
              <w:t>Hover over product card link on a collection page; check URL shown in browser status bar</w:t>
            </w:r>
          </w:p>
        </w:tc>
        <w:tc>
          <w:tcPr>
            <w:tcW w:type="dxa" w:w="1170"/>
          </w:tcPr>
          <w:p>
            <w:r>
              <w:t>URL format: `https://domain.com/products/handle`</w:t>
            </w:r>
          </w:p>
        </w:tc>
        <w:tc>
          <w:tcPr>
            <w:tcW w:type="dxa" w:w="1170"/>
          </w:tcPr>
          <w:p>
            <w:r>
              <w:t>URL contains `/collections/...`</w:t>
            </w:r>
          </w:p>
        </w:tc>
        <w:tc>
          <w:tcPr>
            <w:tcW w:type="dxa" w:w="1170"/>
          </w:tcPr>
          <w:p>
            <w:r>
              <w:t>Medium</w:t>
            </w:r>
          </w:p>
        </w:tc>
        <w:tc>
          <w:tcPr>
            <w:tcW w:type="dxa" w:w="1170"/>
          </w:tcPr>
          <w:p>
            <w:r>
              <w:t>Screenshot</w:t>
            </w:r>
          </w:p>
        </w:tc>
      </w:tr>
      <w:tr>
        <w:tc>
          <w:tcPr>
            <w:tcW w:type="dxa" w:w="1170"/>
          </w:tcPr>
          <w:p>
            <w:r>
              <w:t>6.6</w:t>
            </w:r>
          </w:p>
        </w:tc>
        <w:tc>
          <w:tcPr>
            <w:tcW w:type="dxa" w:w="1170"/>
          </w:tcPr>
          <w:p>
            <w:r>
              <w:t>Check canonical on paginated pages</w:t>
            </w:r>
          </w:p>
        </w:tc>
        <w:tc>
          <w:tcPr>
            <w:tcW w:type="dxa" w:w="1170"/>
          </w:tcPr>
          <w:p>
            <w:r>
              <w:t>View Page Source on page 2 (?page=2)</w:t>
            </w:r>
          </w:p>
        </w:tc>
        <w:tc>
          <w:tcPr>
            <w:tcW w:type="dxa" w:w="1170"/>
          </w:tcPr>
          <w:p>
            <w:r>
              <w:t>Verify canonical is self-referencing (not pointing to page 1)</w:t>
            </w:r>
          </w:p>
        </w:tc>
        <w:tc>
          <w:tcPr>
            <w:tcW w:type="dxa" w:w="1170"/>
          </w:tcPr>
          <w:p>
            <w:r>
              <w:t>Canonical = `https://domain.com/collections/slug?page=2`</w:t>
            </w:r>
          </w:p>
        </w:tc>
        <w:tc>
          <w:tcPr>
            <w:tcW w:type="dxa" w:w="1170"/>
          </w:tcPr>
          <w:p>
            <w:r>
              <w:t>Canonical points to page 1</w:t>
            </w:r>
          </w:p>
        </w:tc>
        <w:tc>
          <w:tcPr>
            <w:tcW w:type="dxa" w:w="1170"/>
          </w:tcPr>
          <w:p>
            <w:r>
              <w:t>Medium</w:t>
            </w:r>
          </w:p>
        </w:tc>
        <w:tc>
          <w:tcPr>
            <w:tcW w:type="dxa" w:w="1170"/>
          </w:tcPr>
          <w:p>
            <w:r>
              <w:t>Screenshot</w:t>
            </w:r>
          </w:p>
        </w:tc>
      </w:tr>
      <w:tr>
        <w:tc>
          <w:tcPr>
            <w:tcW w:type="dxa" w:w="1170"/>
          </w:tcPr>
          <w:p>
            <w:r>
              <w:t>6.7</w:t>
            </w:r>
          </w:p>
        </w:tc>
        <w:tc>
          <w:tcPr>
            <w:tcW w:type="dxa" w:w="1170"/>
          </w:tcPr>
          <w:p>
            <w:r>
              <w:t>Run canonical audit via Screaming Frog</w:t>
            </w:r>
          </w:p>
        </w:tc>
        <w:tc>
          <w:tcPr>
            <w:tcW w:type="dxa" w:w="1170"/>
          </w:tcPr>
          <w:p>
            <w:r>
              <w:t>Screaming Frog → Canonicals tab</w:t>
            </w:r>
          </w:p>
        </w:tc>
        <w:tc>
          <w:tcPr>
            <w:tcW w:type="dxa" w:w="1170"/>
          </w:tcPr>
          <w:p>
            <w:r>
              <w:t>Export → check for non-self-referencing or missing canonicals</w:t>
            </w:r>
          </w:p>
        </w:tc>
        <w:tc>
          <w:tcPr>
            <w:tcW w:type="dxa" w:w="1170"/>
          </w:tcPr>
          <w:p>
            <w:r>
              <w:t>All pages have correct self-referencing canonical</w:t>
            </w:r>
          </w:p>
        </w:tc>
        <w:tc>
          <w:tcPr>
            <w:tcW w:type="dxa" w:w="1170"/>
          </w:tcPr>
          <w:p>
            <w:r>
              <w:t>Any missing or incorrect canonical</w:t>
            </w:r>
          </w:p>
        </w:tc>
        <w:tc>
          <w:tcPr>
            <w:tcW w:type="dxa" w:w="1170"/>
          </w:tcPr>
          <w:p>
            <w:r>
              <w:t>High</w:t>
            </w:r>
          </w:p>
        </w:tc>
        <w:tc>
          <w:tcPr>
            <w:tcW w:type="dxa" w:w="1170"/>
          </w:tcPr>
          <w:p>
            <w:r>
              <w:t>Export CSV</w:t>
            </w:r>
          </w:p>
        </w:tc>
      </w:tr>
    </w:tbl>
    <w:p/>
    <w:p>
      <w:pPr>
        <w:pStyle w:val="Heading2"/>
      </w:pPr>
      <w:r>
        <w:t>SS-7 — Hreflang Setup for Multilingual</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 to Save</w:t>
            </w:r>
          </w:p>
        </w:tc>
      </w:tr>
      <w:tr>
        <w:tc>
          <w:tcPr>
            <w:tcW w:type="dxa" w:w="1170"/>
          </w:tcPr>
          <w:p>
            <w:r>
              <w:t>7.1</w:t>
            </w:r>
          </w:p>
        </w:tc>
        <w:tc>
          <w:tcPr>
            <w:tcW w:type="dxa" w:w="1170"/>
          </w:tcPr>
          <w:p>
            <w:r>
              <w:t>Verify hreflang tags exist in `&lt;head&gt;`</w:t>
            </w:r>
          </w:p>
        </w:tc>
        <w:tc>
          <w:tcPr>
            <w:tcW w:type="dxa" w:w="1170"/>
          </w:tcPr>
          <w:p>
            <w:r>
              <w:t>View Page Source</w:t>
            </w:r>
          </w:p>
        </w:tc>
        <w:tc>
          <w:tcPr>
            <w:tcW w:type="dxa" w:w="1170"/>
          </w:tcPr>
          <w:p>
            <w:r>
              <w:t>Open any product page on each language variant → search `hreflang`</w:t>
            </w:r>
          </w:p>
        </w:tc>
        <w:tc>
          <w:tcPr>
            <w:tcW w:type="dxa" w:w="1170"/>
          </w:tcPr>
          <w:p>
            <w:r>
              <w:t>hreflang tags present for all language variants + x-default</w:t>
            </w:r>
          </w:p>
        </w:tc>
        <w:tc>
          <w:tcPr>
            <w:tcW w:type="dxa" w:w="1170"/>
          </w:tcPr>
          <w:p>
            <w:r>
              <w:t>Missing hreflang tags</w:t>
            </w:r>
          </w:p>
        </w:tc>
        <w:tc>
          <w:tcPr>
            <w:tcW w:type="dxa" w:w="1170"/>
          </w:tcPr>
          <w:p>
            <w:r>
              <w:t>High</w:t>
            </w:r>
          </w:p>
        </w:tc>
        <w:tc>
          <w:tcPr>
            <w:tcW w:type="dxa" w:w="1170"/>
          </w:tcPr>
          <w:p>
            <w:r>
              <w:t>Screenshot</w:t>
            </w:r>
          </w:p>
        </w:tc>
      </w:tr>
      <w:tr>
        <w:tc>
          <w:tcPr>
            <w:tcW w:type="dxa" w:w="1170"/>
          </w:tcPr>
          <w:p>
            <w:r>
              <w:t>7.2</w:t>
            </w:r>
          </w:p>
        </w:tc>
        <w:tc>
          <w:tcPr>
            <w:tcW w:type="dxa" w:w="1170"/>
          </w:tcPr>
          <w:p>
            <w:r>
              <w:t>Check reciprocal links</w:t>
            </w:r>
          </w:p>
        </w:tc>
        <w:tc>
          <w:tcPr>
            <w:tcW w:type="dxa" w:w="1170"/>
          </w:tcPr>
          <w:p>
            <w:r>
              <w:t>hreflang validator (https://technicalseo.com/tools/hreflang/)</w:t>
            </w:r>
          </w:p>
        </w:tc>
        <w:tc>
          <w:tcPr>
            <w:tcW w:type="dxa" w:w="1170"/>
          </w:tcPr>
          <w:p>
            <w:r>
              <w:t>Enter URLs of all language variants</w:t>
            </w:r>
          </w:p>
        </w:tc>
        <w:tc>
          <w:tcPr>
            <w:tcW w:type="dxa" w:w="1170"/>
          </w:tcPr>
          <w:p>
            <w:r>
              <w:t>All pages reference each other</w:t>
            </w:r>
          </w:p>
        </w:tc>
        <w:tc>
          <w:tcPr>
            <w:tcW w:type="dxa" w:w="1170"/>
          </w:tcPr>
          <w:p>
            <w:r>
              <w:t>One-way reference or missing page</w:t>
            </w:r>
          </w:p>
        </w:tc>
        <w:tc>
          <w:tcPr>
            <w:tcW w:type="dxa" w:w="1170"/>
          </w:tcPr>
          <w:p>
            <w:r>
              <w:t>High</w:t>
            </w:r>
          </w:p>
        </w:tc>
        <w:tc>
          <w:tcPr>
            <w:tcW w:type="dxa" w:w="1170"/>
          </w:tcPr>
          <w:p>
            <w:r>
              <w:t>Screenshot of validator</w:t>
            </w:r>
          </w:p>
        </w:tc>
      </w:tr>
      <w:tr>
        <w:tc>
          <w:tcPr>
            <w:tcW w:type="dxa" w:w="1170"/>
          </w:tcPr>
          <w:p>
            <w:r>
              <w:t>7.3</w:t>
            </w:r>
          </w:p>
        </w:tc>
        <w:tc>
          <w:tcPr>
            <w:tcW w:type="dxa" w:w="1170"/>
          </w:tcPr>
          <w:p>
            <w:r>
              <w:t>Verify x-default tag is present</w:t>
            </w:r>
          </w:p>
        </w:tc>
        <w:tc>
          <w:tcPr>
            <w:tcW w:type="dxa" w:w="1170"/>
          </w:tcPr>
          <w:p>
            <w:r>
              <w:t>View Page Source</w:t>
            </w:r>
          </w:p>
        </w:tc>
        <w:tc>
          <w:tcPr>
            <w:tcW w:type="dxa" w:w="1170"/>
          </w:tcPr>
          <w:p>
            <w:r>
              <w:t>Search `x-default`</w:t>
            </w:r>
          </w:p>
        </w:tc>
        <w:tc>
          <w:tcPr>
            <w:tcW w:type="dxa" w:w="1170"/>
          </w:tcPr>
          <w:p>
            <w:r>
              <w:t>`&lt;link rel="alternate" hreflang="x-default" href="..."&gt;` present</w:t>
            </w:r>
          </w:p>
        </w:tc>
        <w:tc>
          <w:tcPr>
            <w:tcW w:type="dxa" w:w="1170"/>
          </w:tcPr>
          <w:p>
            <w:r>
              <w:t>Missing</w:t>
            </w:r>
          </w:p>
        </w:tc>
        <w:tc>
          <w:tcPr>
            <w:tcW w:type="dxa" w:w="1170"/>
          </w:tcPr>
          <w:p>
            <w:r>
              <w:t>Medium</w:t>
            </w:r>
          </w:p>
        </w:tc>
        <w:tc>
          <w:tcPr>
            <w:tcW w:type="dxa" w:w="1170"/>
          </w:tcPr>
          <w:p>
            <w:r>
              <w:t>Screenshot</w:t>
            </w:r>
          </w:p>
        </w:tc>
      </w:tr>
      <w:tr>
        <w:tc>
          <w:tcPr>
            <w:tcW w:type="dxa" w:w="1170"/>
          </w:tcPr>
          <w:p>
            <w:r>
              <w:t>7.4</w:t>
            </w:r>
          </w:p>
        </w:tc>
        <w:tc>
          <w:tcPr>
            <w:tcW w:type="dxa" w:w="1170"/>
          </w:tcPr>
          <w:p>
            <w:r>
              <w:t>Check ISO format correctness</w:t>
            </w:r>
          </w:p>
        </w:tc>
        <w:tc>
          <w:tcPr>
            <w:tcW w:type="dxa" w:w="1170"/>
          </w:tcPr>
          <w:p>
            <w:r>
              <w:t>View Page Source</w:t>
            </w:r>
          </w:p>
        </w:tc>
        <w:tc>
          <w:tcPr>
            <w:tcW w:type="dxa" w:w="1170"/>
          </w:tcPr>
          <w:p>
            <w:r>
              <w:t>Inspect each hreflang attribute value</w:t>
            </w:r>
          </w:p>
        </w:tc>
        <w:tc>
          <w:tcPr>
            <w:tcW w:type="dxa" w:w="1170"/>
          </w:tcPr>
          <w:p>
            <w:r>
              <w:t>Correct ISO format (e.g., `en-GB`, `fr-FR`)</w:t>
            </w:r>
          </w:p>
        </w:tc>
        <w:tc>
          <w:tcPr>
            <w:tcW w:type="dxa" w:w="1170"/>
          </w:tcPr>
          <w:p>
            <w:r>
              <w:t>Using `en` or `fr` without country code (if targeting a specific country)</w:t>
            </w:r>
          </w:p>
        </w:tc>
        <w:tc>
          <w:tcPr>
            <w:tcW w:type="dxa" w:w="1170"/>
          </w:tcPr>
          <w:p>
            <w:r>
              <w:t>Medium</w:t>
            </w:r>
          </w:p>
        </w:tc>
        <w:tc>
          <w:tcPr>
            <w:tcW w:type="dxa" w:w="1170"/>
          </w:tcPr>
          <w:p>
            <w:r>
              <w:t>Screenshot</w:t>
            </w:r>
          </w:p>
        </w:tc>
      </w:tr>
      <w:tr>
        <w:tc>
          <w:tcPr>
            <w:tcW w:type="dxa" w:w="1170"/>
          </w:tcPr>
          <w:p>
            <w:r>
              <w:t>7.5</w:t>
            </w:r>
          </w:p>
        </w:tc>
        <w:tc>
          <w:tcPr>
            <w:tcW w:type="dxa" w:w="1170"/>
          </w:tcPr>
          <w:p>
            <w:r>
              <w:t>Confirm Shopify Markets is active</w:t>
            </w:r>
          </w:p>
        </w:tc>
        <w:tc>
          <w:tcPr>
            <w:tcW w:type="dxa" w:w="1170"/>
          </w:tcPr>
          <w:p>
            <w:r>
              <w:t>Shopify Admin → Settings → Markets</w:t>
            </w:r>
          </w:p>
        </w:tc>
        <w:tc>
          <w:tcPr>
            <w:tcW w:type="dxa" w:w="1170"/>
          </w:tcPr>
          <w:p>
            <w:r>
              <w:t>Verify target regions are configured</w:t>
            </w:r>
          </w:p>
        </w:tc>
        <w:tc>
          <w:tcPr>
            <w:tcW w:type="dxa" w:w="1170"/>
          </w:tcPr>
          <w:p>
            <w:r>
              <w:t>Active market for each hreflang tag</w:t>
            </w:r>
          </w:p>
        </w:tc>
        <w:tc>
          <w:tcPr>
            <w:tcW w:type="dxa" w:w="1170"/>
          </w:tcPr>
          <w:p>
            <w:r>
              <w:t>Hreflang tags present but Markets not configured (source mismatch)</w:t>
            </w:r>
          </w:p>
        </w:tc>
        <w:tc>
          <w:tcPr>
            <w:tcW w:type="dxa" w:w="1170"/>
          </w:tcPr>
          <w:p>
            <w:r>
              <w:t>High</w:t>
            </w:r>
          </w:p>
        </w:tc>
        <w:tc>
          <w:tcPr>
            <w:tcW w:type="dxa" w:w="1170"/>
          </w:tcPr>
          <w:p>
            <w:r>
              <w:t>Screenshot</w:t>
            </w:r>
          </w:p>
        </w:tc>
      </w:tr>
    </w:tbl>
    <w:p/>
    <w:p>
      <w:pPr>
        <w:pStyle w:val="Heading1"/>
      </w:pPr>
      <w:r>
        <w:t>D — Tutorial</w:t>
      </w:r>
    </w:p>
    <w:p>
      <w:pPr>
        <w:pStyle w:val="Heading1"/>
      </w:pPr>
      <w:r>
        <w:t>Tutorial — Site Structure &amp; Crawlability</w:t>
      </w:r>
    </w:p>
    <w:p>
      <w:r>
        <w:t>Status: DRAFT — Pending Muguntha approval before team rollout</w:t>
      </w:r>
    </w:p>
    <w:p>
      <w:r>
        <w:t>Sheet: Site Structure &amp; Crawlability (BGCT workbook, Sheet 1)</w:t>
      </w:r>
    </w:p>
    <w:p>
      <w:r>
        <w:t>Tasks covered: SS-1 through SS-7</w:t>
      </w:r>
    </w:p>
    <w:p>
      <w:r>
        <w:t>Owner: Piranav</w:t>
      </w:r>
    </w:p>
    <w:p>
      <w:r>
        <w:t>Source: _Technical SEO Tasks BGCT (1).xlsx</w:t>
      </w:r>
    </w:p>
    <w:p>
      <w:r>
        <w:t>Last updated: 2026-10-09</w:t>
      </w:r>
    </w:p>
    <w:p>
      <w:pPr>
        <w:pStyle w:val="Heading2"/>
      </w:pPr>
      <w:r>
        <w:t>Prerequisites</w:t>
      </w:r>
    </w:p>
    <w:p>
      <w:pPr>
        <w:pStyle w:val="ListBullet"/>
      </w:pPr>
      <w:r>
        <w:t>Access to Google Search Console (property verified for the target store)</w:t>
      </w:r>
    </w:p>
    <w:p>
      <w:pPr>
        <w:pStyle w:val="ListBullet"/>
      </w:pPr>
      <w:r>
        <w:t>Access to Shopify Admin (staff account with Online Store permissions)</w:t>
      </w:r>
    </w:p>
    <w:p>
      <w:pPr>
        <w:pStyle w:val="ListBullet"/>
      </w:pPr>
      <w:r>
        <w:t>Screaming Frog SEO Spider installed (free version covers up to 500 URLs; licence required for larger stores)</w:t>
      </w:r>
    </w:p>
    <w:p>
      <w:pPr>
        <w:pStyle w:val="ListBullet"/>
      </w:pPr>
      <w:r>
        <w:t>Access to Ahrefs or Ahrefs Webmaster Tools (free)</w:t>
      </w:r>
    </w:p>
    <w:p>
      <w:pPr>
        <w:pStyle w:val="Heading2"/>
      </w:pPr>
      <w:r>
        <w:t>SS-1 — Fix Crawl Errors</w:t>
      </w:r>
    </w:p>
    <w:p>
      <w:pPr>
        <w:pStyle w:val="Heading3"/>
      </w:pPr>
      <w:r>
        <w:t>Steps</w:t>
      </w:r>
    </w:p>
    <w:p>
      <w:pPr>
        <w:pStyle w:val="ListNumber"/>
      </w:pPr>
      <w:r>
        <w:t>Log in to **Google Search Console** (https://search.google.com/search-console).</w:t>
      </w:r>
    </w:p>
    <w:p>
      <w:pPr>
        <w:pStyle w:val="ListNumber"/>
      </w:pPr>
      <w:r>
        <w:t>Select the correct property for your store.</w:t>
      </w:r>
    </w:p>
    <w:p>
      <w:pPr>
        <w:pStyle w:val="ListNumber"/>
      </w:pPr>
      <w:r>
        <w:t>In the left menu, go to **Indexing → Pages**.</w:t>
      </w:r>
    </w:p>
    <w:p>
      <w:pPr>
        <w:pStyle w:val="ListNumber"/>
      </w:pPr>
      <w:r>
        <w:t>Look at the "Why pages aren't indexed" section on the right.</w:t>
      </w:r>
    </w:p>
    <w:p>
      <w:pPr>
        <w:pStyle w:val="ListNumber"/>
      </w:pPr>
      <w:r>
        <w:t>Click **"Server error (5xx)"** if it appears. This opens a list of affected URLs.</w:t>
      </w:r>
    </w:p>
    <w:p>
      <w:pPr>
        <w:pStyle w:val="ListNumber"/>
      </w:pPr>
      <w:r>
        <w:t>Export the list (Download button, top right of the list).</w:t>
      </w:r>
    </w:p>
    <w:p>
      <w:pPr>
        <w:pStyle w:val="ListNumber"/>
      </w:pPr>
      <w:r>
        <w:t>Share the exported list with the developer and report the issue as **Critical**.</w:t>
      </w:r>
    </w:p>
    <w:p>
      <w:pPr>
        <w:pStyle w:val="ListNumber"/>
      </w:pPr>
      <w:r>
        <w:t>For **"Blocked by robots.txt"** on pages that should be indexed, see Tutorial SS-4.</w:t>
      </w:r>
    </w:p>
    <w:p>
      <w:pPr>
        <w:pStyle w:val="ListNumber"/>
      </w:pPr>
      <w:r>
        <w:t>For **"Submitted URL returns unauthorized request (403)"**, check which Shopify apps manage access to those paths and review their settings.</w:t>
      </w:r>
    </w:p>
    <w:p>
      <w:pPr>
        <w:pStyle w:val="ListNumber"/>
      </w:pPr>
      <w:r>
        <w:t>Mark the fix as resolved in GSC after 2–3 weeks by clicking **"Validate Fix"** on the affected group.</w:t>
      </w:r>
    </w:p>
    <w:p>
      <w:pPr>
        <w:pStyle w:val="Heading3"/>
      </w:pPr>
      <w:r>
        <w:t>How to interpret results</w:t>
      </w:r>
    </w:p>
    <w:p>
      <w:pPr>
        <w:pStyle w:val="ListBullet"/>
      </w:pPr>
      <w:r>
        <w:t>"Crawl anomaly" = intermittent error; monitor but do not escalate unless it persists for 7+ days.</w:t>
      </w:r>
    </w:p>
    <w:p>
      <w:pPr>
        <w:pStyle w:val="ListBullet"/>
      </w:pPr>
      <w:r>
        <w:t>"Server error (5xx)" = systematic failure; escalate immediately.</w:t>
      </w:r>
    </w:p>
    <w:p>
      <w:pPr>
        <w:pStyle w:val="ListBullet"/>
      </w:pPr>
      <w:r>
        <w:t>"Discovered – currently not indexed" = Googlebot found the page but chose not to index it; this is a content quality or crawl budget issue, not a server error.</w:t>
      </w:r>
    </w:p>
    <w:p>
      <w:pPr>
        <w:pStyle w:val="Heading3"/>
      </w:pPr>
      <w:r>
        <w:t>Validate the fix</w:t>
      </w:r>
    </w:p>
    <w:p>
      <w:r>
        <w:t>After the developer resolves the issue, return to GSC → Indexing → Pages → click the error group → click "Validate Fix".</w:t>
      </w:r>
    </w:p>
    <w:p>
      <w:pPr>
        <w:pStyle w:val="Heading2"/>
      </w:pPr>
      <w:r>
        <w:t>SS-2 — Broken Links (404s)</w:t>
      </w:r>
    </w:p>
    <w:p>
      <w:pPr>
        <w:pStyle w:val="Heading3"/>
      </w:pPr>
      <w:r>
        <w:t>Steps</w:t>
      </w:r>
    </w:p>
    <w:p>
      <w:pPr>
        <w:pStyle w:val="ListNumber"/>
      </w:pPr>
      <w:r>
        <w:t>In **Shopify Admin**, go to **Online Store → Navigation → URL Redirects**.</w:t>
      </w:r>
    </w:p>
    <w:p>
      <w:pPr>
        <w:pStyle w:val="ListNumber"/>
      </w:pPr>
      <w:r>
        <w:t>To add a single redirect:</w:t>
      </w:r>
    </w:p>
    <w:p>
      <w:pPr>
        <w:pStyle w:val="ListBullet"/>
      </w:pPr>
      <w:r>
        <w:t>Click **"Add URL redirect"**.</w:t>
      </w:r>
    </w:p>
    <w:p>
      <w:pPr>
        <w:pStyle w:val="ListBullet"/>
      </w:pPr>
      <w:r>
        <w:t>In "Redirect from": enter the old broken URL (e.g., `/products/old-product-handle`).</w:t>
      </w:r>
    </w:p>
    <w:p>
      <w:pPr>
        <w:pStyle w:val="ListBullet"/>
      </w:pPr>
      <w:r>
        <w:t>In "Redirect to": enter the replacement URL (e.g., `/products/new-product-handle`).</w:t>
      </w:r>
    </w:p>
    <w:p>
      <w:pPr>
        <w:pStyle w:val="ListBullet"/>
      </w:pPr>
      <w:r>
        <w:t>Click **"Save redirect"**.</w:t>
      </w:r>
    </w:p>
    <w:p>
      <w:pPr>
        <w:pStyle w:val="ListNumber"/>
      </w:pPr>
      <w:r>
        <w:t>To bulk import redirects:</w:t>
      </w:r>
    </w:p>
    <w:p>
      <w:pPr>
        <w:pStyle w:val="ListBullet"/>
      </w:pPr>
      <w:r>
        <w:t>Export the existing list (click "Export").</w:t>
      </w:r>
    </w:p>
    <w:p>
      <w:pPr>
        <w:pStyle w:val="ListBullet"/>
      </w:pPr>
      <w:r>
        <w:t>Open the CSV file.</w:t>
      </w:r>
    </w:p>
    <w:p>
      <w:pPr>
        <w:pStyle w:val="ListBullet"/>
      </w:pPr>
      <w:r>
        <w:t>Add new rows: Column A = old URL, Column B = new URL.</w:t>
      </w:r>
    </w:p>
    <w:p>
      <w:pPr>
        <w:pStyle w:val="ListBullet"/>
      </w:pPr>
      <w:r>
        <w:t>Save and re-import via the Import button.</w:t>
      </w:r>
    </w:p>
    <w:p>
      <w:pPr>
        <w:pStyle w:val="ListNumber"/>
      </w:pPr>
      <w:r>
        <w:t>After import, test 3–5 redirect URLs in a browser. Type the old URL and confirm it reaches the correct page.</w:t>
      </w:r>
    </w:p>
    <w:p>
      <w:pPr>
        <w:pStyle w:val="Heading3"/>
      </w:pPr>
      <w:r>
        <w:t>How to interpret results</w:t>
      </w:r>
    </w:p>
    <w:p>
      <w:pPr>
        <w:pStyle w:val="ListBullet"/>
      </w:pPr>
      <w:r>
        <w:t>Browser shows the correct page → 301 redirect is working.</w:t>
      </w:r>
    </w:p>
    <w:p>
      <w:pPr>
        <w:pStyle w:val="ListBullet"/>
      </w:pPr>
      <w:r>
        <w:t>Browser shows a 404 → redirect was not saved correctly; re-check the import.</w:t>
      </w:r>
    </w:p>
    <w:p>
      <w:pPr>
        <w:pStyle w:val="ListBullet"/>
      </w:pPr>
      <w:r>
        <w:t>Browser shows the homepage → redirect is generic (not best practice); update to a more specific target.</w:t>
      </w:r>
    </w:p>
    <w:p>
      <w:pPr>
        <w:pStyle w:val="Heading3"/>
      </w:pPr>
      <w:r>
        <w:t>Validate the fix</w:t>
      </w:r>
    </w:p>
    <w:p>
      <w:r>
        <w:t>Wait 2–4 weeks, then return to GSC → Pages → "Not found (404)" and confirm the affected URLs have dropped off the list.</w:t>
      </w:r>
    </w:p>
    <w:p>
      <w:pPr>
        <w:pStyle w:val="Heading2"/>
      </w:pPr>
      <w:r>
        <w:t>SS-3 — Redirect Chains</w:t>
      </w:r>
    </w:p>
    <w:p>
      <w:pPr>
        <w:pStyle w:val="Heading3"/>
      </w:pPr>
      <w:r>
        <w:t>Steps</w:t>
      </w:r>
    </w:p>
    <w:p>
      <w:pPr>
        <w:pStyle w:val="ListNumber"/>
      </w:pPr>
      <w:r>
        <w:t>Export Shopify URL Redirects: Admin → URL Redirects → Export as CSV.</w:t>
      </w:r>
    </w:p>
    <w:p>
      <w:pPr>
        <w:pStyle w:val="ListNumber"/>
      </w:pPr>
      <w:r>
        <w:t>Open the CSV in a spreadsheet (Excel or Google Sheets).</w:t>
      </w:r>
    </w:p>
    <w:p>
      <w:pPr>
        <w:pStyle w:val="ListNumber"/>
      </w:pPr>
      <w:r>
        <w:t>In a new column, use a VLOOKUP to check if any value in Column B (Redirect To) also appears in Column A (Redirect From):</w:t>
      </w:r>
    </w:p>
    <w:p>
      <w:pPr>
        <w:pStyle w:val="ListBullet"/>
      </w:pPr>
      <w:r>
        <w:t>Formula: `=IFERROR(VLOOKUP(B2, $A:$A, 1, 0), "OK")`</w:t>
      </w:r>
    </w:p>
    <w:p>
      <w:pPr>
        <w:pStyle w:val="ListNumber"/>
      </w:pPr>
      <w:r>
        <w:t>Any row where this returns a match is a redirect chain.</w:t>
      </w:r>
    </w:p>
    <w:p>
      <w:pPr>
        <w:pStyle w:val="ListNumber"/>
      </w:pPr>
      <w:r>
        <w:t>For each chain: find the **final destination** URL (the end of the chain).</w:t>
      </w:r>
    </w:p>
    <w:p>
      <w:pPr>
        <w:pStyle w:val="ListNumber"/>
      </w:pPr>
      <w:r>
        <w:t>Go to Admin → URL Redirects → find the first URL in the chain → edit "Redirect to" to point directly to the final destination.</w:t>
      </w:r>
    </w:p>
    <w:p>
      <w:pPr>
        <w:pStyle w:val="ListNumber"/>
      </w:pPr>
      <w:r>
        <w:t>Test in browser: type the first URL → confirm it reaches the final destination in one step.</w:t>
      </w:r>
    </w:p>
    <w:p>
      <w:pPr>
        <w:pStyle w:val="Heading3"/>
      </w:pPr>
      <w:r>
        <w:t>How to interpret results</w:t>
      </w:r>
    </w:p>
    <w:p>
      <w:pPr>
        <w:pStyle w:val="ListBullet"/>
      </w:pPr>
      <w:r>
        <w:t>Browser resolves in one step → chain collapsed successfully.</w:t>
      </w:r>
    </w:p>
    <w:p>
      <w:pPr>
        <w:pStyle w:val="ListBullet"/>
      </w:pPr>
      <w:r>
        <w:t>Browser still shows intermediate page → Shopify may have cached the redirect; clear browser cache and test again.</w:t>
      </w:r>
    </w:p>
    <w:p>
      <w:pPr>
        <w:pStyle w:val="Heading3"/>
      </w:pPr>
      <w:r>
        <w:t>Validate the fix</w:t>
      </w:r>
    </w:p>
    <w:p>
      <w:r>
        <w:t>Run Screaming Frog after fix → filter by "Redirect chains" → should show zero.</w:t>
      </w:r>
    </w:p>
    <w:p>
      <w:pPr>
        <w:pStyle w:val="Heading2"/>
      </w:pPr>
      <w:r>
        <w:t>SS-4 — Optimize robots.txt</w:t>
      </w:r>
    </w:p>
    <w:p>
      <w:pPr>
        <w:pStyle w:val="Heading3"/>
      </w:pPr>
      <w:r>
        <w:t>Steps</w:t>
      </w:r>
    </w:p>
    <w:p>
      <w:pPr>
        <w:pStyle w:val="ListNumber"/>
      </w:pPr>
      <w:r>
        <w:t>In **Shopify Admin**, go to **Online Store → Themes → your live theme → Edit Code**.</w:t>
      </w:r>
    </w:p>
    <w:p>
      <w:pPr>
        <w:pStyle w:val="ListNumber"/>
      </w:pPr>
      <w:r>
        <w:t>In the Templates section, look for `robots.txt.liquid`.</w:t>
      </w:r>
    </w:p>
    <w:p>
      <w:pPr>
        <w:pStyle w:val="ListNumber"/>
      </w:pPr>
      <w:r>
        <w:t>If it does not exist: click **"Add a new template"** → select `robots.txt` from the dropdown.</w:t>
      </w:r>
    </w:p>
    <w:p>
      <w:pPr>
        <w:pStyle w:val="ListNumber"/>
      </w:pPr>
      <w:r>
        <w:t>Shopify will generate a default template. Review it — the default blocks cart, checkout, account, and internal pages automatically.</w:t>
      </w:r>
    </w:p>
    <w:p>
      <w:pPr>
        <w:pStyle w:val="ListNumber"/>
      </w:pPr>
      <w:r>
        <w:t>To add a custom rule, find the block beginning with `{%- if group.user_agent.value == '*' -%}` and add your custom `Disallow` lines: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if group.user_agent.value == '*' -%}</w:t>
              <w:br/>
              <w:t xml:space="preserve">  {%- for rule in group.rules -%}</w:t>
              <w:br/>
              <w:t xml:space="preserve">    {{- rule -}}</w:t>
              <w:br/>
              <w:t xml:space="preserve">  {%- endfor -%}</w:t>
              <w:br/>
              <w:t xml:space="preserve">  Disallow: /a/downloads/-/*</w:t>
              <w:br/>
              <w:t xml:space="preserve">  Disallow: /blogs/news/tagged/</w:t>
              <w:br/>
              <w:t>{%- endif -%}</w:t>
            </w:r>
          </w:p>
        </w:tc>
      </w:tr>
    </w:tbl>
    <w:p/>
    <w:p>
      <w:pPr>
        <w:pStyle w:val="ListNumber"/>
      </w:pPr>
      <w:r>
        <w:t>Click **Save**.</w:t>
      </w:r>
    </w:p>
    <w:p>
      <w:pPr>
        <w:pStyle w:val="ListNumber"/>
      </w:pPr>
      <w:r>
        <w:t>Open a new browser tab and navigate to `https://yourdomain.com/robots.txt` to confirm the change is live.</w:t>
      </w:r>
    </w:p>
    <w:p>
      <w:pPr>
        <w:pStyle w:val="ListNumber"/>
      </w:pPr>
      <w:r>
        <w:t>In **Google Search Console**, go to **Settings → robots.txt** (or use the legacy robots.txt tester tool).</w:t>
      </w:r>
    </w:p>
    <w:p>
      <w:pPr>
        <w:pStyle w:val="ListNumber"/>
      </w:pPr>
      <w:r>
        <w:t>Test: enter `/products/` → should say "Allowed". Enter `/cart` → should say "Blocked".</w:t>
      </w:r>
    </w:p>
    <w:p>
      <w:pPr>
        <w:pStyle w:val="Heading3"/>
      </w:pPr>
      <w:r>
        <w:t>How to interpret results</w:t>
      </w:r>
    </w:p>
    <w:p>
      <w:pPr>
        <w:pStyle w:val="ListBullet"/>
      </w:pPr>
      <w:r>
        <w:t>"Allowed" for product and collection URLs = correct.</w:t>
      </w:r>
    </w:p>
    <w:p>
      <w:pPr>
        <w:pStyle w:val="ListBullet"/>
      </w:pPr>
      <w:r>
        <w:t>"Blocked" for cart and checkout = correct.</w:t>
      </w:r>
    </w:p>
    <w:p>
      <w:pPr>
        <w:pStyle w:val="ListBullet"/>
      </w:pPr>
      <w:r>
        <w:t>"Allowed" for cart = error — check your Disallow rule syntax.</w:t>
      </w:r>
    </w:p>
    <w:p>
      <w:pPr>
        <w:pStyle w:val="Heading3"/>
      </w:pPr>
      <w:r>
        <w:t>Rollback instructions</w:t>
      </w:r>
    </w:p>
    <w:p>
      <w:r>
        <w:t>If the change causes issues, the safest rollback is to delete the custom robots.txt.liquid template. Shopify will revert to the auto-generated default. Do not delete the file without first exporting a copy.</w:t>
      </w:r>
    </w:p>
    <w:p>
      <w:pPr>
        <w:pStyle w:val="Heading2"/>
      </w:pPr>
      <w:r>
        <w:t>SS-5 — Optimize sitemap.xml</w:t>
      </w:r>
    </w:p>
    <w:p>
      <w:pPr>
        <w:pStyle w:val="Heading3"/>
      </w:pPr>
      <w:r>
        <w:t>Steps</w:t>
      </w:r>
    </w:p>
    <w:p>
      <w:pPr>
        <w:pStyle w:val="ListNumber"/>
      </w:pPr>
      <w:r>
        <w:t>Open a browser and navigate to `https://yourdomain.com/sitemap.xml`.</w:t>
      </w:r>
    </w:p>
    <w:p>
      <w:pPr>
        <w:pStyle w:val="ListNumber"/>
      </w:pPr>
      <w:r>
        <w:t>Confirm the file loads and shows links to sub-sitemaps (products, pages, collections, blogs).</w:t>
      </w:r>
    </w:p>
    <w:p>
      <w:pPr>
        <w:pStyle w:val="ListNumber"/>
      </w:pPr>
      <w:r>
        <w:t>Log in to **Google Search Console** → **Indexing → Sitemaps**.</w:t>
      </w:r>
    </w:p>
    <w:p>
      <w:pPr>
        <w:pStyle w:val="ListNumber"/>
      </w:pPr>
      <w:r>
        <w:t>If the sitemap is not already listed:</w:t>
      </w:r>
    </w:p>
    <w:p>
      <w:pPr>
        <w:pStyle w:val="ListBullet"/>
      </w:pPr>
      <w:r>
        <w:t>Click **"Add a new sitemap"**.</w:t>
      </w:r>
    </w:p>
    <w:p>
      <w:pPr>
        <w:pStyle w:val="ListBullet"/>
      </w:pPr>
      <w:r>
        <w:t>Enter `sitemap.xml` in the field.</w:t>
      </w:r>
    </w:p>
    <w:p>
      <w:pPr>
        <w:pStyle w:val="ListBullet"/>
      </w:pPr>
      <w:r>
        <w:t>Click **Submit**.</w:t>
      </w:r>
    </w:p>
    <w:p>
      <w:pPr>
        <w:pStyle w:val="ListNumber"/>
      </w:pPr>
      <w:r>
        <w:t>Click on the submitted sitemap row to see the "Discovered URLs" vs "Indexed" breakdown.</w:t>
      </w:r>
    </w:p>
    <w:p>
      <w:pPr>
        <w:pStyle w:val="ListNumber"/>
      </w:pPr>
      <w:r>
        <w:t>If you need to exclude a page from the sitemap (e.g., a low-value internal page):</w:t>
      </w:r>
    </w:p>
    <w:p>
      <w:pPr>
        <w:pStyle w:val="ListBullet"/>
      </w:pPr>
      <w:r>
        <w:t>In Shopify Admin, go to the page/product.</w:t>
      </w:r>
    </w:p>
    <w:p>
      <w:pPr>
        <w:pStyle w:val="ListBullet"/>
      </w:pPr>
      <w:r>
        <w:t>Scroll to **"Search engine listing preview"** → click **"Edit"**.</w:t>
      </w:r>
    </w:p>
    <w:p>
      <w:pPr>
        <w:pStyle w:val="ListBullet"/>
      </w:pPr>
      <w:r>
        <w:t>Tick **"Hide this page from search engines"**.</w:t>
      </w:r>
    </w:p>
    <w:p>
      <w:pPr>
        <w:pStyle w:val="ListBullet"/>
      </w:pPr>
      <w:r>
        <w:t>Click Save.</w:t>
      </w:r>
    </w:p>
    <w:p>
      <w:pPr>
        <w:pStyle w:val="ListBullet"/>
      </w:pPr>
      <w:r>
        <w:t>This sets the `seo.hidden` metafield automatically.</w:t>
      </w:r>
    </w:p>
    <w:p>
      <w:pPr>
        <w:pStyle w:val="Heading3"/>
      </w:pPr>
      <w:r>
        <w:t>How to interpret results</w:t>
      </w:r>
    </w:p>
    <w:p>
      <w:pPr>
        <w:pStyle w:val="ListBullet"/>
      </w:pPr>
      <w:r>
        <w:t>"Success" in Sitemaps report = Googlebot can fetch the file.</w:t>
      </w:r>
    </w:p>
    <w:p>
      <w:pPr>
        <w:pStyle w:val="ListBullet"/>
      </w:pPr>
      <w:r>
        <w:t>High "discovered but not indexed" count = possible thin content or crawl budget issue; escalate to developer if &gt;20% of submitted pages are not indexed after 4 weeks.</w:t>
      </w:r>
    </w:p>
    <w:p>
      <w:pPr>
        <w:pStyle w:val="Heading3"/>
      </w:pPr>
      <w:r>
        <w:t>Validate the fix</w:t>
      </w:r>
    </w:p>
    <w:p>
      <w:r>
        <w:t>Return to GSC → Sitemaps → note the indexed count. Compare monthly to confirm the index is growing.</w:t>
      </w:r>
    </w:p>
    <w:p>
      <w:pPr>
        <w:pStyle w:val="Heading2"/>
      </w:pPr>
      <w:r>
        <w:t>SS-6 — Canonical Tag Audits &amp; Fixes</w:t>
      </w:r>
    </w:p>
    <w:p>
      <w:pPr>
        <w:pStyle w:val="Heading3"/>
      </w:pPr>
      <w:r>
        <w:t>Fix 1: Verify the canonical tag is present in theme.liquid</w:t>
      </w:r>
    </w:p>
    <w:p>
      <w:pPr>
        <w:pStyle w:val="ListNumber"/>
      </w:pPr>
      <w:r>
        <w:t>In **Shopify Admin**, go to **Online Store → Themes → Edit Code**.</w:t>
      </w:r>
    </w:p>
    <w:p>
      <w:pPr>
        <w:pStyle w:val="ListNumber"/>
      </w:pPr>
      <w:r>
        <w:t>Open `layout/theme.liquid`.</w:t>
      </w:r>
    </w:p>
    <w:p>
      <w:pPr>
        <w:pStyle w:val="ListNumber"/>
      </w:pPr>
      <w:r>
        <w:t>In the `&lt;head&gt;` section, confirm this line exists: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&lt;link rel="canonical" href="{{ canonical_url }}"&gt;</w:t>
            </w:r>
          </w:p>
        </w:tc>
      </w:tr>
    </w:tbl>
    <w:p/>
    <w:p>
      <w:pPr>
        <w:pStyle w:val="ListNumber"/>
      </w:pPr>
      <w:r>
        <w:t>If missing, add it inside the `&lt;head&gt;` tag. Save.</w:t>
      </w:r>
    </w:p>
    <w:p>
      <w:pPr>
        <w:pStyle w:val="Heading3"/>
      </w:pPr>
      <w:r>
        <w:t>Fix 2: Fix product card links that output collection-scoped URLs</w:t>
      </w:r>
    </w:p>
    <w:p>
      <w:pPr>
        <w:pStyle w:val="ListNumber"/>
      </w:pPr>
      <w:r>
        <w:t>In **Shopify Admin → Themes → Edit Code**, find your product card template. This is usually:</w:t>
      </w:r>
    </w:p>
    <w:p>
      <w:pPr>
        <w:pStyle w:val="ListBullet"/>
      </w:pPr>
      <w:r>
        <w:t>`snippets/card-product.liquid`</w:t>
      </w:r>
    </w:p>
    <w:p>
      <w:pPr>
        <w:pStyle w:val="ListBullet"/>
      </w:pPr>
      <w:r>
        <w:t>`snippets/product-card.liquid`</w:t>
      </w:r>
    </w:p>
    <w:p>
      <w:pPr>
        <w:pStyle w:val="ListBullet"/>
      </w:pPr>
      <w:r>
        <w:t>`sections/main-collection-product-grid.liquid`</w:t>
      </w:r>
    </w:p>
    <w:p>
      <w:pPr>
        <w:pStyle w:val="ListNumber"/>
      </w:pPr>
      <w:r>
        <w:t>Search for `within: collection` in the file.</w:t>
      </w:r>
    </w:p>
    <w:p>
      <w:pPr>
        <w:pStyle w:val="ListNumber"/>
      </w:pPr>
      <w:r>
        <w:t>Find the `&lt;a&gt;` tag containing: `href="{{ card_product.url | within: collection }}"`</w:t>
      </w:r>
    </w:p>
    <w:p>
      <w:pPr>
        <w:pStyle w:val="ListNumber"/>
      </w:pPr>
      <w:r>
        <w:t>Change it to: `href="{{ card_product.url }}"`</w:t>
      </w:r>
    </w:p>
    <w:p>
      <w:pPr>
        <w:pStyle w:val="ListNumber"/>
      </w:pPr>
      <w:r>
        <w:t>Save. Test by hovering over a product card on a collection page — the URL in the browser status bar should not contain `/collections/`.</w:t>
      </w:r>
    </w:p>
    <w:p>
      <w:pPr>
        <w:pStyle w:val="Heading3"/>
      </w:pPr>
      <w:r>
        <w:t>Fix 3: Check canonical via browser</w:t>
      </w:r>
    </w:p>
    <w:p>
      <w:pPr>
        <w:pStyle w:val="ListNumber"/>
      </w:pPr>
      <w:r>
        <w:t>Open any product page on your store.</w:t>
      </w:r>
    </w:p>
    <w:p>
      <w:pPr>
        <w:pStyle w:val="ListNumber"/>
      </w:pPr>
      <w:r>
        <w:t>Right-click → **View Page Source** (or press Ctrl+U).</w:t>
      </w:r>
    </w:p>
    <w:p>
      <w:pPr>
        <w:pStyle w:val="ListNumber"/>
      </w:pPr>
      <w:r>
        <w:t>Use Ctrl+F to search for `canonical`.</w:t>
      </w:r>
    </w:p>
    <w:p>
      <w:pPr>
        <w:pStyle w:val="ListNumber"/>
      </w:pPr>
      <w:r>
        <w:t>Confirm there is exactly one `&lt;link rel="canonical"&gt;` tag and the URL it contains is the root `/products/` URL.</w:t>
      </w:r>
    </w:p>
    <w:p>
      <w:pPr>
        <w:pStyle w:val="Heading3"/>
      </w:pPr>
      <w:r>
        <w:t>How to interpret results</w:t>
      </w:r>
    </w:p>
    <w:p>
      <w:pPr>
        <w:pStyle w:val="ListBullet"/>
      </w:pPr>
      <w:r>
        <w:t>One canonical tag with root `/products/` URL → PASS.</w:t>
      </w:r>
    </w:p>
    <w:p>
      <w:pPr>
        <w:pStyle w:val="ListBullet"/>
      </w:pPr>
      <w:r>
        <w:t>Missing tag → add via theme.liquid fix above.</w:t>
      </w:r>
    </w:p>
    <w:p>
      <w:pPr>
        <w:pStyle w:val="ListBullet"/>
      </w:pPr>
      <w:r>
        <w:t>Two canonical tags → check for conflicting app scripts; escalate to developer.</w:t>
      </w:r>
    </w:p>
    <w:p>
      <w:pPr>
        <w:pStyle w:val="ListBullet"/>
      </w:pPr>
      <w:r>
        <w:t>Canonical contains `/collections/` → fix product card Liquid (Fix 2 above).</w:t>
      </w:r>
    </w:p>
    <w:p>
      <w:pPr>
        <w:pStyle w:val="Heading3"/>
      </w:pPr>
      <w:r>
        <w:t>Rollback instructions</w:t>
      </w:r>
    </w:p>
    <w:p>
      <w:r>
        <w:t>If the card-product.liquid change causes any display issues, revert the {{ card_product.url }} change back to {{ card_product.url | within: collection }} and escalate to developer.</w:t>
      </w:r>
    </w:p>
    <w:p>
      <w:pPr>
        <w:pStyle w:val="Heading2"/>
      </w:pPr>
      <w:r>
        <w:t>SS-7 — Hreflang Setup for Multilingual</w:t>
      </w:r>
    </w:p>
    <w:p>
      <w:pPr>
        <w:pStyle w:val="Heading3"/>
      </w:pPr>
      <w:r>
        <w:t>Steps (Using Shopify Markets — Recommended)</w:t>
      </w:r>
    </w:p>
    <w:p>
      <w:pPr>
        <w:pStyle w:val="ListNumber"/>
      </w:pPr>
      <w:r>
        <w:t>In **Shopify Admin**, go to **Settings → Markets**.</w:t>
      </w:r>
    </w:p>
    <w:p>
      <w:pPr>
        <w:pStyle w:val="ListNumber"/>
      </w:pPr>
      <w:r>
        <w:t>Confirm the relevant market exists (e.g., "United Kingdom", "France").</w:t>
      </w:r>
    </w:p>
    <w:p>
      <w:pPr>
        <w:pStyle w:val="ListNumber"/>
      </w:pPr>
      <w:r>
        <w:t>Under each market, confirm the correct language is assigned (e.g., English for UK, French for France).</w:t>
      </w:r>
    </w:p>
    <w:p>
      <w:pPr>
        <w:pStyle w:val="ListNumber"/>
      </w:pPr>
      <w:r>
        <w:t>Shopify will inject `hreflang` tags automatically into the theme. No manual code change is needed.</w:t>
      </w:r>
    </w:p>
    <w:p>
      <w:pPr>
        <w:pStyle w:val="ListNumber"/>
      </w:pPr>
      <w:r>
        <w:t>To verify: open a product page on the UK version of your store → right-click → **View Page Source** → Ctrl+F → search `hreflang`.</w:t>
      </w:r>
    </w:p>
    <w:p>
      <w:pPr>
        <w:pStyle w:val="ListNumber"/>
      </w:pPr>
      <w:r>
        <w:t>Confirm tags like these are present: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&lt;link rel="alternate" hreflang="en-GB" href="https://yourdomain.co.uk/products/handle"&gt;</w:t>
              <w:br/>
              <w:t xml:space="preserve">   &lt;link rel="alternate" hreflang="fr-FR" href="https://yourdomain.fr/products/handle"&gt;</w:t>
              <w:br/>
              <w:t xml:space="preserve">   &lt;link rel="alternate" hreflang="x-default" href="https://yourdomain.com/products/handle"&gt;</w:t>
            </w:r>
          </w:p>
        </w:tc>
      </w:tr>
    </w:tbl>
    <w:p/>
    <w:p>
      <w:pPr>
        <w:pStyle w:val="ListNumber"/>
      </w:pPr>
      <w:r>
        <w:t>Validate using the hreflang checker tool: https://technicalseo.com/tools/hreflang/</w:t>
      </w:r>
    </w:p>
    <w:p>
      <w:pPr>
        <w:pStyle w:val="ListNumber"/>
      </w:pPr>
      <w:r>
        <w:t>Enter the URL of each language variant and confirm all pages reference each other correctly.</w:t>
      </w:r>
    </w:p>
    <w:p>
      <w:pPr>
        <w:pStyle w:val="Heading3"/>
      </w:pPr>
      <w:r>
        <w:t>How to interpret results</w:t>
      </w:r>
    </w:p>
    <w:p>
      <w:pPr>
        <w:pStyle w:val="ListBullet"/>
      </w:pPr>
      <w:r>
        <w:t>All languages reference each other + x-default present → PASS.</w:t>
      </w:r>
    </w:p>
    <w:p>
      <w:pPr>
        <w:pStyle w:val="ListBullet"/>
      </w:pPr>
      <w:r>
        <w:t>Missing reciprocal links → the Markets configuration may be incomplete; check each market has the correct language assigned.</w:t>
      </w:r>
    </w:p>
    <w:p>
      <w:pPr>
        <w:pStyle w:val="ListBullet"/>
      </w:pPr>
      <w:r>
        <w:t>Tags present but incorrect ISO codes → escalate to developer if Shopify Markets is generating wrong codes.</w:t>
      </w:r>
    </w:p>
    <w:p>
      <w:pPr>
        <w:pStyle w:val="Heading3"/>
      </w:pPr>
      <w:r>
        <w:t>Escalation</w:t>
      </w:r>
    </w:p>
    <w:p>
      <w:r>
        <w:t>If the store is using a third-party translation app (Weglot, Langify, Translate &amp; Adapt), verify the app's hreflang output separately. The app's documentation will specify whether it handles hreflang automatically.</w:t>
      </w:r>
    </w:p>
    <w:p>
      <w:pPr>
        <w:pStyle w:val="Heading3"/>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Act immediately on 5xx errors in GSC.</w:t>
            </w:r>
          </w:p>
        </w:tc>
        <w:tc>
          <w:tcPr>
            <w:tcW w:type="dxa" w:w="4680"/>
          </w:tcPr>
          <w:p>
            <w:r>
              <w:t>DON'T: Ignore GSC alert emails about crawl capacity.</w:t>
            </w:r>
          </w:p>
        </w:tc>
      </w:tr>
      <w:tr>
        <w:tc>
          <w:tcPr>
            <w:tcW w:type="dxa" w:w="4680"/>
          </w:tcPr>
          <w:p>
            <w:r>
              <w:t>DO: Use a branded 404 page with a search bar and popular products.</w:t>
            </w:r>
          </w:p>
        </w:tc>
        <w:tc>
          <w:tcPr>
            <w:tcW w:type="dxa" w:w="4680"/>
          </w:tcPr>
          <w:p>
            <w:r>
              <w:t>DON'T: Let 404 errors accumulate over months without review.</w:t>
            </w:r>
          </w:p>
        </w:tc>
      </w:tr>
      <w:tr>
        <w:tc>
          <w:tcPr>
            <w:tcW w:type="dxa" w:w="4680"/>
          </w:tcPr>
          <w:p>
            <w:r>
              <w:t>DO: Collapse redirect chains directly to the final destination.</w:t>
            </w:r>
          </w:p>
        </w:tc>
        <w:tc>
          <w:tcPr>
            <w:tcW w:type="dxa" w:w="4680"/>
          </w:tcPr>
          <w:p>
            <w:r>
              <w:t>DON'T: Create redirect loops (A → B → A) which make pages inaccessible.</w:t>
            </w:r>
          </w:p>
        </w:tc>
      </w:tr>
      <w:tr>
        <w:tc>
          <w:tcPr>
            <w:tcW w:type="dxa" w:w="4680"/>
          </w:tcPr>
          <w:p>
            <w:r>
              <w:t>DO: Use the GSC robots.txt tester after every change to the file.</w:t>
            </w:r>
          </w:p>
        </w:tc>
        <w:tc>
          <w:tcPr>
            <w:tcW w:type="dxa" w:w="4680"/>
          </w:tcPr>
          <w:p>
            <w:r>
              <w:t>DON'T: Block `/collections/all` unless you have confirmed it holds no ranking value.</w:t>
            </w:r>
          </w:p>
        </w:tc>
      </w:tr>
      <w:tr>
        <w:tc>
          <w:tcPr>
            <w:tcW w:type="dxa" w:w="4680"/>
          </w:tcPr>
          <w:p>
            <w:r>
              <w:t>DO: Check the GSC Sitemaps coverage report after submission.</w:t>
            </w:r>
          </w:p>
        </w:tc>
        <w:tc>
          <w:tcPr>
            <w:tcW w:type="dxa" w:w="4680"/>
          </w:tcPr>
          <w:p>
            <w:r>
              <w:t>DON'T: Build a sitemap manually — let Shopify handle it dynamically.</w:t>
            </w:r>
          </w:p>
        </w:tc>
      </w:tr>
      <w:tr>
        <w:tc>
          <w:tcPr>
            <w:tcW w:type="dxa" w:w="4680"/>
          </w:tcPr>
          <w:p>
            <w:r>
              <w:t>DO: Use self-referencing canonical tags on all main pages.</w:t>
            </w:r>
          </w:p>
        </w:tc>
        <w:tc>
          <w:tcPr>
            <w:tcW w:type="dxa" w:w="4680"/>
          </w:tcPr>
          <w:p>
            <w:r>
              <w:t>DON'T: Point a canonical tag to a 301 redirect or 404 page.</w:t>
            </w:r>
          </w:p>
        </w:tc>
      </w:tr>
      <w:tr>
        <w:tc>
          <w:tcPr>
            <w:tcW w:type="dxa" w:w="4680"/>
          </w:tcPr>
          <w:p>
            <w:r>
              <w:t>DO: Use Shopify Markets or a premium translation app for hreflang.</w:t>
            </w:r>
          </w:p>
        </w:tc>
        <w:tc>
          <w:tcPr>
            <w:tcW w:type="dxa" w:w="4680"/>
          </w:tcPr>
          <w:p>
            <w:r>
              <w:t>DON'T: Hardcode hreflang tags directly into theme.liquid for dynamic pages.</w:t>
            </w:r>
          </w:p>
        </w:tc>
      </w:tr>
    </w:tbl>
    <w:p/>
    <w:p>
      <w:pPr>
        <w:pStyle w:val="Heading1"/>
      </w:pPr>
      <w:r>
        <w:t>E — Governance</w:t>
      </w:r>
    </w:p>
    <w:p>
      <w:pPr>
        <w:pStyle w:val="Heading2"/>
      </w:pPr>
      <w:r>
        <w:t>Backup Requirements</w:t>
      </w:r>
    </w:p>
    <w:p>
      <w:pPr>
        <w:pStyle w:val="ListBullet"/>
      </w:pPr>
      <w:r>
        <w:t>Before any robots.txt.liquid change: download and save current robots.txt.liquid from Theme Editor</w:t>
      </w:r>
    </w:p>
    <w:p>
      <w:pPr>
        <w:pStyle w:val="ListBullet"/>
      </w:pPr>
      <w:r>
        <w:t>Before any URL redirect change: export current Shopify redirect list (Admin &gt; Navigation &gt; URL Redirects &gt; Export)</w:t>
      </w:r>
    </w:p>
    <w:p>
      <w:pPr>
        <w:pStyle w:val="ListBullet"/>
      </w:pPr>
      <w:r>
        <w:t>Before any DNS change: screenshot current DNS records from domain registrar/Cloudflare</w:t>
      </w:r>
    </w:p>
    <w:p>
      <w:pPr>
        <w:pStyle w:val="ListBullet"/>
      </w:pPr>
      <w:r>
        <w:t>Before bulk redirect import, deletion, or cleanup: export URL Redirects CSV</w:t>
      </w:r>
    </w:p>
    <w:p>
      <w:pPr>
        <w:pStyle w:val="Heading2"/>
      </w:pPr>
      <w:r>
        <w:t>Rollback Requirements</w:t>
      </w:r>
    </w:p>
    <w:p>
      <w:pPr>
        <w:pStyle w:val="ListBullet"/>
      </w:pPr>
      <w:r>
        <w:t>robots.txt.liquid: restore saved backup file via Shopify Theme Editor</w:t>
      </w:r>
    </w:p>
    <w:p>
      <w:pPr>
        <w:pStyle w:val="ListBullet"/>
      </w:pPr>
      <w:r>
        <w:t>URL redirects: re-import previous redirect CSV export via Shopify Admin</w:t>
      </w:r>
    </w:p>
    <w:p>
      <w:pPr>
        <w:pStyle w:val="ListBullet"/>
      </w:pPr>
      <w:r>
        <w:t>DNS change: revert to previous DNS record values — propagation may take up to 48 hours</w:t>
      </w:r>
    </w:p>
    <w:p>
      <w:pPr>
        <w:pStyle w:val="ListBullet"/>
      </w:pPr>
      <w:r>
        <w:t>Rollback owner: same person who made the change unless escalated to Muguntha TL</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Issue discovery</w:t>
            </w:r>
          </w:p>
        </w:tc>
        <w:tc>
          <w:tcPr>
            <w:tcW w:type="dxa" w:w="4680"/>
          </w:tcPr>
          <w:p>
            <w:r>
              <w:t>GSC Pages report screenshot + affected URL examples</w:t>
            </w:r>
          </w:p>
        </w:tc>
      </w:tr>
      <w:tr>
        <w:tc>
          <w:tcPr>
            <w:tcW w:type="dxa" w:w="4680"/>
          </w:tcPr>
          <w:p>
            <w:r>
              <w:t>Classification</w:t>
            </w:r>
          </w:p>
        </w:tc>
        <w:tc>
          <w:tcPr>
            <w:tcW w:type="dxa" w:w="4680"/>
          </w:tcPr>
          <w:p>
            <w:r>
              <w:t>Notes showing URL type and fix decision (fix/restore/leave 404/escalate)</w:t>
            </w:r>
          </w:p>
        </w:tc>
      </w:tr>
      <w:tr>
        <w:tc>
          <w:tcPr>
            <w:tcW w:type="dxa" w:w="4680"/>
          </w:tcPr>
          <w:p>
            <w:r>
              <w:t>Before state</w:t>
            </w:r>
          </w:p>
        </w:tc>
        <w:tc>
          <w:tcPr>
            <w:tcW w:type="dxa" w:w="4680"/>
          </w:tcPr>
          <w:p>
            <w:r>
              <w:t>URL Inspection or live HTTP status screenshot before fix</w:t>
            </w:r>
          </w:p>
        </w:tc>
      </w:tr>
      <w:tr>
        <w:tc>
          <w:tcPr>
            <w:tcW w:type="dxa" w:w="4680"/>
          </w:tcPr>
          <w:p>
            <w:r>
              <w:t>Change</w:t>
            </w:r>
          </w:p>
        </w:tc>
        <w:tc>
          <w:tcPr>
            <w:tcW w:type="dxa" w:w="4680"/>
          </w:tcPr>
          <w:p>
            <w:r>
              <w:t>Screenshot or record of Shopify/DNS/theme/redirect update</w:t>
            </w:r>
          </w:p>
        </w:tc>
      </w:tr>
      <w:tr>
        <w:tc>
          <w:tcPr>
            <w:tcW w:type="dxa" w:w="4680"/>
          </w:tcPr>
          <w:p>
            <w:r>
              <w:t>Testing</w:t>
            </w:r>
          </w:p>
        </w:tc>
        <w:tc>
          <w:tcPr>
            <w:tcW w:type="dxa" w:w="4680"/>
          </w:tcPr>
          <w:p>
            <w:r>
              <w:t>Live URL test, browser test, HTTP status proof</w:t>
            </w:r>
          </w:p>
        </w:tc>
      </w:tr>
      <w:tr>
        <w:tc>
          <w:tcPr>
            <w:tcW w:type="dxa" w:w="4680"/>
          </w:tcPr>
          <w:p>
            <w:r>
              <w:t>Validation</w:t>
            </w:r>
          </w:p>
        </w:tc>
        <w:tc>
          <w:tcPr>
            <w:tcW w:type="dxa" w:w="4680"/>
          </w:tcPr>
          <w:p>
            <w:r>
              <w:t>GSC validation start screenshot or post-fix monitoring note</w:t>
            </w:r>
          </w:p>
        </w:tc>
      </w:tr>
      <w:tr>
        <w:tc>
          <w:tcPr>
            <w:tcW w:type="dxa" w:w="4680"/>
          </w:tcPr>
          <w:p>
            <w:r>
              <w:t>Final review</w:t>
            </w:r>
          </w:p>
        </w:tc>
        <w:tc>
          <w:tcPr>
            <w:tcW w:type="dxa" w:w="4680"/>
          </w:tcPr>
          <w:p>
            <w:r>
              <w:t>Validator approval or review comment</w:t>
            </w:r>
          </w:p>
        </w:tc>
      </w:tr>
    </w:tbl>
    <w:p/>
    <w:p>
      <w:pPr>
        <w:pStyle w:val="Heading2"/>
      </w:pPr>
      <w:r>
        <w:t>Required Testing</w:t>
      </w:r>
    </w:p>
    <w:p>
      <w:pPr>
        <w:pStyle w:val="ListBullet"/>
      </w:pPr>
      <w:r>
        <w:t>HTTP status check on all affected URLs (before and after)</w:t>
      </w:r>
    </w:p>
    <w:p>
      <w:pPr>
        <w:pStyle w:val="ListBullet"/>
      </w:pPr>
      <w:r>
        <w:t>GSC URL Inspection — request re-index for fixed pages</w:t>
      </w:r>
    </w:p>
    <w:p>
      <w:pPr>
        <w:pStyle w:val="ListBullet"/>
      </w:pPr>
      <w:r>
        <w:t>Screaming Frog crawl of affected URL set to confirm live status</w:t>
      </w:r>
    </w:p>
    <w:p>
      <w:pPr>
        <w:pStyle w:val="ListBullet"/>
      </w:pPr>
      <w:r>
        <w:t>Browser test + incognito test + mobile test</w:t>
      </w:r>
    </w:p>
    <w:p>
      <w:pPr>
        <w:pStyle w:val="ListBullet"/>
      </w:pPr>
      <w:r>
        <w:t>Redirect chain test (ensure single-hop)</w:t>
      </w:r>
    </w:p>
    <w:p>
      <w:pPr>
        <w:pStyle w:val="ListBullet"/>
      </w:pPr>
      <w:r>
        <w:t>GSC Pages report check 7 days post-fix to confirm resolution</w:t>
      </w:r>
    </w:p>
    <w:p>
      <w:pPr>
        <w:pStyle w:val="ListBullet"/>
      </w:pPr>
      <w:r>
        <w:t>Sitemap inclusion check</w:t>
      </w:r>
    </w:p>
    <w:p>
      <w:pPr>
        <w:pStyle w:val="Heading2"/>
      </w:pPr>
      <w:r>
        <w:t>Review Schedule</w:t>
      </w:r>
    </w:p>
    <w:p>
      <w:pPr>
        <w:pStyle w:val="ListBullet"/>
      </w:pPr>
      <w:r>
        <w:t>Monthly: review GSC Pages report for new crawl errors</w:t>
      </w:r>
    </w:p>
    <w:p>
      <w:pPr>
        <w:pStyle w:val="ListBullet"/>
      </w:pPr>
      <w:r>
        <w:t>Monthly: confirm all previously OPEN gap items have been closed</w:t>
      </w:r>
    </w:p>
    <w:p>
      <w:pPr>
        <w:pStyle w:val="ListBullet"/>
      </w:pPr>
      <w:r>
        <w:t>Next review date: 2026-11-09</w:t>
      </w:r>
    </w:p>
    <w:p>
      <w:pPr>
        <w:pStyle w:val="Heading2"/>
      </w:pPr>
      <w:r>
        <w:t>Security Requirements</w:t>
      </w:r>
    </w:p>
    <w:p>
      <w:pPr>
        <w:pStyle w:val="ListBullet"/>
      </w:pPr>
      <w:r>
        <w:t>robots.txt changes must not expose admin, checkout, or account paths to crawlers</w:t>
      </w:r>
    </w:p>
    <w:p>
      <w:pPr>
        <w:pStyle w:val="ListBullet"/>
      </w:pPr>
      <w:r>
        <w:t>DNS changes require two-person verification before live deployment</w:t>
      </w:r>
    </w:p>
    <w:p>
      <w:pPr>
        <w:pStyle w:val="ListBullet"/>
      </w:pPr>
      <w:r>
        <w:t>Shopify Admin access must be confirmed as role-appropriate before any change</w:t>
      </w:r>
    </w:p>
    <w:p>
      <w:pPr>
        <w:pStyle w:val="ListBullet"/>
      </w:pPr>
      <w:r>
        <w:t>No credentials or API tokens to be included in any documented evidence files</w:t>
      </w:r>
    </w:p>
    <w:p>
      <w:pPr>
        <w:pStyle w:val="Heading2"/>
      </w:pPr>
      <w:r>
        <w:t>Outstanding Owner Inputs Required</w:t>
      </w:r>
    </w:p>
    <w:p>
      <w:r>
        <w:rPr>
          <w:b/>
          <w:highlight w:val="yellow"/>
        </w:rPr>
        <w:t>⚠ OWNER INPUT REQUIRED: Name the monthly review owner for crawl errors (Piranav or delegate)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