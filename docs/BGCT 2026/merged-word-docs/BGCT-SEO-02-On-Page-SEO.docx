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On-Page SEO</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Piranav</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Meta titles, meta descriptions, H1/heading structure, product schema, BreadcrumbList, FAQPage, AggregateRating, duplicate content, noindex for filter tags</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On-Page SEO</w:t>
      </w:r>
    </w:p>
    <w:p>
      <w:r>
        <w:t>Status: DRAFT</w:t>
      </w:r>
    </w:p>
    <w:p>
      <w:r>
        <w:t>Sheet: On-Page SEO (BGCT workbook, Sheet 2)</w:t>
      </w:r>
    </w:p>
    <w:p>
      <w:r>
        <w:t>Tasks covered: OP-1 through OP-8</w:t>
      </w:r>
    </w:p>
    <w:p>
      <w:r>
        <w:t>Owner: Piranav</w:t>
      </w:r>
    </w:p>
    <w:p>
      <w:r>
        <w:t>Source: _Technical SEO Tasks BGCT (1).xlsx · Google Search Central · Shopify Help Centre</w:t>
      </w:r>
    </w:p>
    <w:p>
      <w:r>
        <w:t>Last updated: 2026-10-09</w:t>
      </w:r>
    </w:p>
    <w:p>
      <w:pPr>
        <w:pStyle w:val="Heading2"/>
      </w:pPr>
      <w:r>
        <w:t>OP-1 — Meta Titles Optimization</w:t>
      </w:r>
    </w:p>
    <w:p>
      <w:pPr>
        <w:pStyle w:val="Heading3"/>
      </w:pPr>
      <w:r>
        <w:t>What it is</w:t>
      </w:r>
    </w:p>
    <w:p>
      <w:r>
        <w:t>The meta title (&lt;title&gt;) is the clickable headline displayed in Google search results and in the browser tab. It is the most influential on-page ranking signal.</w:t>
      </w:r>
    </w:p>
    <w:p>
      <w:pPr>
        <w:pStyle w:val="Heading3"/>
      </w:pPr>
      <w:r>
        <w:t>Recommended approach</w:t>
      </w:r>
    </w:p>
    <w:p>
      <w:r>
        <w:t>Format: [Primary Keyword] | [Secondary Keyword or Value Proposition] | [Brand Name]</w:t>
      </w:r>
    </w:p>
    <w:p>
      <w:r>
        <w:t>Place the primary keyword at the very beginning of the title. Keep the total length between 40 and 60 characters to avoid truncation in search results. Each title must be unique across the entire site.</w:t>
      </w:r>
    </w:p>
    <w:p>
      <w:pPr>
        <w:pStyle w:val="Heading3"/>
      </w:pPr>
      <w:r>
        <w:t>Why it matters</w:t>
      </w:r>
    </w:p>
    <w:p>
      <w:r>
        <w:t>Google uses the title tag as a primary signal to understand what a page is about. It also drives click-through rate — a well-written title directly impacts traffic volume.</w:t>
      </w:r>
    </w:p>
    <w:p>
      <w:pPr>
        <w:pStyle w:val="Heading3"/>
      </w:pPr>
      <w:r>
        <w:t>Shopify-specific considerations</w:t>
      </w:r>
    </w:p>
    <w:p>
      <w:pPr>
        <w:pStyle w:val="ListBullet"/>
      </w:pPr>
      <w:r>
        <w:t>Edit via Shopify Admin → any Product/Collection/Page → scroll to "Search engine listing preview" → Edit → "Page title" field.</w:t>
      </w:r>
    </w:p>
    <w:p>
      <w:pPr>
        <w:pStyle w:val="ListBullet"/>
      </w:pPr>
      <w:r>
        <w:t>Shopify's default title format is `[Product Name] – [Store Name]`. This format places the brand before the keyword — a suboptimal default for SEO.</w:t>
      </w:r>
    </w:p>
    <w:p>
      <w:pPr>
        <w:pStyle w:val="ListBullet"/>
      </w:pPr>
      <w:r>
        <w:t>Correct this by placing the keyword first: `[Keyword-Rich Product Name] | [Brand]`.</w:t>
      </w:r>
    </w:p>
    <w:p>
      <w:pPr>
        <w:pStyle w:val="Heading3"/>
      </w:pPr>
      <w:r>
        <w:t>Exceptions and trade-offs</w:t>
      </w:r>
    </w:p>
    <w:p>
      <w:pPr>
        <w:pStyle w:val="ListBullet"/>
      </w:pPr>
      <w:r>
        <w:t>Brand-driven queries:** if the primary searcher intent is brand + product (e.g., a well-known brand product), placing the brand name first may improve CTR for those queries.</w:t>
      </w:r>
    </w:p>
    <w:p>
      <w:pPr>
        <w:pStyle w:val="ListBullet"/>
      </w:pPr>
      <w:r>
        <w:t>Character limit note (flagged for review):** The 60-character guideline is widely cited but Google truncates based on pixel width (~580px), not characters. Titles with narrow characters (i, l) can fit more; titles with wide characters (W, M) fit fewer. Treat 55–60 characters as a practical safe range.</w:t>
      </w:r>
    </w:p>
    <w:p>
      <w:pPr>
        <w:pStyle w:val="Heading3"/>
      </w:pPr>
      <w:r>
        <w:t>Common failure modes</w:t>
      </w:r>
    </w:p>
    <w:p>
      <w:pPr>
        <w:pStyle w:val="ListBullet"/>
      </w:pPr>
      <w:r>
        <w:t>Copying the product title verbatim with no keyword research input.</w:t>
      </w:r>
    </w:p>
    <w:p>
      <w:pPr>
        <w:pStyle w:val="ListBullet"/>
      </w:pPr>
      <w:r>
        <w:t>Duplicate titles across similar products (e.g., multiple "LED Strip Light" products with identical titles).</w:t>
      </w:r>
    </w:p>
    <w:p>
      <w:pPr>
        <w:pStyle w:val="ListBullet"/>
      </w:pPr>
      <w:r>
        <w:t>Keyword stuffing: "LED Strip Light, Buy LED Strip, LED Strip Light Online".</w:t>
      </w:r>
    </w:p>
    <w:p>
      <w:pPr>
        <w:pStyle w:val="Heading3"/>
      </w:pPr>
      <w:r>
        <w:t>Authoritative references</w:t>
      </w:r>
    </w:p>
    <w:p>
      <w:pPr>
        <w:pStyle w:val="ListBullet"/>
      </w:pPr>
      <w:r>
        <w:t>https://developers.google.com/search/docs/appearance/title-link</w:t>
      </w:r>
    </w:p>
    <w:p>
      <w:pPr>
        <w:pStyle w:val="ListBullet"/>
      </w:pPr>
      <w:r>
        <w:t>https://help.shopify.com/en/manual/promoting-marketing/seo/adding-keywords</w:t>
      </w:r>
    </w:p>
    <w:p>
      <w:pPr>
        <w:pStyle w:val="Heading2"/>
      </w:pPr>
      <w:r>
        <w:t>OP-2 — Meta Descriptions Optimization</w:t>
      </w:r>
    </w:p>
    <w:p>
      <w:pPr>
        <w:pStyle w:val="Heading3"/>
      </w:pPr>
      <w:r>
        <w:t>What it is</w:t>
      </w:r>
    </w:p>
    <w:p>
      <w:r>
        <w:t>The meta description is the short paragraph displayed below the meta title in search results. It does not directly influence rankings but significantly impacts click-through rate (CTR).</w:t>
      </w:r>
    </w:p>
    <w:p>
      <w:pPr>
        <w:pStyle w:val="Heading3"/>
      </w:pPr>
      <w:r>
        <w:t>Recommended approach</w:t>
      </w:r>
    </w:p>
    <w:p>
      <w:r>
        <w:t>Keep between 120–155 characters. Write it as ad copy: include a call-to-action (CTA), a unique selling proposition (USP), and ideally the primary keyword (Google bolds matched keywords in the snippet). Each description must be unique.</w:t>
      </w:r>
    </w:p>
    <w:p>
      <w:pPr>
        <w:pStyle w:val="Heading3"/>
      </w:pPr>
      <w:r>
        <w:t>Why it matters</w:t>
      </w:r>
    </w:p>
    <w:p>
      <w:r>
        <w:t>While meta descriptions are not a direct ranking factor, Google may rewrite them if the provided description does not match the page content well. A well-written, unique description Google chooses to show directly improves CTR.</w:t>
      </w:r>
    </w:p>
    <w:p>
      <w:pPr>
        <w:pStyle w:val="Heading3"/>
      </w:pPr>
      <w:r>
        <w:t>Shopify-specific considerations</w:t>
      </w:r>
    </w:p>
    <w:p>
      <w:pPr>
        <w:pStyle w:val="ListBullet"/>
      </w:pPr>
      <w:r>
        <w:t>Edited in the same "Search engine listing preview" area as the meta title.</w:t>
      </w:r>
    </w:p>
    <w:p>
      <w:pPr>
        <w:pStyle w:val="ListBullet"/>
      </w:pPr>
      <w:r>
        <w:t>If no description is provided, Shopify/Google will pull text from the page body. For product pages this is often the beginning of the product description — ensure product descriptions open with a compelling, keyword-relevant sentence.</w:t>
      </w:r>
    </w:p>
    <w:p>
      <w:pPr>
        <w:pStyle w:val="Heading3"/>
      </w:pPr>
      <w:r>
        <w:t>Common failure modes</w:t>
      </w:r>
    </w:p>
    <w:p>
      <w:pPr>
        <w:pStyle w:val="ListBullet"/>
      </w:pPr>
      <w:r>
        <w:t>Duplicating the same description across all products in a category.</w:t>
      </w:r>
    </w:p>
    <w:p>
      <w:pPr>
        <w:pStyle w:val="ListBullet"/>
      </w:pPr>
      <w:r>
        <w:t>Writing a description longer than 155 characters (Google will truncate and add an ellipsis).</w:t>
      </w:r>
    </w:p>
    <w:p>
      <w:pPr>
        <w:pStyle w:val="ListBullet"/>
      </w:pPr>
      <w:r>
        <w:t>Not including a CTA — descriptions that describe without prompting action lose CTR to competitors that do.</w:t>
      </w:r>
    </w:p>
    <w:p>
      <w:pPr>
        <w:pStyle w:val="Heading2"/>
      </w:pPr>
      <w:r>
        <w:t>OP-3 — Heading Structure (H1–H6) Cleanup</w:t>
      </w:r>
    </w:p>
    <w:p>
      <w:pPr>
        <w:pStyle w:val="Heading3"/>
      </w:pPr>
      <w:r>
        <w:t>What it is</w:t>
      </w:r>
    </w:p>
    <w:p>
      <w:r>
        <w:t>HTML heading tags (&lt;h1&gt; through &lt;h6&gt;) create a hierarchical document structure. &lt;h1&gt; is the page's main topic. &lt;h2&gt; tags are main sections. &lt;h3&gt; tags are sub-sections within those sections.</w:t>
      </w:r>
    </w:p>
    <w:p>
      <w:pPr>
        <w:pStyle w:val="Heading3"/>
      </w:pPr>
      <w:r>
        <w:t>Recommended approach</w:t>
      </w:r>
    </w:p>
    <w:p>
      <w:r>
        <w:t>Use exactly one &lt;h1&gt; per page. Structure &lt;h2&gt; and &lt;h3&gt; tags logically. Do not skip levels (e.g., jumping from &lt;h2&gt; to &lt;h4&gt;). Include secondary and LSI (Latent Semantic Indexing) keywords in &lt;h2&gt; tags naturally.</w:t>
      </w:r>
    </w:p>
    <w:p>
      <w:pPr>
        <w:pStyle w:val="Heading3"/>
      </w:pPr>
      <w:r>
        <w:t>Why it matters</w:t>
      </w:r>
    </w:p>
    <w:p>
      <w:r>
        <w:t>Heading tags help both Google and accessibility screen readers understand the page structure. Correct heading hierarchy is a confirmed accessibility requirement (WCAG 2.1) and a supporting SEO signal.</w:t>
      </w:r>
    </w:p>
    <w:p>
      <w:pPr>
        <w:pStyle w:val="Heading3"/>
      </w:pPr>
      <w:r>
        <w:t>Shopify-specific considerations</w:t>
      </w:r>
    </w:p>
    <w:p>
      <w:pPr>
        <w:pStyle w:val="ListBullet"/>
      </w:pPr>
      <w:r>
        <w:t>In Shopify OS 2.0 themes, `&lt;h1&gt;` is typically `{{ product.title }}` or `{{ collection.title }}` in the main section Liquid file.</w:t>
      </w:r>
    </w:p>
    <w:p>
      <w:pPr>
        <w:pStyle w:val="ListBullet"/>
      </w:pPr>
      <w:r>
        <w:t>The homepage slider or hero section is a common place where a second `&lt;h1&gt;` gets accidentally introduced. Check the hero section Liquid.</w:t>
      </w:r>
    </w:p>
    <w:p>
      <w:pPr>
        <w:pStyle w:val="ListBullet"/>
      </w:pPr>
      <w:r>
        <w:t>Use CSS classes (e.g., `class="h1"`) to style text like a heading without introducing additional heading tags in the HTML.</w:t>
      </w:r>
    </w:p>
    <w:p>
      <w:pPr>
        <w:pStyle w:val="Heading3"/>
      </w:pPr>
      <w:r>
        <w:t>Flag for review</w:t>
      </w:r>
    </w:p>
    <w:p>
      <w:r>
        <w:t>The workbook states "exactly one H1 tag per page". Google has publicly stated multiple &lt;h1&gt; tags do not cause a ranking problem, but the single &lt;h1&gt; rule is standard accessibility practice and the correct team default. This is a valid and defensible team standard.</w:t>
      </w:r>
    </w:p>
    <w:p>
      <w:pPr>
        <w:pStyle w:val="Heading3"/>
      </w:pPr>
      <w:r>
        <w:t>Common failure modes</w:t>
      </w:r>
    </w:p>
    <w:p>
      <w:pPr>
        <w:pStyle w:val="ListBullet"/>
      </w:pPr>
      <w:r>
        <w:t>Using `&lt;h1&gt;` tags to make decorative text large rather than using CSS.</w:t>
      </w:r>
    </w:p>
    <w:p>
      <w:pPr>
        <w:pStyle w:val="ListBullet"/>
      </w:pPr>
      <w:r>
        <w:t>Multiple `&lt;h1&gt;` tags on the homepage (often from hero banner + product title + blog section headings all using `&lt;h1&gt;`).</w:t>
      </w:r>
    </w:p>
    <w:p>
      <w:pPr>
        <w:pStyle w:val="ListBullet"/>
      </w:pPr>
      <w:r>
        <w:t>Skipping `&lt;h2&gt;` and going straight to `&lt;h3&gt;` in descriptions.</w:t>
      </w:r>
    </w:p>
    <w:p>
      <w:pPr>
        <w:pStyle w:val="Heading3"/>
      </w:pPr>
      <w:r>
        <w:t>Authoritative references</w:t>
      </w:r>
    </w:p>
    <w:p>
      <w:pPr>
        <w:pStyle w:val="ListBullet"/>
      </w:pPr>
      <w:r>
        <w:t>https://developers.google.com/search/docs/appearance/page-structure</w:t>
      </w:r>
    </w:p>
    <w:p>
      <w:pPr>
        <w:pStyle w:val="ListBullet"/>
      </w:pPr>
      <w:r>
        <w:t>https://help.shopify.com/en/manual/promoting-marketing/seo/seo-overview</w:t>
      </w:r>
    </w:p>
    <w:p>
      <w:pPr>
        <w:pStyle w:val="Heading2"/>
      </w:pPr>
      <w:r>
        <w:t>OP-4 — Image Alt Text Audits</w:t>
      </w:r>
    </w:p>
    <w:p>
      <w:pPr>
        <w:pStyle w:val="Heading3"/>
      </w:pPr>
      <w:r>
        <w:t>What it is</w:t>
      </w:r>
    </w:p>
    <w:p>
      <w:r>
        <w:t>The alt attribute on &lt;img&gt; tags provides a text description of the image. It is used by screen readers for accessibility and by Google to understand image content for Google Images ranking.</w:t>
      </w:r>
    </w:p>
    <w:p>
      <w:pPr>
        <w:pStyle w:val="Heading3"/>
      </w:pPr>
      <w:r>
        <w:t>Recommended approach</w:t>
      </w:r>
    </w:p>
    <w:p>
      <w:r>
        <w:t>Write a concise, accurate description of what is in the image — as if describing it to someone who cannot see it. 5–15 words is an appropriate length. Include the product keyword naturally where relevant, but do not repeat the keyword in every image's alt text.</w:t>
      </w:r>
    </w:p>
    <w:p>
      <w:pPr>
        <w:pStyle w:val="Heading3"/>
      </w:pPr>
      <w:r>
        <w:t>Why it matters</w:t>
      </w:r>
    </w:p>
    <w:p>
      <w:r>
        <w:t>Alt text is a confirmed Google Images ranking signal. Missing alt text on product images also constitutes an accessibility failure (WCAG 2.1 Level A) and can create legal risk in some markets.</w:t>
      </w:r>
    </w:p>
    <w:p>
      <w:pPr>
        <w:pStyle w:val="Heading3"/>
      </w:pPr>
      <w:r>
        <w:t>Shopify-specific considerations</w:t>
      </w:r>
    </w:p>
    <w:p>
      <w:pPr>
        <w:pStyle w:val="ListBullet"/>
      </w:pPr>
      <w:r>
        <w:t>Add alt text via Admin → Products → click an image thumbnail → "Add alt text" panel on the right.</w:t>
      </w:r>
    </w:p>
    <w:p>
      <w:pPr>
        <w:pStyle w:val="ListBullet"/>
      </w:pPr>
      <w:r>
        <w:t>For images in theme code, use: `{{ image | image_url: width: 800 | image_tag: alt: 'descriptive text here' }}`</w:t>
      </w:r>
    </w:p>
    <w:p>
      <w:pPr>
        <w:pStyle w:val="ListBullet"/>
      </w:pPr>
      <w:r>
        <w:t>For theme section images set via the Shopify customiser, alt text is often controlled by a schema setting — verify the schema includes an `alt` field.</w:t>
      </w:r>
    </w:p>
    <w:p>
      <w:pPr>
        <w:pStyle w:val="Heading3"/>
      </w:pPr>
      <w:r>
        <w:t>Exceptions and trade-offs</w:t>
      </w:r>
    </w:p>
    <w:p>
      <w:pPr>
        <w:pStyle w:val="ListBullet"/>
      </w:pPr>
      <w:r>
        <w:t>Decorative images (spacers, dividers, purely aesthetic icons) should have `alt=""` (empty string) — this tells screen readers to skip the image rather than reading out a filename.</w:t>
      </w:r>
    </w:p>
    <w:p>
      <w:pPr>
        <w:pStyle w:val="ListBullet"/>
      </w:pPr>
      <w:r>
        <w:t>Do not prefix with "Image of" or "Photo of" — these words are redundant and waste character space.</w:t>
      </w:r>
    </w:p>
    <w:p>
      <w:pPr>
        <w:pStyle w:val="Heading3"/>
      </w:pPr>
      <w:r>
        <w:t>Authoritative references</w:t>
      </w:r>
    </w:p>
    <w:p>
      <w:pPr>
        <w:pStyle w:val="ListBullet"/>
      </w:pPr>
      <w:r>
        <w:t>https://help.shopify.com/en/manual/products/product-media/add-alt-text</w:t>
      </w:r>
    </w:p>
    <w:p>
      <w:pPr>
        <w:pStyle w:val="ListBullet"/>
      </w:pPr>
      <w:r>
        <w:t>https://developers.google.com/search/docs/appearance/google-images</w:t>
      </w:r>
    </w:p>
    <w:p>
      <w:pPr>
        <w:pStyle w:val="Heading2"/>
      </w:pPr>
      <w:r>
        <w:t>OP-5 — Schema / Structured Data (Product)</w:t>
      </w:r>
    </w:p>
    <w:p>
      <w:pPr>
        <w:pStyle w:val="Heading3"/>
      </w:pPr>
      <w:r>
        <w:t>What it is</w:t>
      </w:r>
    </w:p>
    <w:p>
      <w:r>
        <w:t>Product schema is JSON-LD code that provides Google with machine-readable product details (name, price, SKU, availability, brand, reviews) to generate Rich Snippets — enhanced search result formats that display price, stock, and star ratings directly in Google.</w:t>
      </w:r>
    </w:p>
    <w:p>
      <w:pPr>
        <w:pStyle w:val="Heading3"/>
      </w:pPr>
      <w:r>
        <w:t>Recommended approach</w:t>
      </w:r>
    </w:p>
    <w:p>
      <w:r>
        <w:t>Ensure Product schema includes at minimum: name, image, description, sku, brand, offers (with price, priceCurrency, availability). Use the Google Rich Results Test to confirm zero errors. Ensure price in schema matches the price displayed on the page exactly.</w:t>
      </w:r>
    </w:p>
    <w:p>
      <w:pPr>
        <w:pStyle w:val="Heading3"/>
      </w:pPr>
      <w:r>
        <w:t>Why it matters</w:t>
      </w:r>
    </w:p>
    <w:p>
      <w:r>
        <w:t>Rich Snippets driven by Product schema improve CTR significantly — they occupy more visual space in search results and provide buying signals (price, availability) that organic blue-link results do not.</w:t>
      </w:r>
    </w:p>
    <w:p>
      <w:pPr>
        <w:pStyle w:val="Heading3"/>
      </w:pPr>
      <w:r>
        <w:t>Shopify-specific considerations</w:t>
      </w:r>
    </w:p>
    <w:p>
      <w:pPr>
        <w:pStyle w:val="ListBullet"/>
      </w:pPr>
      <w:r>
        <w:t>Most Shopify OS 2.0 themes include Product schema in `main-product.liquid` automatically.</w:t>
      </w:r>
    </w:p>
    <w:p>
      <w:pPr>
        <w:pStyle w:val="ListBullet"/>
      </w:pPr>
      <w:r>
        <w:t>Verify by running the Google Rich Results Test (https://search.google.com/test/rich-results) on any product page.</w:t>
      </w:r>
    </w:p>
    <w:p>
      <w:pPr>
        <w:pStyle w:val="ListBullet"/>
      </w:pPr>
      <w:r>
        <w:t>If schema is missing or incomplete, install a dedicated app such as "JSON-LD for SEO" rather than writing raw JSON-LD manually — apps handle variant price updates dynamically.</w:t>
      </w:r>
    </w:p>
    <w:p>
      <w:pPr>
        <w:pStyle w:val="ListBullet"/>
      </w:pPr>
      <w:r>
        <w:t>Do not** mark collection pages with Product schema. Collection pages should use `CollectionPage` or `ItemList` schema.</w:t>
      </w:r>
    </w:p>
    <w:p>
      <w:pPr>
        <w:pStyle w:val="Heading3"/>
      </w:pPr>
      <w:r>
        <w:t>Common failure modes</w:t>
      </w:r>
    </w:p>
    <w:p>
      <w:pPr>
        <w:pStyle w:val="ListBullet"/>
      </w:pPr>
      <w:r>
        <w:t>Schema price does not update when a variant is selected (static JSON-LD).</w:t>
      </w:r>
    </w:p>
    <w:p>
      <w:pPr>
        <w:pStyle w:val="ListBullet"/>
      </w:pPr>
      <w:r>
        <w:t>Including GTIN/UPC fields with placeholder or dummy values — Google may suppress rich results for inaccurate data.</w:t>
      </w:r>
    </w:p>
    <w:p>
      <w:pPr>
        <w:pStyle w:val="ListBullet"/>
      </w:pPr>
      <w:r>
        <w:t>Applying Product schema to a category/collection page.</w:t>
      </w:r>
    </w:p>
    <w:p>
      <w:pPr>
        <w:pStyle w:val="Heading3"/>
      </w:pPr>
      <w:r>
        <w:t>Authoritative references</w:t>
      </w:r>
    </w:p>
    <w:p>
      <w:pPr>
        <w:pStyle w:val="ListBullet"/>
      </w:pPr>
      <w:r>
        <w:t>https://developers.google.com/search/docs/appearance/structured-data/product</w:t>
      </w:r>
    </w:p>
    <w:p>
      <w:pPr>
        <w:pStyle w:val="Heading2"/>
      </w:pPr>
      <w:r>
        <w:t>OP-6 — Schema / Structured Data (Breadcrumb)</w:t>
      </w:r>
    </w:p>
    <w:p>
      <w:pPr>
        <w:pStyle w:val="Heading3"/>
      </w:pPr>
      <w:r>
        <w:t>What it is</w:t>
      </w:r>
    </w:p>
    <w:p>
      <w:r>
        <w:t>BreadcrumbList schema tells Google the hierarchical path to the current page (e.g., Home &gt; Collections &gt; LED Strips &gt; Red LED Strip). Google uses this to display a clean breadcrumb trail in search results instead of the raw URL.</w:t>
      </w:r>
    </w:p>
    <w:p>
      <w:pPr>
        <w:pStyle w:val="Heading3"/>
      </w:pPr>
      <w:r>
        <w:t>Recommended approach</w:t>
      </w:r>
    </w:p>
    <w:p>
      <w:r>
        <w:t>Implement BreadcrumbList JSON-LD on all product and collection pages. The schema must match the visible breadcrumb navigation on the page. The current page should be the last item in the list and should not be a linked URL (it is the destination, not a link).</w:t>
      </w:r>
    </w:p>
    <w:p>
      <w:pPr>
        <w:pStyle w:val="Heading3"/>
      </w:pPr>
      <w:r>
        <w:t>Shopify-specific considerations</w:t>
      </w:r>
    </w:p>
    <w:p>
      <w:pPr>
        <w:pStyle w:val="ListBullet"/>
      </w:pPr>
      <w:r>
        <w:t>Most themes have a `breadcrumbs.liquid` snippet. Wrap this snippet's output in JSON-LD BreadcrumbList markup.</w:t>
      </w:r>
    </w:p>
    <w:p>
      <w:pPr>
        <w:pStyle w:val="ListBullet"/>
      </w:pPr>
      <w:r>
        <w:t>Shopify breadcrumbs are typically rendered in Liquid; the JSON-LD version can be injected as a separate `&lt;script type="application/ld+json"&gt;` block in the same snippet or in `main-product.liquid`.</w:t>
      </w:r>
    </w:p>
    <w:p>
      <w:pPr>
        <w:pStyle w:val="Heading3"/>
      </w:pPr>
      <w:r>
        <w:t>Common failure modes</w:t>
      </w:r>
    </w:p>
    <w:p>
      <w:pPr>
        <w:pStyle w:val="ListBullet"/>
      </w:pPr>
      <w:r>
        <w:t>BreadcrumbList schema present but breadcrumb navigation is not visible on the page (schema not reflecting page reality).</w:t>
      </w:r>
    </w:p>
    <w:p>
      <w:pPr>
        <w:pStyle w:val="ListBullet"/>
      </w:pPr>
      <w:r>
        <w:t>Including the current page as a linked item with a `url` property.</w:t>
      </w:r>
    </w:p>
    <w:p>
      <w:pPr>
        <w:pStyle w:val="Heading2"/>
      </w:pPr>
      <w:r>
        <w:t>OP-7 — Schema / Structured Data (FAQ &amp; Review)</w:t>
      </w:r>
    </w:p>
    <w:p>
      <w:pPr>
        <w:pStyle w:val="Heading3"/>
      </w:pPr>
      <w:r>
        <w:t>What it is</w:t>
      </w:r>
    </w:p>
    <w:p>
      <w:r>
        <w:t>FAQ schema (FAQPage) creates expandable question-and-answer dropdowns in Google search results. AggregateRating schema displays gold star ratings. Both significantly improve CTR.</w:t>
      </w:r>
    </w:p>
    <w:p>
      <w:pPr>
        <w:pStyle w:val="Heading3"/>
      </w:pPr>
      <w:r>
        <w:t>Recommended approach</w:t>
      </w:r>
    </w:p>
    <w:p>
      <w:r>
        <w:t>Only apply FAQ schema to questions that are visibly present on the page as real HTML content. Only apply AggregateRating schema if the store has real, verified reviews from a certified review app. Never fabricate review data.</w:t>
      </w:r>
    </w:p>
    <w:p>
      <w:pPr>
        <w:pStyle w:val="Heading3"/>
      </w:pPr>
      <w:r>
        <w:t>Why it matters</w:t>
      </w:r>
    </w:p>
    <w:p>
      <w:r>
        <w:t>Google's 2023 update to review policies and rich results guidelines explicitly prohibits incentivised or fabricated reviews in schema. Violation can result in a manual action.</w:t>
      </w:r>
    </w:p>
    <w:p>
      <w:pPr>
        <w:pStyle w:val="Heading3"/>
      </w:pPr>
      <w:r>
        <w:t>Shopify-specific considerations</w:t>
      </w:r>
    </w:p>
    <w:p>
      <w:pPr>
        <w:pStyle w:val="ListBullet"/>
      </w:pPr>
      <w:r>
        <w:t>For review schema: use a certified app (Judge.me, Yotpo, Loox, Okendo). These apps inject the correct AggregateRating schema automatically. Do not write this schema manually.</w:t>
      </w:r>
    </w:p>
    <w:p>
      <w:pPr>
        <w:pStyle w:val="ListBullet"/>
      </w:pPr>
      <w:r>
        <w:t>For FAQ schema: generate JSON-LD using a free generator → copy → paste into the HTML view of the Shopify page editor.</w:t>
      </w:r>
    </w:p>
    <w:p>
      <w:pPr>
        <w:pStyle w:val="ListBullet"/>
      </w:pPr>
      <w:r>
        <w:t>For FAQ schema on product pages: add as a JSON-LD `&lt;script&gt;` block in the product description HTML or in `main-product.liquid` as a conditional section.</w:t>
      </w:r>
    </w:p>
    <w:p>
      <w:pPr>
        <w:pStyle w:val="Heading3"/>
      </w:pPr>
      <w:r>
        <w:t>Common failure modes</w:t>
      </w:r>
    </w:p>
    <w:p>
      <w:pPr>
        <w:pStyle w:val="ListBullet"/>
      </w:pPr>
      <w:r>
        <w:t>FAQ schema present but the questions are not visible as HTML content on the page.</w:t>
      </w:r>
    </w:p>
    <w:p>
      <w:pPr>
        <w:pStyle w:val="ListBullet"/>
      </w:pPr>
      <w:r>
        <w:t>Review schema present but the review app is not actually installed — will generate Google errors.</w:t>
      </w:r>
    </w:p>
    <w:p>
      <w:pPr>
        <w:pStyle w:val="ListBullet"/>
      </w:pPr>
      <w:r>
        <w:t>Promotional marketing text formatted as FAQ schema ("Is free shipping available? Yes, on all orders!") — low quality and risk of enforcement.</w:t>
      </w:r>
    </w:p>
    <w:p>
      <w:pPr>
        <w:pStyle w:val="Heading3"/>
      </w:pPr>
      <w:r>
        <w:t>Authoritative references</w:t>
      </w:r>
    </w:p>
    <w:p>
      <w:pPr>
        <w:pStyle w:val="ListBullet"/>
      </w:pPr>
      <w:r>
        <w:t>https://developers.google.com/search/docs/appearance/structured-data/faqpage</w:t>
      </w:r>
    </w:p>
    <w:p>
      <w:pPr>
        <w:pStyle w:val="ListBullet"/>
      </w:pPr>
      <w:r>
        <w:t>https://developers.google.com/search/docs/appearance/structured-data/review-snippet</w:t>
      </w:r>
    </w:p>
    <w:p>
      <w:pPr>
        <w:pStyle w:val="Heading2"/>
      </w:pPr>
      <w:r>
        <w:t>OP-8 — Duplicate Content Fixes</w:t>
      </w:r>
    </w:p>
    <w:p>
      <w:pPr>
        <w:pStyle w:val="Heading3"/>
      </w:pPr>
      <w:r>
        <w:t>What it is</w:t>
      </w:r>
    </w:p>
    <w:p>
      <w:r>
        <w:t>Duplicate content refers to identical or near-identical content appearing at multiple URLs. This splits Google's ranking signals across both URLs, potentially causing neither to rank well, and wastes crawl budget.</w:t>
      </w:r>
    </w:p>
    <w:p>
      <w:pPr>
        <w:pStyle w:val="Heading3"/>
      </w:pPr>
      <w:r>
        <w:t>Recommended approach</w:t>
      </w:r>
    </w:p>
    <w:p>
      <w:r>
        <w:t>Write unique product descriptions for every product. For truly similar products, consolidate into a single product with variants rather than separate pages. Where duplication cannot be avoided, use rel="canonical" to designate the master URL.</w:t>
      </w:r>
    </w:p>
    <w:p>
      <w:pPr>
        <w:pStyle w:val="Heading3"/>
      </w:pPr>
      <w:r>
        <w:t>Why it matters</w:t>
      </w:r>
    </w:p>
    <w:p>
      <w:r>
        <w:t>Google does not algorithmically penalise duplicate content in most cases, but it cannot rank two identical pages for the same query — it must choose one, and it may choose the wrong one. Unique content is a competitive advantage.</w:t>
      </w:r>
    </w:p>
    <w:p>
      <w:pPr>
        <w:pStyle w:val="Heading3"/>
      </w:pPr>
      <w:r>
        <w:t>Shopify-specific considerations</w:t>
      </w:r>
    </w:p>
    <w:p>
      <w:pPr>
        <w:pStyle w:val="ListBullet"/>
      </w:pPr>
      <w:r>
        <w:t>Shopify's collection filter tags (e.g., `/collections/all/shirts` vs `/collections/shirts`) can create near-duplicate collection pages. Use canonical tags and `noindex` on low-value tag combinations.</w:t>
      </w:r>
    </w:p>
    <w:p>
      <w:pPr>
        <w:pStyle w:val="ListBullet"/>
      </w:pPr>
      <w:r>
        <w:t>Variant URL parameters (`?variant=123`) are typically canonicalized by Shopify to the base product URL. Verify this in the theme.</w:t>
      </w:r>
    </w:p>
    <w:p>
      <w:pPr>
        <w:pStyle w:val="ListBullet"/>
      </w:pPr>
      <w:r>
        <w:t>Manufacturer/supplier description text is used verbatim by many competing Shopify stores — rewriting even partially differentiates the page.</w:t>
      </w:r>
    </w:p>
    <w:p>
      <w:pPr>
        <w:pStyle w:val="Heading3"/>
      </w:pPr>
      <w:r>
        <w:t>Common failure modes</w:t>
      </w:r>
    </w:p>
    <w:p>
      <w:pPr>
        <w:pStyle w:val="ListBullet"/>
      </w:pPr>
      <w:r>
        <w:t>Hundreds of products with the same opening sentence from the supplier's data feed.</w:t>
      </w:r>
    </w:p>
    <w:p>
      <w:pPr>
        <w:pStyle w:val="ListBullet"/>
      </w:pPr>
      <w:r>
        <w:t>Multiple collection pages targeting the same keyword (e.g., `/collections/led-strips` and `/collections/led-strip-lights` with identical descriptions).</w:t>
      </w:r>
    </w:p>
    <w:p>
      <w:pPr>
        <w:pStyle w:val="ListBullet"/>
      </w:pPr>
      <w:r>
        <w:t>Pagination creating apparent duplicate collection pages if canonical tags are not set per page.</w:t>
      </w:r>
    </w:p>
    <w:p>
      <w:pPr>
        <w:pStyle w:val="Heading3"/>
      </w:pPr>
      <w:r>
        <w:t>Authoritative references</w:t>
      </w:r>
    </w:p>
    <w:p>
      <w:pPr>
        <w:pStyle w:val="ListBullet"/>
      </w:pPr>
      <w:r>
        <w:t>https://developers.google.com/search/docs/crawling-indexing/duplicate-content</w:t>
      </w:r>
    </w:p>
    <w:p>
      <w:pPr>
        <w:pStyle w:val="Heading1"/>
      </w:pPr>
      <w:r>
        <w:t>B — Guidelines</w:t>
      </w:r>
    </w:p>
    <w:p>
      <w:pPr>
        <w:pStyle w:val="Heading1"/>
      </w:pPr>
      <w:r>
        <w:t>Guidelines — On-Page SEO</w:t>
      </w:r>
    </w:p>
    <w:p>
      <w:r>
        <w:t>Status: DRAFT</w:t>
      </w:r>
    </w:p>
    <w:p>
      <w:r>
        <w:t>Sheet: On-Page SEO (BGCT workbook, Sheet 2)</w:t>
      </w:r>
    </w:p>
    <w:p>
      <w:r>
        <w:t>Tasks covered: OP-1 through OP-8</w:t>
      </w:r>
    </w:p>
    <w:p>
      <w:r>
        <w:t>Owner: Piranav</w:t>
      </w:r>
    </w:p>
    <w:p>
      <w:r>
        <w:t>Source: _Technical SEO Tasks BGCT (1).xlsx</w:t>
      </w:r>
    </w:p>
    <w:p>
      <w:r>
        <w:t>Last updated: 2026-10-09</w:t>
      </w:r>
    </w:p>
    <w:p>
      <w:pPr>
        <w:pStyle w:val="Heading2"/>
      </w:pPr>
      <w:r>
        <w:t>OP-1 — Meta Titles Optimization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Rule</w:t>
            </w:r>
          </w:p>
        </w:tc>
        <w:tc>
          <w:tcPr>
            <w:tcW w:type="dxa" w:w="2340"/>
          </w:tcPr>
          <w:p>
            <w:r>
              <w:rPr>
                <w:b/>
              </w:rPr>
              <w:t>Detail</w:t>
            </w:r>
          </w:p>
        </w:tc>
        <w:tc>
          <w:tcPr>
            <w:tcW w:type="dxa" w:w="2340"/>
          </w:tcPr>
          <w:p>
            <w:r>
              <w:rPr>
                <w:b/>
              </w:rPr>
            </w:r>
          </w:p>
        </w:tc>
        <w:tc>
          <w:tcPr>
            <w:tcW w:type="dxa" w:w="2340"/>
          </w:tcPr>
          <w:p>
            <w:r>
              <w:rPr>
                <w:b/>
              </w:rPr>
            </w:r>
          </w:p>
        </w:tc>
      </w:tr>
      <w:tr>
        <w:tc>
          <w:tcPr>
            <w:tcW w:type="dxa" w:w="2340"/>
          </w:tcPr>
          <w:p>
            <w:r>
              <w:t>**Format**</w:t>
            </w:r>
          </w:p>
        </w:tc>
        <w:tc>
          <w:tcPr>
            <w:tcW w:type="dxa" w:w="2340"/>
          </w:tcPr>
          <w:p>
            <w:r>
              <w:t>`[Primary Keyword]</w:t>
            </w:r>
          </w:p>
        </w:tc>
        <w:tc>
          <w:tcPr>
            <w:tcW w:type="dxa" w:w="2340"/>
          </w:tcPr>
          <w:p>
            <w:r>
              <w:t>[Secondary Keyword / Value Prop]</w:t>
            </w:r>
          </w:p>
        </w:tc>
        <w:tc>
          <w:tcPr>
            <w:tcW w:type="dxa" w:w="2340"/>
          </w:tcPr>
          <w:p>
            <w:r>
              <w:t>[Brand]`</w:t>
            </w:r>
          </w:p>
        </w:tc>
      </w:tr>
      <w:tr>
        <w:tc>
          <w:tcPr>
            <w:tcW w:type="dxa" w:w="2340"/>
          </w:tcPr>
          <w:p>
            <w:r>
              <w:t>**Length**</w:t>
            </w:r>
          </w:p>
        </w:tc>
        <w:tc>
          <w:tcPr>
            <w:tcW w:type="dxa" w:w="2340"/>
          </w:tcPr>
          <w:p>
            <w:r>
              <w:t>40–60 characters (safe range; Google truncates based on pixel width not exact character count)</w:t>
            </w:r>
          </w:p>
        </w:tc>
        <w:tc>
          <w:tcPr>
            <w:tcW w:type="dxa" w:w="2340"/>
          </w:tcPr>
          <w:p>
            <w:r/>
          </w:p>
        </w:tc>
        <w:tc>
          <w:tcPr>
            <w:tcW w:type="dxa" w:w="2340"/>
          </w:tcPr>
          <w:p>
            <w:r/>
          </w:p>
        </w:tc>
      </w:tr>
      <w:tr>
        <w:tc>
          <w:tcPr>
            <w:tcW w:type="dxa" w:w="2340"/>
          </w:tcPr>
          <w:p>
            <w:r>
              <w:t>**Uniqueness**</w:t>
            </w:r>
          </w:p>
        </w:tc>
        <w:tc>
          <w:tcPr>
            <w:tcW w:type="dxa" w:w="2340"/>
          </w:tcPr>
          <w:p>
            <w:r>
              <w:t>Every page must have a unique title. Duplicate titles across similar products must be differentiated.</w:t>
            </w:r>
          </w:p>
        </w:tc>
        <w:tc>
          <w:tcPr>
            <w:tcW w:type="dxa" w:w="2340"/>
          </w:tcPr>
          <w:p>
            <w:r/>
          </w:p>
        </w:tc>
        <w:tc>
          <w:tcPr>
            <w:tcW w:type="dxa" w:w="2340"/>
          </w:tcPr>
          <w:p>
            <w:r/>
          </w:p>
        </w:tc>
      </w:tr>
      <w:tr>
        <w:tc>
          <w:tcPr>
            <w:tcW w:type="dxa" w:w="2340"/>
          </w:tcPr>
          <w:p>
            <w:r>
              <w:t>**Keyword placement**</w:t>
            </w:r>
          </w:p>
        </w:tc>
        <w:tc>
          <w:tcPr>
            <w:tcW w:type="dxa" w:w="2340"/>
          </w:tcPr>
          <w:p>
            <w:r>
              <w:t>Primary keyword must appear in the first 60 characters.</w:t>
            </w:r>
          </w:p>
        </w:tc>
        <w:tc>
          <w:tcPr>
            <w:tcW w:type="dxa" w:w="2340"/>
          </w:tcPr>
          <w:p>
            <w:r/>
          </w:p>
        </w:tc>
        <w:tc>
          <w:tcPr>
            <w:tcW w:type="dxa" w:w="2340"/>
          </w:tcPr>
          <w:p>
            <w:r/>
          </w:p>
        </w:tc>
      </w:tr>
      <w:tr>
        <w:tc>
          <w:tcPr>
            <w:tcW w:type="dxa" w:w="2340"/>
          </w:tcPr>
          <w:p>
            <w:r>
              <w:t>**Prohibited**</w:t>
            </w:r>
          </w:p>
        </w:tc>
        <w:tc>
          <w:tcPr>
            <w:tcW w:type="dxa" w:w="2340"/>
          </w:tcPr>
          <w:p>
            <w:r>
              <w:t>Keyword stuffing (same keyword repeated). All-caps titles. Brand-only titles.</w:t>
            </w:r>
          </w:p>
        </w:tc>
        <w:tc>
          <w:tcPr>
            <w:tcW w:type="dxa" w:w="2340"/>
          </w:tcPr>
          <w:p>
            <w:r/>
          </w:p>
        </w:tc>
        <w:tc>
          <w:tcPr>
            <w:tcW w:type="dxa" w:w="2340"/>
          </w:tcPr>
          <w:p>
            <w:r/>
          </w:p>
        </w:tc>
      </w:tr>
      <w:tr>
        <w:tc>
          <w:tcPr>
            <w:tcW w:type="dxa" w:w="2340"/>
          </w:tcPr>
          <w:p>
            <w:r>
              <w:t>**Priority: Critical**</w:t>
            </w:r>
          </w:p>
        </w:tc>
        <w:tc>
          <w:tcPr>
            <w:tcW w:type="dxa" w:w="2340"/>
          </w:tcPr>
          <w:p>
            <w:r>
              <w:t>Titles that are blank, duplicated, or too short (&lt;30 chars) must be fixed first.</w:t>
            </w:r>
          </w:p>
        </w:tc>
        <w:tc>
          <w:tcPr>
            <w:tcW w:type="dxa" w:w="2340"/>
          </w:tcPr>
          <w:p>
            <w:r/>
          </w:p>
        </w:tc>
        <w:tc>
          <w:tcPr>
            <w:tcW w:type="dxa" w:w="2340"/>
          </w:tcPr>
          <w:p>
            <w:r/>
          </w:p>
        </w:tc>
      </w:tr>
      <w:tr>
        <w:tc>
          <w:tcPr>
            <w:tcW w:type="dxa" w:w="2340"/>
          </w:tcPr>
          <w:p>
            <w:r>
              <w:t>**Priority: High**</w:t>
            </w:r>
          </w:p>
        </w:tc>
        <w:tc>
          <w:tcPr>
            <w:tcW w:type="dxa" w:w="2340"/>
          </w:tcPr>
          <w:p>
            <w:r>
              <w:t>Titles without target keyword in first 60 characters.</w:t>
            </w:r>
          </w:p>
        </w:tc>
        <w:tc>
          <w:tcPr>
            <w:tcW w:type="dxa" w:w="2340"/>
          </w:tcPr>
          <w:p>
            <w:r/>
          </w:p>
        </w:tc>
        <w:tc>
          <w:tcPr>
            <w:tcW w:type="dxa" w:w="2340"/>
          </w:tcPr>
          <w:p>
            <w:r/>
          </w:p>
        </w:tc>
      </w:tr>
      <w:tr>
        <w:tc>
          <w:tcPr>
            <w:tcW w:type="dxa" w:w="2340"/>
          </w:tcPr>
          <w:p>
            <w:r>
              <w:t>**Escalation: Business**</w:t>
            </w:r>
          </w:p>
        </w:tc>
        <w:tc>
          <w:tcPr>
            <w:tcW w:type="dxa" w:w="2340"/>
          </w:tcPr>
          <w:p>
            <w:r>
              <w:t>Titles for campaign landing pages must be reviewed by the relevant campaign owner before change.</w:t>
            </w:r>
          </w:p>
        </w:tc>
        <w:tc>
          <w:tcPr>
            <w:tcW w:type="dxa" w:w="2340"/>
          </w:tcPr>
          <w:p>
            <w:r/>
          </w:p>
        </w:tc>
        <w:tc>
          <w:tcPr>
            <w:tcW w:type="dxa" w:w="2340"/>
          </w:tcPr>
          <w:p>
            <w:r/>
          </w:p>
        </w:tc>
      </w:tr>
    </w:tbl>
    <w:p/>
    <w:p>
      <w:pPr>
        <w:pStyle w:val="Heading2"/>
      </w:pPr>
      <w:r>
        <w:t>OP-2 — Meta Descriptions Optimization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**Length**</w:t>
            </w:r>
          </w:p>
        </w:tc>
        <w:tc>
          <w:tcPr>
            <w:tcW w:type="dxa" w:w="4680"/>
          </w:tcPr>
          <w:p>
            <w:r>
              <w:t>120–155 characters</w:t>
            </w:r>
          </w:p>
        </w:tc>
      </w:tr>
      <w:tr>
        <w:tc>
          <w:tcPr>
            <w:tcW w:type="dxa" w:w="4680"/>
          </w:tcPr>
          <w:p>
            <w:r>
              <w:t>**CTA required**</w:t>
            </w:r>
          </w:p>
        </w:tc>
        <w:tc>
          <w:tcPr>
            <w:tcW w:type="dxa" w:w="4680"/>
          </w:tcPr>
          <w:p>
            <w:r>
              <w:t>Must include a call-to-action: "Shop now", "Buy online", "Discover", "Free delivery".</w:t>
            </w:r>
          </w:p>
        </w:tc>
      </w:tr>
      <w:tr>
        <w:tc>
          <w:tcPr>
            <w:tcW w:type="dxa" w:w="4680"/>
          </w:tcPr>
          <w:p>
            <w:r>
              <w:t>**USP required**</w:t>
            </w:r>
          </w:p>
        </w:tc>
        <w:tc>
          <w:tcPr>
            <w:tcW w:type="dxa" w:w="4680"/>
          </w:tcPr>
          <w:p>
            <w:r>
              <w:t>Include one differentiator: free shipping, UK stock, trade pricing, warranty.</w:t>
            </w:r>
          </w:p>
        </w:tc>
      </w:tr>
      <w:tr>
        <w:tc>
          <w:tcPr>
            <w:tcW w:type="dxa" w:w="4680"/>
          </w:tcPr>
          <w:p>
            <w:r>
              <w:t>**Uniqueness**</w:t>
            </w:r>
          </w:p>
        </w:tc>
        <w:tc>
          <w:tcPr>
            <w:tcW w:type="dxa" w:w="4680"/>
          </w:tcPr>
          <w:p>
            <w:r>
              <w:t>No two pages should have the same description.</w:t>
            </w:r>
          </w:p>
        </w:tc>
      </w:tr>
      <w:tr>
        <w:tc>
          <w:tcPr>
            <w:tcW w:type="dxa" w:w="4680"/>
          </w:tcPr>
          <w:p>
            <w:r>
              <w:t>**Prohibited**</w:t>
            </w:r>
          </w:p>
        </w:tc>
        <w:tc>
          <w:tcPr>
            <w:tcW w:type="dxa" w:w="4680"/>
          </w:tcPr>
          <w:p>
            <w:r>
              <w:t>Copying the product title. All-promotional text with no descriptive value.</w:t>
            </w:r>
          </w:p>
        </w:tc>
      </w:tr>
      <w:tr>
        <w:tc>
          <w:tcPr>
            <w:tcW w:type="dxa" w:w="4680"/>
          </w:tcPr>
          <w:p>
            <w:r>
              <w:t>**Escalation: Business**</w:t>
            </w:r>
          </w:p>
        </w:tc>
        <w:tc>
          <w:tcPr>
            <w:tcW w:type="dxa" w:w="4680"/>
          </w:tcPr>
          <w:p>
            <w:r>
              <w:t>Brand-level taglines and USP claims in descriptions require business validator sign-off.</w:t>
            </w:r>
          </w:p>
        </w:tc>
      </w:tr>
    </w:tbl>
    <w:p/>
    <w:p>
      <w:pPr>
        <w:pStyle w:val="Heading2"/>
      </w:pPr>
      <w:r>
        <w:t>OP-3 — Heading Structure (H1–H6) Cleanup</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**One H1 per page**</w:t>
            </w:r>
          </w:p>
        </w:tc>
        <w:tc>
          <w:tcPr>
            <w:tcW w:type="dxa" w:w="4680"/>
          </w:tcPr>
          <w:p>
            <w:r>
              <w:t>Team standard (not a Google requirement, but a defensible accessibility and SEO practice).</w:t>
            </w:r>
          </w:p>
        </w:tc>
      </w:tr>
      <w:tr>
        <w:tc>
          <w:tcPr>
            <w:tcW w:type="dxa" w:w="4680"/>
          </w:tcPr>
          <w:p>
            <w:r>
              <w:t>**No level-skipping**</w:t>
            </w:r>
          </w:p>
        </w:tc>
        <w:tc>
          <w:tcPr>
            <w:tcW w:type="dxa" w:w="4680"/>
          </w:tcPr>
          <w:p>
            <w:r>
              <w:t>H1 → H2 → H3 order only. Do not jump from H2 to H4.</w:t>
            </w:r>
          </w:p>
        </w:tc>
      </w:tr>
      <w:tr>
        <w:tc>
          <w:tcPr>
            <w:tcW w:type="dxa" w:w="4680"/>
          </w:tcPr>
          <w:p>
            <w:r>
              <w:t>**Keywords in H2**</w:t>
            </w:r>
          </w:p>
        </w:tc>
        <w:tc>
          <w:tcPr>
            <w:tcW w:type="dxa" w:w="4680"/>
          </w:tcPr>
          <w:p>
            <w:r>
              <w:t>Include secondary and LSI keywords in H2 tags naturally.</w:t>
            </w:r>
          </w:p>
        </w:tc>
      </w:tr>
      <w:tr>
        <w:tc>
          <w:tcPr>
            <w:tcW w:type="dxa" w:w="4680"/>
          </w:tcPr>
          <w:p>
            <w:r>
              <w:t>**Prohibited**</w:t>
            </w:r>
          </w:p>
        </w:tc>
        <w:tc>
          <w:tcPr>
            <w:tcW w:type="dxa" w:w="4680"/>
          </w:tcPr>
          <w:p>
            <w:r>
              <w:t>Using heading tags purely for visual styling. Multiple H1 tags on the same page.</w:t>
            </w:r>
          </w:p>
        </w:tc>
      </w:tr>
      <w:tr>
        <w:tc>
          <w:tcPr>
            <w:tcW w:type="dxa" w:w="4680"/>
          </w:tcPr>
          <w:p>
            <w:r>
              <w:t>**Escalation: Developer**</w:t>
            </w:r>
          </w:p>
        </w:tc>
        <w:tc>
          <w:tcPr>
            <w:tcW w:type="dxa" w:w="4680"/>
          </w:tcPr>
          <w:p>
            <w:r>
              <w:t>If a theme injects unwanted heading tags through app code or section schema, developer must resolve.</w:t>
            </w:r>
          </w:p>
        </w:tc>
      </w:tr>
    </w:tbl>
    <w:p/>
    <w:p>
      <w:pPr>
        <w:pStyle w:val="Heading2"/>
      </w:pPr>
      <w:r>
        <w:t>OP-4 — Image Alt Text Audits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**All product images**</w:t>
            </w:r>
          </w:p>
        </w:tc>
        <w:tc>
          <w:tcPr>
            <w:tcW w:type="dxa" w:w="4680"/>
          </w:tcPr>
          <w:p>
            <w:r>
              <w:t>Must have descriptive alt text. Zero missing alt text on product images is the pass condition.</w:t>
            </w:r>
          </w:p>
        </w:tc>
      </w:tr>
      <w:tr>
        <w:tc>
          <w:tcPr>
            <w:tcW w:type="dxa" w:w="4680"/>
          </w:tcPr>
          <w:p>
            <w:r>
              <w:t>**Lifestyle images**</w:t>
            </w:r>
          </w:p>
        </w:tc>
        <w:tc>
          <w:tcPr>
            <w:tcW w:type="dxa" w:w="4680"/>
          </w:tcPr>
          <w:p>
            <w:r>
              <w:t>Must describe the scene: "Warm LED strip installed under kitchen cabinet".</w:t>
            </w:r>
          </w:p>
        </w:tc>
      </w:tr>
      <w:tr>
        <w:tc>
          <w:tcPr>
            <w:tcW w:type="dxa" w:w="4680"/>
          </w:tcPr>
          <w:p>
            <w:r>
              <w:t>**Decorative images**</w:t>
            </w:r>
          </w:p>
        </w:tc>
        <w:tc>
          <w:tcPr>
            <w:tcW w:type="dxa" w:w="4680"/>
          </w:tcPr>
          <w:p>
            <w:r>
              <w:t>Must have `alt=""` (empty string), not a descriptive text.</w:t>
            </w:r>
          </w:p>
        </w:tc>
      </w:tr>
      <w:tr>
        <w:tc>
          <w:tcPr>
            <w:tcW w:type="dxa" w:w="4680"/>
          </w:tcPr>
          <w:p>
            <w:r>
              <w:t>**Prohibited**</w:t>
            </w:r>
          </w:p>
        </w:tc>
        <w:tc>
          <w:tcPr>
            <w:tcW w:type="dxa" w:w="4680"/>
          </w:tcPr>
          <w:p>
            <w:r>
              <w:t>"Image of", "Photo of", keyword stuffing in alt text. Filename as alt text.</w:t>
            </w:r>
          </w:p>
        </w:tc>
      </w:tr>
      <w:tr>
        <w:tc>
          <w:tcPr>
            <w:tcW w:type="dxa" w:w="4680"/>
          </w:tcPr>
          <w:p>
            <w:r>
              <w:t>**Priority: Critical**</w:t>
            </w:r>
          </w:p>
        </w:tc>
        <w:tc>
          <w:tcPr>
            <w:tcW w:type="dxa" w:w="4680"/>
          </w:tcPr>
          <w:p>
            <w:r>
              <w:t>Product images with no alt text.</w:t>
            </w:r>
          </w:p>
        </w:tc>
      </w:tr>
      <w:tr>
        <w:tc>
          <w:tcPr>
            <w:tcW w:type="dxa" w:w="4680"/>
          </w:tcPr>
          <w:p>
            <w:r>
              <w:t>**Priority: Medium**</w:t>
            </w:r>
          </w:p>
        </w:tc>
        <w:tc>
          <w:tcPr>
            <w:tcW w:type="dxa" w:w="4680"/>
          </w:tcPr>
          <w:p>
            <w:r>
              <w:t>Banner/lifestyle images with missing or generic alt text.</w:t>
            </w:r>
          </w:p>
        </w:tc>
      </w:tr>
    </w:tbl>
    <w:p/>
    <w:p>
      <w:pPr>
        <w:pStyle w:val="Heading2"/>
      </w:pPr>
      <w:r>
        <w:t>OP-5 — Schema / Structured Data (Product)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**Required fields**</w:t>
            </w:r>
          </w:p>
        </w:tc>
        <w:tc>
          <w:tcPr>
            <w:tcW w:type="dxa" w:w="4680"/>
          </w:tcPr>
          <w:p>
            <w:r>
              <w:t>`name`, `image`, `description`, `sku`, `brand`, `offers` (price, currency, availability)</w:t>
            </w:r>
          </w:p>
        </w:tc>
      </w:tr>
      <w:tr>
        <w:tc>
          <w:tcPr>
            <w:tcW w:type="dxa" w:w="4680"/>
          </w:tcPr>
          <w:p>
            <w:r>
              <w:t>**Price accuracy**</w:t>
            </w:r>
          </w:p>
        </w:tc>
        <w:tc>
          <w:tcPr>
            <w:tcW w:type="dxa" w:w="4680"/>
          </w:tcPr>
          <w:p>
            <w:r>
              <w:t>Schema price must match the displayed page price exactly.</w:t>
            </w:r>
          </w:p>
        </w:tc>
      </w:tr>
      <w:tr>
        <w:tc>
          <w:tcPr>
            <w:tcW w:type="dxa" w:w="4680"/>
          </w:tcPr>
          <w:p>
            <w:r>
              <w:t>**Zero Rich Results Test errors**</w:t>
            </w:r>
          </w:p>
        </w:tc>
        <w:tc>
          <w:tcPr>
            <w:tcW w:type="dxa" w:w="4680"/>
          </w:tcPr>
          <w:p>
            <w:r>
              <w:t>Required before a schema implementation is considered complete.</w:t>
            </w:r>
          </w:p>
        </w:tc>
      </w:tr>
      <w:tr>
        <w:tc>
          <w:tcPr>
            <w:tcW w:type="dxa" w:w="4680"/>
          </w:tcPr>
          <w:p>
            <w:r>
              <w:t>**Prohibited**</w:t>
            </w:r>
          </w:p>
        </w:tc>
        <w:tc>
          <w:tcPr>
            <w:tcW w:type="dxa" w:w="4680"/>
          </w:tcPr>
          <w:p>
            <w:r>
              <w:t>Product schema on collection/category pages. Fake or placeholder GTIN data.</w:t>
            </w:r>
          </w:p>
        </w:tc>
      </w:tr>
      <w:tr>
        <w:tc>
          <w:tcPr>
            <w:tcW w:type="dxa" w:w="4680"/>
          </w:tcPr>
          <w:p>
            <w:r>
              <w:t>**Escalation: Developer**</w:t>
            </w:r>
          </w:p>
        </w:tc>
        <w:tc>
          <w:tcPr>
            <w:tcW w:type="dxa" w:w="4680"/>
          </w:tcPr>
          <w:p>
            <w:r>
              <w:t>If schema price does not update when a variant is selected, this is a dynamic rendering issue requiring developer attention.</w:t>
            </w:r>
          </w:p>
        </w:tc>
      </w:tr>
      <w:tr>
        <w:tc>
          <w:tcPr>
            <w:tcW w:type="dxa" w:w="4680"/>
          </w:tcPr>
          <w:p>
            <w:r>
              <w:t>**Safe boundary**</w:t>
            </w:r>
          </w:p>
        </w:tc>
        <w:tc>
          <w:tcPr>
            <w:tcW w:type="dxa" w:w="4680"/>
          </w:tcPr>
          <w:p>
            <w:r>
              <w:t>Do not manually edit raw JSON-LD schema in theme files unless you have developer experience. Use an app.</w:t>
            </w:r>
          </w:p>
        </w:tc>
      </w:tr>
    </w:tbl>
    <w:p/>
    <w:p>
      <w:pPr>
        <w:pStyle w:val="Heading2"/>
      </w:pPr>
      <w:r>
        <w:t>OP-6 — Schema / Structured Data (Breadcrumb)</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**Required pages**</w:t>
            </w:r>
          </w:p>
        </w:tc>
        <w:tc>
          <w:tcPr>
            <w:tcW w:type="dxa" w:w="4680"/>
          </w:tcPr>
          <w:p>
            <w:r>
              <w:t>All product pages and collection pages.</w:t>
            </w:r>
          </w:p>
        </w:tc>
      </w:tr>
      <w:tr>
        <w:tc>
          <w:tcPr>
            <w:tcW w:type="dxa" w:w="4680"/>
          </w:tcPr>
          <w:p>
            <w:r>
              <w:t>**Matches visible breadcrumbs**</w:t>
            </w:r>
          </w:p>
        </w:tc>
        <w:tc>
          <w:tcPr>
            <w:tcW w:type="dxa" w:w="4680"/>
          </w:tcPr>
          <w:p>
            <w:r>
              <w:t>Schema must reflect the breadcrumbs visible in the page UI.</w:t>
            </w:r>
          </w:p>
        </w:tc>
      </w:tr>
      <w:tr>
        <w:tc>
          <w:tcPr>
            <w:tcW w:type="dxa" w:w="4680"/>
          </w:tcPr>
          <w:p>
            <w:r>
              <w:t>**Current page is not a link**</w:t>
            </w:r>
          </w:p>
        </w:tc>
        <w:tc>
          <w:tcPr>
            <w:tcW w:type="dxa" w:w="4680"/>
          </w:tcPr>
          <w:p>
            <w:r>
              <w:t>The final item in BreadcrumbList must not have a `url` property.</w:t>
            </w:r>
          </w:p>
        </w:tc>
      </w:tr>
      <w:tr>
        <w:tc>
          <w:tcPr>
            <w:tcW w:type="dxa" w:w="4680"/>
          </w:tcPr>
          <w:p>
            <w:r>
              <w:t>**Escalation: Developer**</w:t>
            </w:r>
          </w:p>
        </w:tc>
        <w:tc>
          <w:tcPr>
            <w:tcW w:type="dxa" w:w="4680"/>
          </w:tcPr>
          <w:p>
            <w:r>
              <w:t>If breadcrumb schema conflicts with the breadcrumb rendering in the theme, developer must reconcile.</w:t>
            </w:r>
          </w:p>
        </w:tc>
      </w:tr>
    </w:tbl>
    <w:p/>
    <w:p>
      <w:pPr>
        <w:pStyle w:val="Heading2"/>
      </w:pPr>
      <w:r>
        <w:t>OP-7 — Schema / Structured Data (FAQ &amp; Review)</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**FAQ schema: content must be visible**</w:t>
            </w:r>
          </w:p>
        </w:tc>
        <w:tc>
          <w:tcPr>
            <w:tcW w:type="dxa" w:w="4680"/>
          </w:tcPr>
          <w:p>
            <w:r>
              <w:t>FAQ questions and answers must exist as visible HTML on the page.</w:t>
            </w:r>
          </w:p>
        </w:tc>
      </w:tr>
      <w:tr>
        <w:tc>
          <w:tcPr>
            <w:tcW w:type="dxa" w:w="4680"/>
          </w:tcPr>
          <w:p>
            <w:r>
              <w:t>**Review schema: real reviews only**</w:t>
            </w:r>
          </w:p>
        </w:tc>
        <w:tc>
          <w:tcPr>
            <w:tcW w:type="dxa" w:w="4680"/>
          </w:tcPr>
          <w:p>
            <w:r>
              <w:t>AggregateRating schema must only be present if real customer reviews exist. Fake reviews = manual penalty risk.</w:t>
            </w:r>
          </w:p>
        </w:tc>
      </w:tr>
      <w:tr>
        <w:tc>
          <w:tcPr>
            <w:tcW w:type="dxa" w:w="4680"/>
          </w:tcPr>
          <w:p>
            <w:r>
              <w:t>**Certified review app required**</w:t>
            </w:r>
          </w:p>
        </w:tc>
        <w:tc>
          <w:tcPr>
            <w:tcW w:type="dxa" w:w="4680"/>
          </w:tcPr>
          <w:p>
            <w:r>
              <w:t>Judge.me, Yotpo, Loox, or Okendo. Do not write AggregateRating schema manually.</w:t>
            </w:r>
          </w:p>
        </w:tc>
      </w:tr>
      <w:tr>
        <w:tc>
          <w:tcPr>
            <w:tcW w:type="dxa" w:w="4680"/>
          </w:tcPr>
          <w:p>
            <w:r>
              <w:t>**Prohibited**</w:t>
            </w:r>
          </w:p>
        </w:tc>
        <w:tc>
          <w:tcPr>
            <w:tcW w:type="dxa" w:w="4680"/>
          </w:tcPr>
          <w:p>
            <w:r>
              <w:t>Promotional FAQ content ("Is shipping free?" "Yes always!"). Review schema with no review app installed.</w:t>
            </w:r>
          </w:p>
        </w:tc>
      </w:tr>
      <w:tr>
        <w:tc>
          <w:tcPr>
            <w:tcW w:type="dxa" w:w="4680"/>
          </w:tcPr>
          <w:p>
            <w:r>
              <w:t>**Escalation: Business Validator**</w:t>
            </w:r>
          </w:p>
        </w:tc>
        <w:tc>
          <w:tcPr>
            <w:tcW w:type="dxa" w:w="4680"/>
          </w:tcPr>
          <w:p>
            <w:r>
              <w:t>Any promotional claim in FAQ schema content requires business validator approval.</w:t>
            </w:r>
          </w:p>
        </w:tc>
      </w:tr>
    </w:tbl>
    <w:p/>
    <w:p>
      <w:pPr>
        <w:pStyle w:val="Heading2"/>
      </w:pPr>
      <w:r>
        <w:t>OP-8 — Duplicate Content Fixes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**Unique descriptions**</w:t>
            </w:r>
          </w:p>
        </w:tc>
        <w:tc>
          <w:tcPr>
            <w:tcW w:type="dxa" w:w="4680"/>
          </w:tcPr>
          <w:p>
            <w:r>
              <w:t>Every product page must have a unique description. Manufacturer defaults must be rewritten.</w:t>
            </w:r>
          </w:p>
        </w:tc>
      </w:tr>
      <w:tr>
        <w:tc>
          <w:tcPr>
            <w:tcW w:type="dxa" w:w="4680"/>
          </w:tcPr>
          <w:p>
            <w:r>
              <w:t>**Canonical for unavoidable duplicates**</w:t>
            </w:r>
          </w:p>
        </w:tc>
        <w:tc>
          <w:tcPr>
            <w:tcW w:type="dxa" w:w="4680"/>
          </w:tcPr>
          <w:p>
            <w:r>
              <w:t>When duplication cannot be eliminated, `rel="canonical"` must point to the master page.</w:t>
            </w:r>
          </w:p>
        </w:tc>
      </w:tr>
      <w:tr>
        <w:tc>
          <w:tcPr>
            <w:tcW w:type="dxa" w:w="4680"/>
          </w:tcPr>
          <w:p>
            <w:r>
              <w:t>**Collection filter combinations**</w:t>
            </w:r>
          </w:p>
        </w:tc>
        <w:tc>
          <w:tcPr>
            <w:tcW w:type="dxa" w:w="4680"/>
          </w:tcPr>
          <w:p>
            <w:r>
              <w:t>Multi-parameter filter URLs (`?color=red&amp;size=large`) must be noindexed.</w:t>
            </w:r>
          </w:p>
        </w:tc>
      </w:tr>
      <w:tr>
        <w:tc>
          <w:tcPr>
            <w:tcW w:type="dxa" w:w="4680"/>
          </w:tcPr>
          <w:p>
            <w:r>
              <w:t>**Priority: High**</w:t>
            </w:r>
          </w:p>
        </w:tc>
        <w:tc>
          <w:tcPr>
            <w:tcW w:type="dxa" w:w="4680"/>
          </w:tcPr>
          <w:p>
            <w:r>
              <w:t>Products with manufacturer-default descriptions shared with competitor stores.</w:t>
            </w:r>
          </w:p>
        </w:tc>
      </w:tr>
      <w:tr>
        <w:tc>
          <w:tcPr>
            <w:tcW w:type="dxa" w:w="4680"/>
          </w:tcPr>
          <w:p>
            <w:r>
              <w:t>**Escalation: Business**</w:t>
            </w:r>
          </w:p>
        </w:tc>
        <w:tc>
          <w:tcPr>
            <w:tcW w:type="dxa" w:w="4680"/>
          </w:tcPr>
          <w:p>
            <w:r>
              <w:t>Decisions to merge products (variants vs separate products) require product owner/business approval.</w:t>
            </w:r>
          </w:p>
        </w:tc>
      </w:tr>
    </w:tbl>
    <w:p/>
    <w:p>
      <w:pPr>
        <w:pStyle w:val="Heading1"/>
      </w:pPr>
      <w:r>
        <w:t>C — Checklist</w:t>
      </w:r>
    </w:p>
    <w:p>
      <w:pPr>
        <w:pStyle w:val="Heading1"/>
      </w:pPr>
      <w:r>
        <w:t>Checklist — On-Page SEO</w:t>
      </w:r>
    </w:p>
    <w:p>
      <w:r>
        <w:t>Status: DRAFT</w:t>
      </w:r>
    </w:p>
    <w:p>
      <w:r>
        <w:t>Sheet: On-Page SEO (BGCT workbook, Sheet 2)</w:t>
      </w:r>
    </w:p>
    <w:p>
      <w:r>
        <w:t>Tasks covered: OP-1 through OP-8</w:t>
      </w:r>
    </w:p>
    <w:p>
      <w:r>
        <w:t>Owner: Piranav</w:t>
      </w:r>
    </w:p>
    <w:p>
      <w:r>
        <w:t>Source: _Technical SEO Tasks BGCT (1).xlsx</w:t>
      </w:r>
    </w:p>
    <w:p>
      <w:r>
        <w:t>Last updated: 2026-10-09</w:t>
      </w:r>
    </w:p>
    <w:p>
      <w:pPr>
        <w:pStyle w:val="Heading2"/>
      </w:pPr>
      <w:r>
        <w:t>OP-1 — Meta Titles Optimization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Title length is 40–60 characters</w:t>
            </w:r>
          </w:p>
        </w:tc>
        <w:tc>
          <w:tcPr>
            <w:tcW w:type="dxa" w:w="1170"/>
          </w:tcPr>
          <w:p>
            <w:r>
              <w:t>Screaming Frog / GSC</w:t>
            </w:r>
          </w:p>
        </w:tc>
        <w:tc>
          <w:tcPr>
            <w:tcW w:type="dxa" w:w="1170"/>
          </w:tcPr>
          <w:p>
            <w:r>
              <w:t>Export all page titles; measure character length</w:t>
            </w:r>
          </w:p>
        </w:tc>
        <w:tc>
          <w:tcPr>
            <w:tcW w:type="dxa" w:w="1170"/>
          </w:tcPr>
          <w:p>
            <w:r>
              <w:t>All 40–60 chars</w:t>
            </w:r>
          </w:p>
        </w:tc>
        <w:tc>
          <w:tcPr>
            <w:tcW w:type="dxa" w:w="1170"/>
          </w:tcPr>
          <w:p>
            <w:r>
              <w:t>Any title &lt;30 or &gt;65 chars</w:t>
            </w:r>
          </w:p>
        </w:tc>
        <w:tc>
          <w:tcPr>
            <w:tcW w:type="dxa" w:w="1170"/>
          </w:tcPr>
          <w:p>
            <w:r>
              <w:t>High</w:t>
            </w:r>
          </w:p>
        </w:tc>
        <w:tc>
          <w:tcPr>
            <w:tcW w:type="dxa" w:w="1170"/>
          </w:tcPr>
          <w:p>
            <w:r>
              <w:t>Export CSV</w:t>
            </w:r>
          </w:p>
        </w:tc>
      </w:tr>
      <w:tr>
        <w:tc>
          <w:tcPr>
            <w:tcW w:type="dxa" w:w="1170"/>
          </w:tcPr>
          <w:p>
            <w:r>
              <w:t>1.2</w:t>
            </w:r>
          </w:p>
        </w:tc>
        <w:tc>
          <w:tcPr>
            <w:tcW w:type="dxa" w:w="1170"/>
          </w:tcPr>
          <w:p>
            <w:r>
              <w:t>Primary keyword in first 60 characters</w:t>
            </w:r>
          </w:p>
        </w:tc>
        <w:tc>
          <w:tcPr>
            <w:tcW w:type="dxa" w:w="1170"/>
          </w:tcPr>
          <w:p>
            <w:r>
              <w:t>Manual review / Screaming Frog</w:t>
            </w:r>
          </w:p>
        </w:tc>
        <w:tc>
          <w:tcPr>
            <w:tcW w:type="dxa" w:w="1170"/>
          </w:tcPr>
          <w:p>
            <w:r>
              <w:t>Check first 60 chars of each title contains target keyword</w:t>
            </w:r>
          </w:p>
        </w:tc>
        <w:tc>
          <w:tcPr>
            <w:tcW w:type="dxa" w:w="1170"/>
          </w:tcPr>
          <w:p>
            <w:r>
              <w:t>Keyword present at start</w:t>
            </w:r>
          </w:p>
        </w:tc>
        <w:tc>
          <w:tcPr>
            <w:tcW w:type="dxa" w:w="1170"/>
          </w:tcPr>
          <w:p>
            <w:r>
              <w:t>Keyword absent or appearing after char 60</w:t>
            </w:r>
          </w:p>
        </w:tc>
        <w:tc>
          <w:tcPr>
            <w:tcW w:type="dxa" w:w="1170"/>
          </w:tcPr>
          <w:p>
            <w:r>
              <w:t>High</w:t>
            </w:r>
          </w:p>
        </w:tc>
        <w:tc>
          <w:tcPr>
            <w:tcW w:type="dxa" w:w="1170"/>
          </w:tcPr>
          <w:p>
            <w:r>
              <w:t>Export CSV</w:t>
            </w:r>
          </w:p>
        </w:tc>
      </w:tr>
      <w:tr>
        <w:tc>
          <w:tcPr>
            <w:tcW w:type="dxa" w:w="1170"/>
          </w:tcPr>
          <w:p>
            <w:r>
              <w:t>1.3</w:t>
            </w:r>
          </w:p>
        </w:tc>
        <w:tc>
          <w:tcPr>
            <w:tcW w:type="dxa" w:w="1170"/>
          </w:tcPr>
          <w:p>
            <w:r>
              <w:t>All titles are unique</w:t>
            </w:r>
          </w:p>
        </w:tc>
        <w:tc>
          <w:tcPr>
            <w:tcW w:type="dxa" w:w="1170"/>
          </w:tcPr>
          <w:p>
            <w:r>
              <w:t>Screaming Frog → Page Titles tab → sort by duplicate</w:t>
            </w:r>
          </w:p>
        </w:tc>
        <w:tc>
          <w:tcPr>
            <w:tcW w:type="dxa" w:w="1170"/>
          </w:tcPr>
          <w:p>
            <w:r>
              <w:t>Zero duplicate titles</w:t>
            </w:r>
          </w:p>
        </w:tc>
        <w:tc>
          <w:tcPr>
            <w:tcW w:type="dxa" w:w="1170"/>
          </w:tcPr>
          <w:p>
            <w:r>
              <w:t>Any two pages share the same title</w:t>
            </w:r>
          </w:p>
        </w:tc>
        <w:tc>
          <w:tcPr>
            <w:tcW w:type="dxa" w:w="1170"/>
          </w:tcPr>
          <w:p>
            <w:r>
              <w:t>High</w:t>
            </w:r>
          </w:p>
        </w:tc>
        <w:tc>
          <w:tcPr>
            <w:tcW w:type="dxa" w:w="1170"/>
          </w:tcPr>
          <w:p>
            <w:r>
              <w:t>Screaming Frog screenshot</w:t>
            </w:r>
          </w:p>
        </w:tc>
        <w:tc>
          <w:tcPr>
            <w:tcW w:type="dxa" w:w="1170"/>
          </w:tcPr>
          <w:p>
            <w:r/>
          </w:p>
        </w:tc>
      </w:tr>
      <w:tr>
        <w:tc>
          <w:tcPr>
            <w:tcW w:type="dxa" w:w="1170"/>
          </w:tcPr>
          <w:p>
            <w:r>
              <w:t>1.4</w:t>
            </w:r>
          </w:p>
        </w:tc>
        <w:tc>
          <w:tcPr>
            <w:tcW w:type="dxa" w:w="1170"/>
          </w:tcPr>
          <w:p>
            <w:r>
              <w:t>No keyword stuffing</w:t>
            </w:r>
          </w:p>
        </w:tc>
        <w:tc>
          <w:tcPr>
            <w:tcW w:type="dxa" w:w="1170"/>
          </w:tcPr>
          <w:p>
            <w:r>
              <w:t>Manual review</w:t>
            </w:r>
          </w:p>
        </w:tc>
        <w:tc>
          <w:tcPr>
            <w:tcW w:type="dxa" w:w="1170"/>
          </w:tcPr>
          <w:p>
            <w:r>
              <w:t>Read title aloud — does it read naturally?</w:t>
            </w:r>
          </w:p>
        </w:tc>
        <w:tc>
          <w:tcPr>
            <w:tcW w:type="dxa" w:w="1170"/>
          </w:tcPr>
          <w:p>
            <w:r>
              <w:t>Natural, human-readable title</w:t>
            </w:r>
          </w:p>
        </w:tc>
        <w:tc>
          <w:tcPr>
            <w:tcW w:type="dxa" w:w="1170"/>
          </w:tcPr>
          <w:p>
            <w:r>
              <w:t>Repetitive keyword phrases</w:t>
            </w:r>
          </w:p>
        </w:tc>
        <w:tc>
          <w:tcPr>
            <w:tcW w:type="dxa" w:w="1170"/>
          </w:tcPr>
          <w:p>
            <w:r>
              <w:t>Medium</w:t>
            </w:r>
          </w:p>
        </w:tc>
        <w:tc>
          <w:tcPr>
            <w:tcW w:type="dxa" w:w="1170"/>
          </w:tcPr>
          <w:p>
            <w:r>
              <w:t>N/A</w:t>
            </w:r>
          </w:p>
        </w:tc>
      </w:tr>
      <w:tr>
        <w:tc>
          <w:tcPr>
            <w:tcW w:type="dxa" w:w="1170"/>
          </w:tcPr>
          <w:p>
            <w:r>
              <w:t>1.5</w:t>
            </w:r>
          </w:p>
        </w:tc>
        <w:tc>
          <w:tcPr>
            <w:tcW w:type="dxa" w:w="1170"/>
          </w:tcPr>
          <w:p>
            <w:r>
              <w:t>No blank titles</w:t>
            </w:r>
          </w:p>
        </w:tc>
        <w:tc>
          <w:tcPr>
            <w:tcW w:type="dxa" w:w="1170"/>
          </w:tcPr>
          <w:p>
            <w:r>
              <w:t>Screaming Frog → filter "Missing"</w:t>
            </w:r>
          </w:p>
        </w:tc>
        <w:tc>
          <w:tcPr>
            <w:tcW w:type="dxa" w:w="1170"/>
          </w:tcPr>
          <w:p>
            <w:r>
              <w:t>Zero pages with empty title tag</w:t>
            </w:r>
          </w:p>
        </w:tc>
        <w:tc>
          <w:tcPr>
            <w:tcW w:type="dxa" w:w="1170"/>
          </w:tcPr>
          <w:p>
            <w:r>
              <w:t>None missing</w:t>
            </w:r>
          </w:p>
        </w:tc>
        <w:tc>
          <w:tcPr>
            <w:tcW w:type="dxa" w:w="1170"/>
          </w:tcPr>
          <w:p>
            <w:r>
              <w:t>Any missing</w:t>
            </w:r>
          </w:p>
        </w:tc>
        <w:tc>
          <w:tcPr>
            <w:tcW w:type="dxa" w:w="1170"/>
          </w:tcPr>
          <w:p>
            <w:r>
              <w:t>Critical</w:t>
            </w:r>
          </w:p>
        </w:tc>
        <w:tc>
          <w:tcPr>
            <w:tcW w:type="dxa" w:w="1170"/>
          </w:tcPr>
          <w:p>
            <w:r>
              <w:t>Export CSV</w:t>
            </w:r>
          </w:p>
        </w:tc>
      </w:tr>
    </w:tbl>
    <w:p/>
    <w:p>
      <w:pPr>
        <w:pStyle w:val="Heading2"/>
      </w:pPr>
      <w:r>
        <w:t>OP-2 — Meta Descriptions Optimization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Description length is 120–155 characters</w:t>
            </w:r>
          </w:p>
        </w:tc>
        <w:tc>
          <w:tcPr>
            <w:tcW w:type="dxa" w:w="1170"/>
          </w:tcPr>
          <w:p>
            <w:r>
              <w:t>Screaming Frog → Meta Description tab</w:t>
            </w:r>
          </w:p>
        </w:tc>
        <w:tc>
          <w:tcPr>
            <w:tcW w:type="dxa" w:w="1170"/>
          </w:tcPr>
          <w:p>
            <w:r>
              <w:t>Export and filter by length</w:t>
            </w:r>
          </w:p>
        </w:tc>
        <w:tc>
          <w:tcPr>
            <w:tcW w:type="dxa" w:w="1170"/>
          </w:tcPr>
          <w:p>
            <w:r>
              <w:t>All 120–155 chars</w:t>
            </w:r>
          </w:p>
        </w:tc>
        <w:tc>
          <w:tcPr>
            <w:tcW w:type="dxa" w:w="1170"/>
          </w:tcPr>
          <w:p>
            <w:r>
              <w:t>Any &gt;160 or &lt;100 chars</w:t>
            </w:r>
          </w:p>
        </w:tc>
        <w:tc>
          <w:tcPr>
            <w:tcW w:type="dxa" w:w="1170"/>
          </w:tcPr>
          <w:p>
            <w:r>
              <w:t>Medium</w:t>
            </w:r>
          </w:p>
        </w:tc>
        <w:tc>
          <w:tcPr>
            <w:tcW w:type="dxa" w:w="1170"/>
          </w:tcPr>
          <w:p>
            <w:r>
              <w:t>Export CSV</w:t>
            </w:r>
          </w:p>
        </w:tc>
      </w:tr>
      <w:tr>
        <w:tc>
          <w:tcPr>
            <w:tcW w:type="dxa" w:w="1170"/>
          </w:tcPr>
          <w:p>
            <w:r>
              <w:t>2.2</w:t>
            </w:r>
          </w:p>
        </w:tc>
        <w:tc>
          <w:tcPr>
            <w:tcW w:type="dxa" w:w="1170"/>
          </w:tcPr>
          <w:p>
            <w:r>
              <w:t>Contains a CTA</w:t>
            </w:r>
          </w:p>
        </w:tc>
        <w:tc>
          <w:tcPr>
            <w:tcW w:type="dxa" w:w="1170"/>
          </w:tcPr>
          <w:p>
            <w:r>
              <w:t>Manual review</w:t>
            </w:r>
          </w:p>
        </w:tc>
        <w:tc>
          <w:tcPr>
            <w:tcW w:type="dxa" w:w="1170"/>
          </w:tcPr>
          <w:p>
            <w:r>
              <w:t>Read each description — does it contain a CTA verb?</w:t>
            </w:r>
          </w:p>
        </w:tc>
        <w:tc>
          <w:tcPr>
            <w:tcW w:type="dxa" w:w="1170"/>
          </w:tcPr>
          <w:p>
            <w:r>
              <w:t>CTA present</w:t>
            </w:r>
          </w:p>
        </w:tc>
        <w:tc>
          <w:tcPr>
            <w:tcW w:type="dxa" w:w="1170"/>
          </w:tcPr>
          <w:p>
            <w:r>
              <w:t>No CTA</w:t>
            </w:r>
          </w:p>
        </w:tc>
        <w:tc>
          <w:tcPr>
            <w:tcW w:type="dxa" w:w="1170"/>
          </w:tcPr>
          <w:p>
            <w:r>
              <w:t>Medium</w:t>
            </w:r>
          </w:p>
        </w:tc>
        <w:tc>
          <w:tcPr>
            <w:tcW w:type="dxa" w:w="1170"/>
          </w:tcPr>
          <w:p>
            <w:r>
              <w:t>Spot-check screenshot</w:t>
            </w:r>
          </w:p>
        </w:tc>
      </w:tr>
      <w:tr>
        <w:tc>
          <w:tcPr>
            <w:tcW w:type="dxa" w:w="1170"/>
          </w:tcPr>
          <w:p>
            <w:r>
              <w:t>2.3</w:t>
            </w:r>
          </w:p>
        </w:tc>
        <w:tc>
          <w:tcPr>
            <w:tcW w:type="dxa" w:w="1170"/>
          </w:tcPr>
          <w:p>
            <w:r>
              <w:t>All descriptions are unique</w:t>
            </w:r>
          </w:p>
        </w:tc>
        <w:tc>
          <w:tcPr>
            <w:tcW w:type="dxa" w:w="1170"/>
          </w:tcPr>
          <w:p>
            <w:r>
              <w:t>Screaming Frog → Meta Description tab → sort duplicates</w:t>
            </w:r>
          </w:p>
        </w:tc>
        <w:tc>
          <w:tcPr>
            <w:tcW w:type="dxa" w:w="1170"/>
          </w:tcPr>
          <w:p>
            <w:r>
              <w:t>Zero duplicates</w:t>
            </w:r>
          </w:p>
        </w:tc>
        <w:tc>
          <w:tcPr>
            <w:tcW w:type="dxa" w:w="1170"/>
          </w:tcPr>
          <w:p>
            <w:r>
              <w:t>Duplicates found</w:t>
            </w:r>
          </w:p>
        </w:tc>
        <w:tc>
          <w:tcPr>
            <w:tcW w:type="dxa" w:w="1170"/>
          </w:tcPr>
          <w:p>
            <w:r>
              <w:t>High</w:t>
            </w:r>
          </w:p>
        </w:tc>
        <w:tc>
          <w:tcPr>
            <w:tcW w:type="dxa" w:w="1170"/>
          </w:tcPr>
          <w:p>
            <w:r>
              <w:t>Export CSV</w:t>
            </w:r>
          </w:p>
        </w:tc>
        <w:tc>
          <w:tcPr>
            <w:tcW w:type="dxa" w:w="1170"/>
          </w:tcPr>
          <w:p>
            <w:r/>
          </w:p>
        </w:tc>
      </w:tr>
      <w:tr>
        <w:tc>
          <w:tcPr>
            <w:tcW w:type="dxa" w:w="1170"/>
          </w:tcPr>
          <w:p>
            <w:r>
              <w:t>2.4</w:t>
            </w:r>
          </w:p>
        </w:tc>
        <w:tc>
          <w:tcPr>
            <w:tcW w:type="dxa" w:w="1170"/>
          </w:tcPr>
          <w:p>
            <w:r>
              <w:t>No blank descriptions</w:t>
            </w:r>
          </w:p>
        </w:tc>
        <w:tc>
          <w:tcPr>
            <w:tcW w:type="dxa" w:w="1170"/>
          </w:tcPr>
          <w:p>
            <w:r>
              <w:t>Screaming Frog → filter "Missing"</w:t>
            </w:r>
          </w:p>
        </w:tc>
        <w:tc>
          <w:tcPr>
            <w:tcW w:type="dxa" w:w="1170"/>
          </w:tcPr>
          <w:p>
            <w:r>
              <w:t>Zero missing</w:t>
            </w:r>
          </w:p>
        </w:tc>
        <w:tc>
          <w:tcPr>
            <w:tcW w:type="dxa" w:w="1170"/>
          </w:tcPr>
          <w:p>
            <w:r>
              <w:t>Any missing</w:t>
            </w:r>
          </w:p>
        </w:tc>
        <w:tc>
          <w:tcPr>
            <w:tcW w:type="dxa" w:w="1170"/>
          </w:tcPr>
          <w:p>
            <w:r>
              <w:t>Medium</w:t>
            </w:r>
          </w:p>
        </w:tc>
        <w:tc>
          <w:tcPr>
            <w:tcW w:type="dxa" w:w="1170"/>
          </w:tcPr>
          <w:p>
            <w:r>
              <w:t>Export CSV</w:t>
            </w:r>
          </w:p>
        </w:tc>
        <w:tc>
          <w:tcPr>
            <w:tcW w:type="dxa" w:w="1170"/>
          </w:tcPr>
          <w:p>
            <w:r/>
          </w:p>
        </w:tc>
      </w:tr>
    </w:tbl>
    <w:p/>
    <w:p>
      <w:pPr>
        <w:pStyle w:val="Heading2"/>
      </w:pPr>
      <w:r>
        <w:t>OP-3 — Heading Structure (H1–H6) Cleanup</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Exactly one H1 per page</w:t>
            </w:r>
          </w:p>
        </w:tc>
        <w:tc>
          <w:tcPr>
            <w:tcW w:type="dxa" w:w="1170"/>
          </w:tcPr>
          <w:p>
            <w:r>
              <w:t>Screaming Frog → H1 tab / View Page Source</w:t>
            </w:r>
          </w:p>
        </w:tc>
        <w:tc>
          <w:tcPr>
            <w:tcW w:type="dxa" w:w="1170"/>
          </w:tcPr>
          <w:p>
            <w:r>
              <w:t>Export H1 report; filter for "Multiple H1"</w:t>
            </w:r>
          </w:p>
        </w:tc>
        <w:tc>
          <w:tcPr>
            <w:tcW w:type="dxa" w:w="1170"/>
          </w:tcPr>
          <w:p>
            <w:r>
              <w:t>Exactly one H1</w:t>
            </w:r>
          </w:p>
        </w:tc>
        <w:tc>
          <w:tcPr>
            <w:tcW w:type="dxa" w:w="1170"/>
          </w:tcPr>
          <w:p>
            <w:r>
              <w:t>More than one H1</w:t>
            </w:r>
          </w:p>
        </w:tc>
        <w:tc>
          <w:tcPr>
            <w:tcW w:type="dxa" w:w="1170"/>
          </w:tcPr>
          <w:p>
            <w:r>
              <w:t>High</w:t>
            </w:r>
          </w:p>
        </w:tc>
        <w:tc>
          <w:tcPr>
            <w:tcW w:type="dxa" w:w="1170"/>
          </w:tcPr>
          <w:p>
            <w:r>
              <w:t>Screaming Frog screenshot</w:t>
            </w:r>
          </w:p>
        </w:tc>
      </w:tr>
      <w:tr>
        <w:tc>
          <w:tcPr>
            <w:tcW w:type="dxa" w:w="1170"/>
          </w:tcPr>
          <w:p>
            <w:r>
              <w:t>3.2</w:t>
            </w:r>
          </w:p>
        </w:tc>
        <w:tc>
          <w:tcPr>
            <w:tcW w:type="dxa" w:w="1170"/>
          </w:tcPr>
          <w:p>
            <w:r>
              <w:t>No missing H1</w:t>
            </w:r>
          </w:p>
        </w:tc>
        <w:tc>
          <w:tcPr>
            <w:tcW w:type="dxa" w:w="1170"/>
          </w:tcPr>
          <w:p>
            <w:r>
              <w:t>Screaming Frog → H1 tab → filter "Missing"</w:t>
            </w:r>
          </w:p>
        </w:tc>
        <w:tc>
          <w:tcPr>
            <w:tcW w:type="dxa" w:w="1170"/>
          </w:tcPr>
          <w:p>
            <w:r>
              <w:t>Zero missing H1</w:t>
            </w:r>
          </w:p>
        </w:tc>
        <w:tc>
          <w:tcPr>
            <w:tcW w:type="dxa" w:w="1170"/>
          </w:tcPr>
          <w:p>
            <w:r>
              <w:t>Any page with no H1</w:t>
            </w:r>
          </w:p>
        </w:tc>
        <w:tc>
          <w:tcPr>
            <w:tcW w:type="dxa" w:w="1170"/>
          </w:tcPr>
          <w:p>
            <w:r>
              <w:t>High</w:t>
            </w:r>
          </w:p>
        </w:tc>
        <w:tc>
          <w:tcPr>
            <w:tcW w:type="dxa" w:w="1170"/>
          </w:tcPr>
          <w:p>
            <w:r>
              <w:t>Export CSV</w:t>
            </w:r>
          </w:p>
        </w:tc>
        <w:tc>
          <w:tcPr>
            <w:tcW w:type="dxa" w:w="1170"/>
          </w:tcPr>
          <w:p>
            <w:r/>
          </w:p>
        </w:tc>
      </w:tr>
      <w:tr>
        <w:tc>
          <w:tcPr>
            <w:tcW w:type="dxa" w:w="1170"/>
          </w:tcPr>
          <w:p>
            <w:r>
              <w:t>3.3</w:t>
            </w:r>
          </w:p>
        </w:tc>
        <w:tc>
          <w:tcPr>
            <w:tcW w:type="dxa" w:w="1170"/>
          </w:tcPr>
          <w:p>
            <w:r>
              <w:t>H2 tags used for main sections</w:t>
            </w:r>
          </w:p>
        </w:tc>
        <w:tc>
          <w:tcPr>
            <w:tcW w:type="dxa" w:w="1170"/>
          </w:tcPr>
          <w:p>
            <w:r>
              <w:t>View Page Source on product page</w:t>
            </w:r>
          </w:p>
        </w:tc>
        <w:tc>
          <w:tcPr>
            <w:tcW w:type="dxa" w:w="1170"/>
          </w:tcPr>
          <w:p>
            <w:r>
              <w:t>Ctrl+F for `&lt;h2` — confirm main description sections use H2</w:t>
            </w:r>
          </w:p>
        </w:tc>
        <w:tc>
          <w:tcPr>
            <w:tcW w:type="dxa" w:w="1170"/>
          </w:tcPr>
          <w:p>
            <w:r>
              <w:t>H2 present and meaningful</w:t>
            </w:r>
          </w:p>
        </w:tc>
        <w:tc>
          <w:tcPr>
            <w:tcW w:type="dxa" w:w="1170"/>
          </w:tcPr>
          <w:p>
            <w:r>
              <w:t>H2 missing or used for decorative text</w:t>
            </w:r>
          </w:p>
        </w:tc>
        <w:tc>
          <w:tcPr>
            <w:tcW w:type="dxa" w:w="1170"/>
          </w:tcPr>
          <w:p>
            <w:r>
              <w:t>Medium</w:t>
            </w:r>
          </w:p>
        </w:tc>
        <w:tc>
          <w:tcPr>
            <w:tcW w:type="dxa" w:w="1170"/>
          </w:tcPr>
          <w:p>
            <w:r>
              <w:t>Screenshot</w:t>
            </w:r>
          </w:p>
        </w:tc>
      </w:tr>
      <w:tr>
        <w:tc>
          <w:tcPr>
            <w:tcW w:type="dxa" w:w="1170"/>
          </w:tcPr>
          <w:p>
            <w:r>
              <w:t>3.4</w:t>
            </w:r>
          </w:p>
        </w:tc>
        <w:tc>
          <w:tcPr>
            <w:tcW w:type="dxa" w:w="1170"/>
          </w:tcPr>
          <w:p>
            <w:r>
              <w:t>No heading level skipping</w:t>
            </w:r>
          </w:p>
        </w:tc>
        <w:tc>
          <w:tcPr>
            <w:tcW w:type="dxa" w:w="1170"/>
          </w:tcPr>
          <w:p>
            <w:r>
              <w:t>Manual Screaming Frog review</w:t>
            </w:r>
          </w:p>
        </w:tc>
        <w:tc>
          <w:tcPr>
            <w:tcW w:type="dxa" w:w="1170"/>
          </w:tcPr>
          <w:p>
            <w:r>
              <w:t>Check heading order H1 → H2 → H3</w:t>
            </w:r>
          </w:p>
        </w:tc>
        <w:tc>
          <w:tcPr>
            <w:tcW w:type="dxa" w:w="1170"/>
          </w:tcPr>
          <w:p>
            <w:r>
              <w:t>Sequential</w:t>
            </w:r>
          </w:p>
        </w:tc>
        <w:tc>
          <w:tcPr>
            <w:tcW w:type="dxa" w:w="1170"/>
          </w:tcPr>
          <w:p>
            <w:r>
              <w:t>H1 → H3 (skips H2) or similar</w:t>
            </w:r>
          </w:p>
        </w:tc>
        <w:tc>
          <w:tcPr>
            <w:tcW w:type="dxa" w:w="1170"/>
          </w:tcPr>
          <w:p>
            <w:r>
              <w:t>Medium</w:t>
            </w:r>
          </w:p>
        </w:tc>
        <w:tc>
          <w:tcPr>
            <w:tcW w:type="dxa" w:w="1170"/>
          </w:tcPr>
          <w:p>
            <w:r>
              <w:t>Screenshot</w:t>
            </w:r>
          </w:p>
        </w:tc>
      </w:tr>
      <w:tr>
        <w:tc>
          <w:tcPr>
            <w:tcW w:type="dxa" w:w="1170"/>
          </w:tcPr>
          <w:p>
            <w:r>
              <w:t>3.5</w:t>
            </w:r>
          </w:p>
        </w:tc>
        <w:tc>
          <w:tcPr>
            <w:tcW w:type="dxa" w:w="1170"/>
          </w:tcPr>
          <w:p>
            <w:r>
              <w:t>Homepage hero text is not a duplicate H1</w:t>
            </w:r>
          </w:p>
        </w:tc>
        <w:tc>
          <w:tcPr>
            <w:tcW w:type="dxa" w:w="1170"/>
          </w:tcPr>
          <w:p>
            <w:r>
              <w:t>View Page Source on homepage</w:t>
            </w:r>
          </w:p>
        </w:tc>
        <w:tc>
          <w:tcPr>
            <w:tcW w:type="dxa" w:w="1170"/>
          </w:tcPr>
          <w:p>
            <w:r>
              <w:t>Ctrl+F `&lt;h1` — count instances</w:t>
            </w:r>
          </w:p>
        </w:tc>
        <w:tc>
          <w:tcPr>
            <w:tcW w:type="dxa" w:w="1170"/>
          </w:tcPr>
          <w:p>
            <w:r>
              <w:t>One H1</w:t>
            </w:r>
          </w:p>
        </w:tc>
        <w:tc>
          <w:tcPr>
            <w:tcW w:type="dxa" w:w="1170"/>
          </w:tcPr>
          <w:p>
            <w:r>
              <w:t>Two or more H1 on homepage</w:t>
            </w:r>
          </w:p>
        </w:tc>
        <w:tc>
          <w:tcPr>
            <w:tcW w:type="dxa" w:w="1170"/>
          </w:tcPr>
          <w:p>
            <w:r>
              <w:t>High</w:t>
            </w:r>
          </w:p>
        </w:tc>
        <w:tc>
          <w:tcPr>
            <w:tcW w:type="dxa" w:w="1170"/>
          </w:tcPr>
          <w:p>
            <w:r>
              <w:t>Screenshot</w:t>
            </w:r>
          </w:p>
        </w:tc>
      </w:tr>
    </w:tbl>
    <w:p/>
    <w:p>
      <w:pPr>
        <w:pStyle w:val="Heading2"/>
      </w:pPr>
      <w:r>
        <w:t>OP-4 — Image Alt Text Audits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All product images have alt text</w:t>
            </w:r>
          </w:p>
        </w:tc>
        <w:tc>
          <w:tcPr>
            <w:tcW w:type="dxa" w:w="1170"/>
          </w:tcPr>
          <w:p>
            <w:r>
              <w:t>Screaming Frog → Images tab → filter "Missing Alt Text"</w:t>
            </w:r>
          </w:p>
        </w:tc>
        <w:tc>
          <w:tcPr>
            <w:tcW w:type="dxa" w:w="1170"/>
          </w:tcPr>
          <w:p>
            <w:r>
              <w:t>Zero missing alt text on product images</w:t>
            </w:r>
          </w:p>
        </w:tc>
        <w:tc>
          <w:tcPr>
            <w:tcW w:type="dxa" w:w="1170"/>
          </w:tcPr>
          <w:p>
            <w:r>
              <w:t>None missing</w:t>
            </w:r>
          </w:p>
        </w:tc>
        <w:tc>
          <w:tcPr>
            <w:tcW w:type="dxa" w:w="1170"/>
          </w:tcPr>
          <w:p>
            <w:r>
              <w:t>Any missing on product images</w:t>
            </w:r>
          </w:p>
        </w:tc>
        <w:tc>
          <w:tcPr>
            <w:tcW w:type="dxa" w:w="1170"/>
          </w:tcPr>
          <w:p>
            <w:r>
              <w:t>Critical</w:t>
            </w:r>
          </w:p>
        </w:tc>
        <w:tc>
          <w:tcPr>
            <w:tcW w:type="dxa" w:w="1170"/>
          </w:tcPr>
          <w:p>
            <w:r>
              <w:t>Export CSV</w:t>
            </w:r>
          </w:p>
        </w:tc>
      </w:tr>
      <w:tr>
        <w:tc>
          <w:tcPr>
            <w:tcW w:type="dxa" w:w="1170"/>
          </w:tcPr>
          <w:p>
            <w:r>
              <w:t>4.2</w:t>
            </w:r>
          </w:p>
        </w:tc>
        <w:tc>
          <w:tcPr>
            <w:tcW w:type="dxa" w:w="1170"/>
          </w:tcPr>
          <w:p>
            <w:r>
              <w:t>Alt text is not the image filename</w:t>
            </w:r>
          </w:p>
        </w:tc>
        <w:tc>
          <w:tcPr>
            <w:tcW w:type="dxa" w:w="1170"/>
          </w:tcPr>
          <w:p>
            <w:r>
              <w:t>Manual spot-check</w:t>
            </w:r>
          </w:p>
        </w:tc>
        <w:tc>
          <w:tcPr>
            <w:tcW w:type="dxa" w:w="1170"/>
          </w:tcPr>
          <w:p>
            <w:r>
              <w:t>Inspect 10–20 product image alt attributes in Screaming Frog</w:t>
            </w:r>
          </w:p>
        </w:tc>
        <w:tc>
          <w:tcPr>
            <w:tcW w:type="dxa" w:w="1170"/>
          </w:tcPr>
          <w:p>
            <w:r>
              <w:t>Descriptive text, not filename</w:t>
            </w:r>
          </w:p>
        </w:tc>
        <w:tc>
          <w:tcPr>
            <w:tcW w:type="dxa" w:w="1170"/>
          </w:tcPr>
          <w:p>
            <w:r>
              <w:t>Alt = "DSC_0047.jpg" or similar</w:t>
            </w:r>
          </w:p>
        </w:tc>
        <w:tc>
          <w:tcPr>
            <w:tcW w:type="dxa" w:w="1170"/>
          </w:tcPr>
          <w:p>
            <w:r>
              <w:t>High</w:t>
            </w:r>
          </w:p>
        </w:tc>
        <w:tc>
          <w:tcPr>
            <w:tcW w:type="dxa" w:w="1170"/>
          </w:tcPr>
          <w:p>
            <w:r>
              <w:t>Screenshot</w:t>
            </w:r>
          </w:p>
        </w:tc>
      </w:tr>
      <w:tr>
        <w:tc>
          <w:tcPr>
            <w:tcW w:type="dxa" w:w="1170"/>
          </w:tcPr>
          <w:p>
            <w:r>
              <w:t>4.3</w:t>
            </w:r>
          </w:p>
        </w:tc>
        <w:tc>
          <w:tcPr>
            <w:tcW w:type="dxa" w:w="1170"/>
          </w:tcPr>
          <w:p>
            <w:r>
              <w:t>No "image of" or "photo of" prefix</w:t>
            </w:r>
          </w:p>
        </w:tc>
        <w:tc>
          <w:tcPr>
            <w:tcW w:type="dxa" w:w="1170"/>
          </w:tcPr>
          <w:p>
            <w:r>
              <w:t>Manual review</w:t>
            </w:r>
          </w:p>
        </w:tc>
        <w:tc>
          <w:tcPr>
            <w:tcW w:type="dxa" w:w="1170"/>
          </w:tcPr>
          <w:p>
            <w:r>
              <w:t>Check alt text content in export</w:t>
            </w:r>
          </w:p>
        </w:tc>
        <w:tc>
          <w:tcPr>
            <w:tcW w:type="dxa" w:w="1170"/>
          </w:tcPr>
          <w:p>
            <w:r>
              <w:t>Clean descriptive text</w:t>
            </w:r>
          </w:p>
        </w:tc>
        <w:tc>
          <w:tcPr>
            <w:tcW w:type="dxa" w:w="1170"/>
          </w:tcPr>
          <w:p>
            <w:r>
              <w:t>"Image of LED strip"</w:t>
            </w:r>
          </w:p>
        </w:tc>
        <w:tc>
          <w:tcPr>
            <w:tcW w:type="dxa" w:w="1170"/>
          </w:tcPr>
          <w:p>
            <w:r>
              <w:t>Medium</w:t>
            </w:r>
          </w:p>
        </w:tc>
        <w:tc>
          <w:tcPr>
            <w:tcW w:type="dxa" w:w="1170"/>
          </w:tcPr>
          <w:p>
            <w:r>
              <w:t>Export spot-check</w:t>
            </w:r>
          </w:p>
        </w:tc>
      </w:tr>
      <w:tr>
        <w:tc>
          <w:tcPr>
            <w:tcW w:type="dxa" w:w="1170"/>
          </w:tcPr>
          <w:p>
            <w:r>
              <w:t>4.4</w:t>
            </w:r>
          </w:p>
        </w:tc>
        <w:tc>
          <w:tcPr>
            <w:tcW w:type="dxa" w:w="1170"/>
          </w:tcPr>
          <w:p>
            <w:r>
              <w:t>Alt text under 125 characters</w:t>
            </w:r>
          </w:p>
        </w:tc>
        <w:tc>
          <w:tcPr>
            <w:tcW w:type="dxa" w:w="1170"/>
          </w:tcPr>
          <w:p>
            <w:r>
              <w:t>Screaming Frog</w:t>
            </w:r>
          </w:p>
        </w:tc>
        <w:tc>
          <w:tcPr>
            <w:tcW w:type="dxa" w:w="1170"/>
          </w:tcPr>
          <w:p>
            <w:r>
              <w:t>Filter alt text length</w:t>
            </w:r>
          </w:p>
        </w:tc>
        <w:tc>
          <w:tcPr>
            <w:tcW w:type="dxa" w:w="1170"/>
          </w:tcPr>
          <w:p>
            <w:r>
              <w:t>Under 125 chars</w:t>
            </w:r>
          </w:p>
        </w:tc>
        <w:tc>
          <w:tcPr>
            <w:tcW w:type="dxa" w:w="1170"/>
          </w:tcPr>
          <w:p>
            <w:r>
              <w:t>Over 125 chars</w:t>
            </w:r>
          </w:p>
        </w:tc>
        <w:tc>
          <w:tcPr>
            <w:tcW w:type="dxa" w:w="1170"/>
          </w:tcPr>
          <w:p>
            <w:r>
              <w:t>Low</w:t>
            </w:r>
          </w:p>
        </w:tc>
        <w:tc>
          <w:tcPr>
            <w:tcW w:type="dxa" w:w="1170"/>
          </w:tcPr>
          <w:p>
            <w:r>
              <w:t>Export</w:t>
            </w:r>
          </w:p>
        </w:tc>
      </w:tr>
      <w:tr>
        <w:tc>
          <w:tcPr>
            <w:tcW w:type="dxa" w:w="1170"/>
          </w:tcPr>
          <w:p>
            <w:r>
              <w:t>4.5</w:t>
            </w:r>
          </w:p>
        </w:tc>
        <w:tc>
          <w:tcPr>
            <w:tcW w:type="dxa" w:w="1170"/>
          </w:tcPr>
          <w:p>
            <w:r>
              <w:t>Banner/lifestyle images have descriptive alt text</w:t>
            </w:r>
          </w:p>
        </w:tc>
        <w:tc>
          <w:tcPr>
            <w:tcW w:type="dxa" w:w="1170"/>
          </w:tcPr>
          <w:p>
            <w:r>
              <w:t>Screaming Frog / Manual</w:t>
            </w:r>
          </w:p>
        </w:tc>
        <w:tc>
          <w:tcPr>
            <w:tcW w:type="dxa" w:w="1170"/>
          </w:tcPr>
          <w:p>
            <w:r>
              <w:t>Check images in homepage and collection hero sections</w:t>
            </w:r>
          </w:p>
        </w:tc>
        <w:tc>
          <w:tcPr>
            <w:tcW w:type="dxa" w:w="1170"/>
          </w:tcPr>
          <w:p>
            <w:r>
              <w:t>Descriptive scene text</w:t>
            </w:r>
          </w:p>
        </w:tc>
        <w:tc>
          <w:tcPr>
            <w:tcW w:type="dxa" w:w="1170"/>
          </w:tcPr>
          <w:p>
            <w:r>
              <w:t>Empty alt on non-decorative images</w:t>
            </w:r>
          </w:p>
        </w:tc>
        <w:tc>
          <w:tcPr>
            <w:tcW w:type="dxa" w:w="1170"/>
          </w:tcPr>
          <w:p>
            <w:r>
              <w:t>Medium</w:t>
            </w:r>
          </w:p>
        </w:tc>
        <w:tc>
          <w:tcPr>
            <w:tcW w:type="dxa" w:w="1170"/>
          </w:tcPr>
          <w:p>
            <w:r>
              <w:t>Screenshot</w:t>
            </w:r>
          </w:p>
        </w:tc>
      </w:tr>
    </w:tbl>
    <w:p/>
    <w:p>
      <w:pPr>
        <w:pStyle w:val="Heading2"/>
      </w:pPr>
      <w:r>
        <w:t>OP-5 — Schema / Structured Data (Product)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5.1</w:t>
            </w:r>
          </w:p>
        </w:tc>
        <w:tc>
          <w:tcPr>
            <w:tcW w:type="dxa" w:w="1170"/>
          </w:tcPr>
          <w:p>
            <w:r>
              <w:t>Product schema present on product pages</w:t>
            </w:r>
          </w:p>
        </w:tc>
        <w:tc>
          <w:tcPr>
            <w:tcW w:type="dxa" w:w="1170"/>
          </w:tcPr>
          <w:p>
            <w:r>
              <w:t>Google Rich Results Test (https://search.google.com/test/rich-results)</w:t>
            </w:r>
          </w:p>
        </w:tc>
        <w:tc>
          <w:tcPr>
            <w:tcW w:type="dxa" w:w="1170"/>
          </w:tcPr>
          <w:p>
            <w:r>
              <w:t>Enter product page URL → run test</w:t>
            </w:r>
          </w:p>
        </w:tc>
        <w:tc>
          <w:tcPr>
            <w:tcW w:type="dxa" w:w="1170"/>
          </w:tcPr>
          <w:p>
            <w:r>
              <w:t>"Product" eligible rich result detected</w:t>
            </w:r>
          </w:p>
        </w:tc>
        <w:tc>
          <w:tcPr>
            <w:tcW w:type="dxa" w:w="1170"/>
          </w:tcPr>
          <w:p>
            <w:r>
              <w:t>No schema detected</w:t>
            </w:r>
          </w:p>
        </w:tc>
        <w:tc>
          <w:tcPr>
            <w:tcW w:type="dxa" w:w="1170"/>
          </w:tcPr>
          <w:p>
            <w:r>
              <w:t>High</w:t>
            </w:r>
          </w:p>
        </w:tc>
        <w:tc>
          <w:tcPr>
            <w:tcW w:type="dxa" w:w="1170"/>
          </w:tcPr>
          <w:p>
            <w:r>
              <w:t>Screenshot</w:t>
            </w:r>
          </w:p>
        </w:tc>
      </w:tr>
      <w:tr>
        <w:tc>
          <w:tcPr>
            <w:tcW w:type="dxa" w:w="1170"/>
          </w:tcPr>
          <w:p>
            <w:r>
              <w:t>5.2</w:t>
            </w:r>
          </w:p>
        </w:tc>
        <w:tc>
          <w:tcPr>
            <w:tcW w:type="dxa" w:w="1170"/>
          </w:tcPr>
          <w:p>
            <w:r>
              <w:t>Zero errors in Rich Results Test</w:t>
            </w:r>
          </w:p>
        </w:tc>
        <w:tc>
          <w:tcPr>
            <w:tcW w:type="dxa" w:w="1170"/>
          </w:tcPr>
          <w:p>
            <w:r>
              <w:t>Google Rich Results Test</w:t>
            </w:r>
          </w:p>
        </w:tc>
        <w:tc>
          <w:tcPr>
            <w:tcW w:type="dxa" w:w="1170"/>
          </w:tcPr>
          <w:p>
            <w:r>
              <w:t>Check "Errors" tab</w:t>
            </w:r>
          </w:p>
        </w:tc>
        <w:tc>
          <w:tcPr>
            <w:tcW w:type="dxa" w:w="1170"/>
          </w:tcPr>
          <w:p>
            <w:r>
              <w:t>Zero errors</w:t>
            </w:r>
          </w:p>
        </w:tc>
        <w:tc>
          <w:tcPr>
            <w:tcW w:type="dxa" w:w="1170"/>
          </w:tcPr>
          <w:p>
            <w:r>
              <w:t>Any errors</w:t>
            </w:r>
          </w:p>
        </w:tc>
        <w:tc>
          <w:tcPr>
            <w:tcW w:type="dxa" w:w="1170"/>
          </w:tcPr>
          <w:p>
            <w:r>
              <w:t>Critical</w:t>
            </w:r>
          </w:p>
        </w:tc>
        <w:tc>
          <w:tcPr>
            <w:tcW w:type="dxa" w:w="1170"/>
          </w:tcPr>
          <w:p>
            <w:r>
              <w:t>Screenshot</w:t>
            </w:r>
          </w:p>
        </w:tc>
      </w:tr>
      <w:tr>
        <w:tc>
          <w:tcPr>
            <w:tcW w:type="dxa" w:w="1170"/>
          </w:tcPr>
          <w:p>
            <w:r>
              <w:t>5.3</w:t>
            </w:r>
          </w:p>
        </w:tc>
        <w:tc>
          <w:tcPr>
            <w:tcW w:type="dxa" w:w="1170"/>
          </w:tcPr>
          <w:p>
            <w:r>
              <w:t>Schema includes required fields</w:t>
            </w:r>
          </w:p>
        </w:tc>
        <w:tc>
          <w:tcPr>
            <w:tcW w:type="dxa" w:w="1170"/>
          </w:tcPr>
          <w:p>
            <w:r>
              <w:t>View Page Source → search `application/ld+json`</w:t>
            </w:r>
          </w:p>
        </w:tc>
        <w:tc>
          <w:tcPr>
            <w:tcW w:type="dxa" w:w="1170"/>
          </w:tcPr>
          <w:p>
            <w:r>
              <w:t>Verify presence of: name, image, sku, brand, offers</w:t>
            </w:r>
          </w:p>
        </w:tc>
        <w:tc>
          <w:tcPr>
            <w:tcW w:type="dxa" w:w="1170"/>
          </w:tcPr>
          <w:p>
            <w:r>
              <w:t>All required fields present</w:t>
            </w:r>
          </w:p>
        </w:tc>
        <w:tc>
          <w:tcPr>
            <w:tcW w:type="dxa" w:w="1170"/>
          </w:tcPr>
          <w:p>
            <w:r>
              <w:t>Any required field missing</w:t>
            </w:r>
          </w:p>
        </w:tc>
        <w:tc>
          <w:tcPr>
            <w:tcW w:type="dxa" w:w="1170"/>
          </w:tcPr>
          <w:p>
            <w:r>
              <w:t>High</w:t>
            </w:r>
          </w:p>
        </w:tc>
        <w:tc>
          <w:tcPr>
            <w:tcW w:type="dxa" w:w="1170"/>
          </w:tcPr>
          <w:p>
            <w:r>
              <w:t>Source screenshot</w:t>
            </w:r>
          </w:p>
        </w:tc>
      </w:tr>
      <w:tr>
        <w:tc>
          <w:tcPr>
            <w:tcW w:type="dxa" w:w="1170"/>
          </w:tcPr>
          <w:p>
            <w:r>
              <w:t>5.4</w:t>
            </w:r>
          </w:p>
        </w:tc>
        <w:tc>
          <w:tcPr>
            <w:tcW w:type="dxa" w:w="1170"/>
          </w:tcPr>
          <w:p>
            <w:r>
              <w:t>Schema price matches displayed price</w:t>
            </w:r>
          </w:p>
        </w:tc>
        <w:tc>
          <w:tcPr>
            <w:tcW w:type="dxa" w:w="1170"/>
          </w:tcPr>
          <w:p>
            <w:r>
              <w:t>Manual comparison</w:t>
            </w:r>
          </w:p>
        </w:tc>
        <w:tc>
          <w:tcPr>
            <w:tcW w:type="dxa" w:w="1170"/>
          </w:tcPr>
          <w:p>
            <w:r>
              <w:t>Compare `price` in JSON-LD against price shown on page</w:t>
            </w:r>
          </w:p>
        </w:tc>
        <w:tc>
          <w:tcPr>
            <w:tcW w:type="dxa" w:w="1170"/>
          </w:tcPr>
          <w:p>
            <w:r>
              <w:t>Exact match</w:t>
            </w:r>
          </w:p>
        </w:tc>
        <w:tc>
          <w:tcPr>
            <w:tcW w:type="dxa" w:w="1170"/>
          </w:tcPr>
          <w:p>
            <w:r>
              <w:t>Any discrepancy</w:t>
            </w:r>
          </w:p>
        </w:tc>
        <w:tc>
          <w:tcPr>
            <w:tcW w:type="dxa" w:w="1170"/>
          </w:tcPr>
          <w:p>
            <w:r>
              <w:t>Critical</w:t>
            </w:r>
          </w:p>
        </w:tc>
        <w:tc>
          <w:tcPr>
            <w:tcW w:type="dxa" w:w="1170"/>
          </w:tcPr>
          <w:p>
            <w:r>
              <w:t>Screenshot of both</w:t>
            </w:r>
          </w:p>
        </w:tc>
      </w:tr>
      <w:tr>
        <w:tc>
          <w:tcPr>
            <w:tcW w:type="dxa" w:w="1170"/>
          </w:tcPr>
          <w:p>
            <w:r>
              <w:t>5.5</w:t>
            </w:r>
          </w:p>
        </w:tc>
        <w:tc>
          <w:tcPr>
            <w:tcW w:type="dxa" w:w="1170"/>
          </w:tcPr>
          <w:p>
            <w:r>
              <w:t>No Product schema on collection pages</w:t>
            </w:r>
          </w:p>
        </w:tc>
        <w:tc>
          <w:tcPr>
            <w:tcW w:type="dxa" w:w="1170"/>
          </w:tcPr>
          <w:p>
            <w:r>
              <w:t>Rich Results Test / Screaming Frog</w:t>
            </w:r>
          </w:p>
        </w:tc>
        <w:tc>
          <w:tcPr>
            <w:tcW w:type="dxa" w:w="1170"/>
          </w:tcPr>
          <w:p>
            <w:r>
              <w:t>Test a collection page URL</w:t>
            </w:r>
          </w:p>
        </w:tc>
        <w:tc>
          <w:tcPr>
            <w:tcW w:type="dxa" w:w="1170"/>
          </w:tcPr>
          <w:p>
            <w:r>
              <w:t>No Product schema</w:t>
            </w:r>
          </w:p>
        </w:tc>
        <w:tc>
          <w:tcPr>
            <w:tcW w:type="dxa" w:w="1170"/>
          </w:tcPr>
          <w:p>
            <w:r>
              <w:t>Product schema on collection page</w:t>
            </w:r>
          </w:p>
        </w:tc>
        <w:tc>
          <w:tcPr>
            <w:tcW w:type="dxa" w:w="1170"/>
          </w:tcPr>
          <w:p>
            <w:r>
              <w:t>Medium</w:t>
            </w:r>
          </w:p>
        </w:tc>
        <w:tc>
          <w:tcPr>
            <w:tcW w:type="dxa" w:w="1170"/>
          </w:tcPr>
          <w:p>
            <w:r>
              <w:t>Screenshot</w:t>
            </w:r>
          </w:p>
        </w:tc>
      </w:tr>
    </w:tbl>
    <w:p/>
    <w:p>
      <w:pPr>
        <w:pStyle w:val="Heading2"/>
      </w:pPr>
      <w:r>
        <w:t>OP-6 — Schema / Structured Data (Breadcrumb)</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6.1</w:t>
            </w:r>
          </w:p>
        </w:tc>
        <w:tc>
          <w:tcPr>
            <w:tcW w:type="dxa" w:w="1170"/>
          </w:tcPr>
          <w:p>
            <w:r>
              <w:t>BreadcrumbList schema present on product pages</w:t>
            </w:r>
          </w:p>
        </w:tc>
        <w:tc>
          <w:tcPr>
            <w:tcW w:type="dxa" w:w="1170"/>
          </w:tcPr>
          <w:p>
            <w:r>
              <w:t>Rich Results Test</w:t>
            </w:r>
          </w:p>
        </w:tc>
        <w:tc>
          <w:tcPr>
            <w:tcW w:type="dxa" w:w="1170"/>
          </w:tcPr>
          <w:p>
            <w:r>
              <w:t>Enter product page URL</w:t>
            </w:r>
          </w:p>
        </w:tc>
        <w:tc>
          <w:tcPr>
            <w:tcW w:type="dxa" w:w="1170"/>
          </w:tcPr>
          <w:p>
            <w:r>
              <w:t>"Breadcrumb" eligible result</w:t>
            </w:r>
          </w:p>
        </w:tc>
        <w:tc>
          <w:tcPr>
            <w:tcW w:type="dxa" w:w="1170"/>
          </w:tcPr>
          <w:p>
            <w:r>
              <w:t>No breadcrumb detected</w:t>
            </w:r>
          </w:p>
        </w:tc>
        <w:tc>
          <w:tcPr>
            <w:tcW w:type="dxa" w:w="1170"/>
          </w:tcPr>
          <w:p>
            <w:r>
              <w:t>High</w:t>
            </w:r>
          </w:p>
        </w:tc>
        <w:tc>
          <w:tcPr>
            <w:tcW w:type="dxa" w:w="1170"/>
          </w:tcPr>
          <w:p>
            <w:r>
              <w:t>Screenshot</w:t>
            </w:r>
          </w:p>
        </w:tc>
      </w:tr>
      <w:tr>
        <w:tc>
          <w:tcPr>
            <w:tcW w:type="dxa" w:w="1170"/>
          </w:tcPr>
          <w:p>
            <w:r>
              <w:t>6.2</w:t>
            </w:r>
          </w:p>
        </w:tc>
        <w:tc>
          <w:tcPr>
            <w:tcW w:type="dxa" w:w="1170"/>
          </w:tcPr>
          <w:p>
            <w:r>
              <w:t>BreadcrumbList schema present on collection pages</w:t>
            </w:r>
          </w:p>
        </w:tc>
        <w:tc>
          <w:tcPr>
            <w:tcW w:type="dxa" w:w="1170"/>
          </w:tcPr>
          <w:p>
            <w:r>
              <w:t>Rich Results Test</w:t>
            </w:r>
          </w:p>
        </w:tc>
        <w:tc>
          <w:tcPr>
            <w:tcW w:type="dxa" w:w="1170"/>
          </w:tcPr>
          <w:p>
            <w:r>
              <w:t>Enter collection page URL</w:t>
            </w:r>
          </w:p>
        </w:tc>
        <w:tc>
          <w:tcPr>
            <w:tcW w:type="dxa" w:w="1170"/>
          </w:tcPr>
          <w:p>
            <w:r>
              <w:t>"Breadcrumb" eligible result</w:t>
            </w:r>
          </w:p>
        </w:tc>
        <w:tc>
          <w:tcPr>
            <w:tcW w:type="dxa" w:w="1170"/>
          </w:tcPr>
          <w:p>
            <w:r>
              <w:t>No breadcrumb detected</w:t>
            </w:r>
          </w:p>
        </w:tc>
        <w:tc>
          <w:tcPr>
            <w:tcW w:type="dxa" w:w="1170"/>
          </w:tcPr>
          <w:p>
            <w:r>
              <w:t>Medium</w:t>
            </w:r>
          </w:p>
        </w:tc>
        <w:tc>
          <w:tcPr>
            <w:tcW w:type="dxa" w:w="1170"/>
          </w:tcPr>
          <w:p>
            <w:r>
              <w:t>Screenshot</w:t>
            </w:r>
          </w:p>
        </w:tc>
      </w:tr>
      <w:tr>
        <w:tc>
          <w:tcPr>
            <w:tcW w:type="dxa" w:w="1170"/>
          </w:tcPr>
          <w:p>
            <w:r>
              <w:t>6.3</w:t>
            </w:r>
          </w:p>
        </w:tc>
        <w:tc>
          <w:tcPr>
            <w:tcW w:type="dxa" w:w="1170"/>
          </w:tcPr>
          <w:p>
            <w:r>
              <w:t>Schema matches visible breadcrumb on page</w:t>
            </w:r>
          </w:p>
        </w:tc>
        <w:tc>
          <w:tcPr>
            <w:tcW w:type="dxa" w:w="1170"/>
          </w:tcPr>
          <w:p>
            <w:r>
              <w:t>Manual comparison</w:t>
            </w:r>
          </w:p>
        </w:tc>
        <w:tc>
          <w:tcPr>
            <w:tcW w:type="dxa" w:w="1170"/>
          </w:tcPr>
          <w:p>
            <w:r>
              <w:t>Compare JSON-LD breadcrumb path with on-page breadcrumb</w:t>
            </w:r>
          </w:p>
        </w:tc>
        <w:tc>
          <w:tcPr>
            <w:tcW w:type="dxa" w:w="1170"/>
          </w:tcPr>
          <w:p>
            <w:r>
              <w:t>Exact match</w:t>
            </w:r>
          </w:p>
        </w:tc>
        <w:tc>
          <w:tcPr>
            <w:tcW w:type="dxa" w:w="1170"/>
          </w:tcPr>
          <w:p>
            <w:r>
              <w:t>Mismatch</w:t>
            </w:r>
          </w:p>
        </w:tc>
        <w:tc>
          <w:tcPr>
            <w:tcW w:type="dxa" w:w="1170"/>
          </w:tcPr>
          <w:p>
            <w:r>
              <w:t>High</w:t>
            </w:r>
          </w:p>
        </w:tc>
        <w:tc>
          <w:tcPr>
            <w:tcW w:type="dxa" w:w="1170"/>
          </w:tcPr>
          <w:p>
            <w:r>
              <w:t>Screenshot of both</w:t>
            </w:r>
          </w:p>
        </w:tc>
      </w:tr>
      <w:tr>
        <w:tc>
          <w:tcPr>
            <w:tcW w:type="dxa" w:w="1170"/>
          </w:tcPr>
          <w:p>
            <w:r>
              <w:t>6.4</w:t>
            </w:r>
          </w:p>
        </w:tc>
        <w:tc>
          <w:tcPr>
            <w:tcW w:type="dxa" w:w="1170"/>
          </w:tcPr>
          <w:p>
            <w:r>
              <w:t>Current page is not a linked URL in schema</w:t>
            </w:r>
          </w:p>
        </w:tc>
        <w:tc>
          <w:tcPr>
            <w:tcW w:type="dxa" w:w="1170"/>
          </w:tcPr>
          <w:p>
            <w:r>
              <w:t>View Page Source</w:t>
            </w:r>
          </w:p>
        </w:tc>
        <w:tc>
          <w:tcPr>
            <w:tcW w:type="dxa" w:w="1170"/>
          </w:tcPr>
          <w:p>
            <w:r>
              <w:t>Check final item in BreadcrumbList — no `url` property</w:t>
            </w:r>
          </w:p>
        </w:tc>
        <w:tc>
          <w:tcPr>
            <w:tcW w:type="dxa" w:w="1170"/>
          </w:tcPr>
          <w:p>
            <w:r>
              <w:t>No URL on last item</w:t>
            </w:r>
          </w:p>
        </w:tc>
        <w:tc>
          <w:tcPr>
            <w:tcW w:type="dxa" w:w="1170"/>
          </w:tcPr>
          <w:p>
            <w:r>
              <w:t>URL present on last item</w:t>
            </w:r>
          </w:p>
        </w:tc>
        <w:tc>
          <w:tcPr>
            <w:tcW w:type="dxa" w:w="1170"/>
          </w:tcPr>
          <w:p>
            <w:r>
              <w:t>Medium</w:t>
            </w:r>
          </w:p>
        </w:tc>
        <w:tc>
          <w:tcPr>
            <w:tcW w:type="dxa" w:w="1170"/>
          </w:tcPr>
          <w:p>
            <w:r>
              <w:t>Source screenshot</w:t>
            </w:r>
          </w:p>
        </w:tc>
      </w:tr>
    </w:tbl>
    <w:p/>
    <w:p>
      <w:pPr>
        <w:pStyle w:val="Heading2"/>
      </w:pPr>
      <w:r>
        <w:t>OP-7 — Schema / Structured Data (FAQ &amp; Review)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7.1</w:t>
            </w:r>
          </w:p>
        </w:tc>
        <w:tc>
          <w:tcPr>
            <w:tcW w:type="dxa" w:w="1170"/>
          </w:tcPr>
          <w:p>
            <w:r>
              <w:t>FAQ schema only present on pages with visible FAQ content</w:t>
            </w:r>
          </w:p>
        </w:tc>
        <w:tc>
          <w:tcPr>
            <w:tcW w:type="dxa" w:w="1170"/>
          </w:tcPr>
          <w:p>
            <w:r>
              <w:t>Rich Results Test + Manual</w:t>
            </w:r>
          </w:p>
        </w:tc>
        <w:tc>
          <w:tcPr>
            <w:tcW w:type="dxa" w:w="1170"/>
          </w:tcPr>
          <w:p>
            <w:r>
              <w:t>Test pages with FAQ schema; confirm questions are visible in HTML</w:t>
            </w:r>
          </w:p>
        </w:tc>
        <w:tc>
          <w:tcPr>
            <w:tcW w:type="dxa" w:w="1170"/>
          </w:tcPr>
          <w:p>
            <w:r>
              <w:t>Questions visible on page</w:t>
            </w:r>
          </w:p>
        </w:tc>
        <w:tc>
          <w:tcPr>
            <w:tcW w:type="dxa" w:w="1170"/>
          </w:tcPr>
          <w:p>
            <w:r>
              <w:t>Schema present but no visible FAQ</w:t>
            </w:r>
          </w:p>
        </w:tc>
        <w:tc>
          <w:tcPr>
            <w:tcW w:type="dxa" w:w="1170"/>
          </w:tcPr>
          <w:p>
            <w:r>
              <w:t>Critical</w:t>
            </w:r>
          </w:p>
        </w:tc>
        <w:tc>
          <w:tcPr>
            <w:tcW w:type="dxa" w:w="1170"/>
          </w:tcPr>
          <w:p>
            <w:r>
              <w:t>Screenshot</w:t>
            </w:r>
          </w:p>
        </w:tc>
      </w:tr>
      <w:tr>
        <w:tc>
          <w:tcPr>
            <w:tcW w:type="dxa" w:w="1170"/>
          </w:tcPr>
          <w:p>
            <w:r>
              <w:t>7.2</w:t>
            </w:r>
          </w:p>
        </w:tc>
        <w:tc>
          <w:tcPr>
            <w:tcW w:type="dxa" w:w="1170"/>
          </w:tcPr>
          <w:p>
            <w:r>
              <w:t>Review app correctly installed</w:t>
            </w:r>
          </w:p>
        </w:tc>
        <w:tc>
          <w:tcPr>
            <w:tcW w:type="dxa" w:w="1170"/>
          </w:tcPr>
          <w:p>
            <w:r>
              <w:t>Shopify Admin → Apps</w:t>
            </w:r>
          </w:p>
        </w:tc>
        <w:tc>
          <w:tcPr>
            <w:tcW w:type="dxa" w:w="1170"/>
          </w:tcPr>
          <w:p>
            <w:r>
              <w:t>Confirm review app (Judge.me/Yotpo/Loox) is installed and active</w:t>
            </w:r>
          </w:p>
        </w:tc>
        <w:tc>
          <w:tcPr>
            <w:tcW w:type="dxa" w:w="1170"/>
          </w:tcPr>
          <w:p>
            <w:r>
              <w:t>App listed and active</w:t>
            </w:r>
          </w:p>
        </w:tc>
        <w:tc>
          <w:tcPr>
            <w:tcW w:type="dxa" w:w="1170"/>
          </w:tcPr>
          <w:p>
            <w:r>
              <w:t>Not installed</w:t>
            </w:r>
          </w:p>
        </w:tc>
        <w:tc>
          <w:tcPr>
            <w:tcW w:type="dxa" w:w="1170"/>
          </w:tcPr>
          <w:p>
            <w:r>
              <w:t>High</w:t>
            </w:r>
          </w:p>
        </w:tc>
        <w:tc>
          <w:tcPr>
            <w:tcW w:type="dxa" w:w="1170"/>
          </w:tcPr>
          <w:p>
            <w:r>
              <w:t>Screenshot</w:t>
            </w:r>
          </w:p>
        </w:tc>
      </w:tr>
      <w:tr>
        <w:tc>
          <w:tcPr>
            <w:tcW w:type="dxa" w:w="1170"/>
          </w:tcPr>
          <w:p>
            <w:r>
              <w:t>7.3</w:t>
            </w:r>
          </w:p>
        </w:tc>
        <w:tc>
          <w:tcPr>
            <w:tcW w:type="dxa" w:w="1170"/>
          </w:tcPr>
          <w:p>
            <w:r>
              <w:t>AggregateRating schema present on products with reviews</w:t>
            </w:r>
          </w:p>
        </w:tc>
        <w:tc>
          <w:tcPr>
            <w:tcW w:type="dxa" w:w="1170"/>
          </w:tcPr>
          <w:p>
            <w:r>
              <w:t>Rich Results Test</w:t>
            </w:r>
          </w:p>
        </w:tc>
        <w:tc>
          <w:tcPr>
            <w:tcW w:type="dxa" w:w="1170"/>
          </w:tcPr>
          <w:p>
            <w:r>
              <w:t>Test product page with reviews</w:t>
            </w:r>
          </w:p>
        </w:tc>
        <w:tc>
          <w:tcPr>
            <w:tcW w:type="dxa" w:w="1170"/>
          </w:tcPr>
          <w:p>
            <w:r>
              <w:t>Rating schema detected</w:t>
            </w:r>
          </w:p>
        </w:tc>
        <w:tc>
          <w:tcPr>
            <w:tcW w:type="dxa" w:w="1170"/>
          </w:tcPr>
          <w:p>
            <w:r>
              <w:t>Missing despite having reviews</w:t>
            </w:r>
          </w:p>
        </w:tc>
        <w:tc>
          <w:tcPr>
            <w:tcW w:type="dxa" w:w="1170"/>
          </w:tcPr>
          <w:p>
            <w:r>
              <w:t>Medium</w:t>
            </w:r>
          </w:p>
        </w:tc>
        <w:tc>
          <w:tcPr>
            <w:tcW w:type="dxa" w:w="1170"/>
          </w:tcPr>
          <w:p>
            <w:r>
              <w:t>Screenshot</w:t>
            </w:r>
          </w:p>
        </w:tc>
      </w:tr>
      <w:tr>
        <w:tc>
          <w:tcPr>
            <w:tcW w:type="dxa" w:w="1170"/>
          </w:tcPr>
          <w:p>
            <w:r>
              <w:t>7.4</w:t>
            </w:r>
          </w:p>
        </w:tc>
        <w:tc>
          <w:tcPr>
            <w:tcW w:type="dxa" w:w="1170"/>
          </w:tcPr>
          <w:p>
            <w:r>
              <w:t>Zero errors in FAQ or Review Rich Results Test</w:t>
            </w:r>
          </w:p>
        </w:tc>
        <w:tc>
          <w:tcPr>
            <w:tcW w:type="dxa" w:w="1170"/>
          </w:tcPr>
          <w:p>
            <w:r>
              <w:t>Rich Results Test</w:t>
            </w:r>
          </w:p>
        </w:tc>
        <w:tc>
          <w:tcPr>
            <w:tcW w:type="dxa" w:w="1170"/>
          </w:tcPr>
          <w:p>
            <w:r>
              <w:t>Check Errors tab</w:t>
            </w:r>
          </w:p>
        </w:tc>
        <w:tc>
          <w:tcPr>
            <w:tcW w:type="dxa" w:w="1170"/>
          </w:tcPr>
          <w:p>
            <w:r>
              <w:t>Zero errors</w:t>
            </w:r>
          </w:p>
        </w:tc>
        <w:tc>
          <w:tcPr>
            <w:tcW w:type="dxa" w:w="1170"/>
          </w:tcPr>
          <w:p>
            <w:r>
              <w:t>Any errors</w:t>
            </w:r>
          </w:p>
        </w:tc>
        <w:tc>
          <w:tcPr>
            <w:tcW w:type="dxa" w:w="1170"/>
          </w:tcPr>
          <w:p>
            <w:r>
              <w:t>High</w:t>
            </w:r>
          </w:p>
        </w:tc>
        <w:tc>
          <w:tcPr>
            <w:tcW w:type="dxa" w:w="1170"/>
          </w:tcPr>
          <w:p>
            <w:r>
              <w:t>Screenshot</w:t>
            </w:r>
          </w:p>
        </w:tc>
      </w:tr>
      <w:tr>
        <w:tc>
          <w:tcPr>
            <w:tcW w:type="dxa" w:w="1170"/>
          </w:tcPr>
          <w:p>
            <w:r>
              <w:t>7.5</w:t>
            </w:r>
          </w:p>
        </w:tc>
        <w:tc>
          <w:tcPr>
            <w:tcW w:type="dxa" w:w="1170"/>
          </w:tcPr>
          <w:p>
            <w:r>
              <w:t>No review schema on products with zero reviews</w:t>
            </w:r>
          </w:p>
        </w:tc>
        <w:tc>
          <w:tcPr>
            <w:tcW w:type="dxa" w:w="1170"/>
          </w:tcPr>
          <w:p>
            <w:r>
              <w:t>View Page Source</w:t>
            </w:r>
          </w:p>
        </w:tc>
        <w:tc>
          <w:tcPr>
            <w:tcW w:type="dxa" w:w="1170"/>
          </w:tcPr>
          <w:p>
            <w:r>
              <w:t>Check JSON-LD on new products with no reviews</w:t>
            </w:r>
          </w:p>
        </w:tc>
        <w:tc>
          <w:tcPr>
            <w:tcW w:type="dxa" w:w="1170"/>
          </w:tcPr>
          <w:p>
            <w:r>
              <w:t>No AggregateRating</w:t>
            </w:r>
          </w:p>
        </w:tc>
        <w:tc>
          <w:tcPr>
            <w:tcW w:type="dxa" w:w="1170"/>
          </w:tcPr>
          <w:p>
            <w:r>
              <w:t>AggregateRating with ratingCount: 0</w:t>
            </w:r>
          </w:p>
        </w:tc>
        <w:tc>
          <w:tcPr>
            <w:tcW w:type="dxa" w:w="1170"/>
          </w:tcPr>
          <w:p>
            <w:r>
              <w:t>High</w:t>
            </w:r>
          </w:p>
        </w:tc>
        <w:tc>
          <w:tcPr>
            <w:tcW w:type="dxa" w:w="1170"/>
          </w:tcPr>
          <w:p>
            <w:r>
              <w:t>Source screenshot</w:t>
            </w:r>
          </w:p>
        </w:tc>
      </w:tr>
    </w:tbl>
    <w:p/>
    <w:p>
      <w:pPr>
        <w:pStyle w:val="Heading2"/>
      </w:pPr>
      <w:r>
        <w:t>OP-8 — Duplicate Content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8.1</w:t>
            </w:r>
          </w:p>
        </w:tc>
        <w:tc>
          <w:tcPr>
            <w:tcW w:type="dxa" w:w="1170"/>
          </w:tcPr>
          <w:p>
            <w:r>
              <w:t>Product descriptions are unique</w:t>
            </w:r>
          </w:p>
        </w:tc>
        <w:tc>
          <w:tcPr>
            <w:tcW w:type="dxa" w:w="1170"/>
          </w:tcPr>
          <w:p>
            <w:r>
              <w:t>Siteliner (siteliner.com) or Copyscape</w:t>
            </w:r>
          </w:p>
        </w:tc>
        <w:tc>
          <w:tcPr>
            <w:tcW w:type="dxa" w:w="1170"/>
          </w:tcPr>
          <w:p>
            <w:r>
              <w:t>Scan domain for duplicate content</w:t>
            </w:r>
          </w:p>
        </w:tc>
        <w:tc>
          <w:tcPr>
            <w:tcW w:type="dxa" w:w="1170"/>
          </w:tcPr>
          <w:p>
            <w:r>
              <w:t>&lt;10% internal duplicate content</w:t>
            </w:r>
          </w:p>
        </w:tc>
        <w:tc>
          <w:tcPr>
            <w:tcW w:type="dxa" w:w="1170"/>
          </w:tcPr>
          <w:p>
            <w:r>
              <w:t>&gt;30% duplicate content</w:t>
            </w:r>
          </w:p>
        </w:tc>
        <w:tc>
          <w:tcPr>
            <w:tcW w:type="dxa" w:w="1170"/>
          </w:tcPr>
          <w:p>
            <w:r>
              <w:t>High</w:t>
            </w:r>
          </w:p>
        </w:tc>
        <w:tc>
          <w:tcPr>
            <w:tcW w:type="dxa" w:w="1170"/>
          </w:tcPr>
          <w:p>
            <w:r>
              <w:t>Siteliner screenshot</w:t>
            </w:r>
          </w:p>
        </w:tc>
      </w:tr>
      <w:tr>
        <w:tc>
          <w:tcPr>
            <w:tcW w:type="dxa" w:w="1170"/>
          </w:tcPr>
          <w:p>
            <w:r>
              <w:t>8.2</w:t>
            </w:r>
          </w:p>
        </w:tc>
        <w:tc>
          <w:tcPr>
            <w:tcW w:type="dxa" w:w="1170"/>
          </w:tcPr>
          <w:p>
            <w:r>
              <w:t>Variant URLs canonicalize to base product URL</w:t>
            </w:r>
          </w:p>
        </w:tc>
        <w:tc>
          <w:tcPr>
            <w:tcW w:type="dxa" w:w="1170"/>
          </w:tcPr>
          <w:p>
            <w:r>
              <w:t>View Page Source on `?variant=xxx` URL</w:t>
            </w:r>
          </w:p>
        </w:tc>
        <w:tc>
          <w:tcPr>
            <w:tcW w:type="dxa" w:w="1170"/>
          </w:tcPr>
          <w:p>
            <w:r>
              <w:t>Check canonical tag on variant URL</w:t>
            </w:r>
          </w:p>
        </w:tc>
        <w:tc>
          <w:tcPr>
            <w:tcW w:type="dxa" w:w="1170"/>
          </w:tcPr>
          <w:p>
            <w:r>
              <w:t>Canonical = base `/products/handle`</w:t>
            </w:r>
          </w:p>
        </w:tc>
        <w:tc>
          <w:tcPr>
            <w:tcW w:type="dxa" w:w="1170"/>
          </w:tcPr>
          <w:p>
            <w:r>
              <w:t>Canonical missing or points to variant URL</w:t>
            </w:r>
          </w:p>
        </w:tc>
        <w:tc>
          <w:tcPr>
            <w:tcW w:type="dxa" w:w="1170"/>
          </w:tcPr>
          <w:p>
            <w:r>
              <w:t>High</w:t>
            </w:r>
          </w:p>
        </w:tc>
        <w:tc>
          <w:tcPr>
            <w:tcW w:type="dxa" w:w="1170"/>
          </w:tcPr>
          <w:p>
            <w:r>
              <w:t>Screenshot</w:t>
            </w:r>
          </w:p>
        </w:tc>
      </w:tr>
      <w:tr>
        <w:tc>
          <w:tcPr>
            <w:tcW w:type="dxa" w:w="1170"/>
          </w:tcPr>
          <w:p>
            <w:r>
              <w:t>8.3</w:t>
            </w:r>
          </w:p>
        </w:tc>
        <w:tc>
          <w:tcPr>
            <w:tcW w:type="dxa" w:w="1170"/>
          </w:tcPr>
          <w:p>
            <w:r>
              <w:t>Collection filter tag pages are noindexed</w:t>
            </w:r>
          </w:p>
        </w:tc>
        <w:tc>
          <w:tcPr>
            <w:tcW w:type="dxa" w:w="1170"/>
          </w:tcPr>
          <w:p>
            <w:r>
              <w:t>View Page Source on `/collections/all/shirts`</w:t>
            </w:r>
          </w:p>
        </w:tc>
        <w:tc>
          <w:tcPr>
            <w:tcW w:type="dxa" w:w="1170"/>
          </w:tcPr>
          <w:p>
            <w:r>
              <w:t>Check `&lt;meta name="robots"&gt;` tag</w:t>
            </w:r>
          </w:p>
        </w:tc>
        <w:tc>
          <w:tcPr>
            <w:tcW w:type="dxa" w:w="1170"/>
          </w:tcPr>
          <w:p>
            <w:r>
              <w:t>`noindex, follow`</w:t>
            </w:r>
          </w:p>
        </w:tc>
        <w:tc>
          <w:tcPr>
            <w:tcW w:type="dxa" w:w="1170"/>
          </w:tcPr>
          <w:p>
            <w:r>
              <w:t>`index, follow` or missing</w:t>
            </w:r>
          </w:p>
        </w:tc>
        <w:tc>
          <w:tcPr>
            <w:tcW w:type="dxa" w:w="1170"/>
          </w:tcPr>
          <w:p>
            <w:r>
              <w:t>High</w:t>
            </w:r>
          </w:p>
        </w:tc>
        <w:tc>
          <w:tcPr>
            <w:tcW w:type="dxa" w:w="1170"/>
          </w:tcPr>
          <w:p>
            <w:r>
              <w:t>Screenshot</w:t>
            </w:r>
          </w:p>
        </w:tc>
      </w:tr>
      <w:tr>
        <w:tc>
          <w:tcPr>
            <w:tcW w:type="dxa" w:w="1170"/>
          </w:tcPr>
          <w:p>
            <w:r>
              <w:t>8.4</w:t>
            </w:r>
          </w:p>
        </w:tc>
        <w:tc>
          <w:tcPr>
            <w:tcW w:type="dxa" w:w="1170"/>
          </w:tcPr>
          <w:p>
            <w:r>
              <w:t>Sort-by parameter URLs are canonicalized</w:t>
            </w:r>
          </w:p>
        </w:tc>
        <w:tc>
          <w:tcPr>
            <w:tcW w:type="dxa" w:w="1170"/>
          </w:tcPr>
          <w:p>
            <w:r>
              <w:t>View Page Source on `?sort_by=price-ascending`</w:t>
            </w:r>
          </w:p>
        </w:tc>
        <w:tc>
          <w:tcPr>
            <w:tcW w:type="dxa" w:w="1170"/>
          </w:tcPr>
          <w:p>
            <w:r>
              <w:t>Check canonical tag</w:t>
            </w:r>
          </w:p>
        </w:tc>
        <w:tc>
          <w:tcPr>
            <w:tcW w:type="dxa" w:w="1170"/>
          </w:tcPr>
          <w:p>
            <w:r>
              <w:t>Canonical = base collection URL without parameter</w:t>
            </w:r>
          </w:p>
        </w:tc>
        <w:tc>
          <w:tcPr>
            <w:tcW w:type="dxa" w:w="1170"/>
          </w:tcPr>
          <w:p>
            <w:r>
              <w:t>Canonical includes `?sort_by=`</w:t>
            </w:r>
          </w:p>
        </w:tc>
        <w:tc>
          <w:tcPr>
            <w:tcW w:type="dxa" w:w="1170"/>
          </w:tcPr>
          <w:p>
            <w:r>
              <w:t>Medium</w:t>
            </w:r>
          </w:p>
        </w:tc>
        <w:tc>
          <w:tcPr>
            <w:tcW w:type="dxa" w:w="1170"/>
          </w:tcPr>
          <w:p>
            <w:r>
              <w:t>Screenshot</w:t>
            </w:r>
          </w:p>
        </w:tc>
      </w:tr>
      <w:tr>
        <w:tc>
          <w:tcPr>
            <w:tcW w:type="dxa" w:w="1170"/>
          </w:tcPr>
          <w:p>
            <w:r>
              <w:t>8.5</w:t>
            </w:r>
          </w:p>
        </w:tc>
        <w:tc>
          <w:tcPr>
            <w:tcW w:type="dxa" w:w="1170"/>
          </w:tcPr>
          <w:p>
            <w:r>
              <w:t>No two collection pages have near-identical descriptions</w:t>
            </w:r>
          </w:p>
        </w:tc>
        <w:tc>
          <w:tcPr>
            <w:tcW w:type="dxa" w:w="1170"/>
          </w:tcPr>
          <w:p>
            <w:r>
              <w:t>Manual review of top 10 collection pages</w:t>
            </w:r>
          </w:p>
        </w:tc>
        <w:tc>
          <w:tcPr>
            <w:tcW w:type="dxa" w:w="1170"/>
          </w:tcPr>
          <w:p>
            <w:r>
              <w:t>Read each collection description</w:t>
            </w:r>
          </w:p>
        </w:tc>
        <w:tc>
          <w:tcPr>
            <w:tcW w:type="dxa" w:w="1170"/>
          </w:tcPr>
          <w:p>
            <w:r>
              <w:t>All unique</w:t>
            </w:r>
          </w:p>
        </w:tc>
        <w:tc>
          <w:tcPr>
            <w:tcW w:type="dxa" w:w="1170"/>
          </w:tcPr>
          <w:p>
            <w:r>
              <w:t>Any two collections share &gt;80% of description text</w:t>
            </w:r>
          </w:p>
        </w:tc>
        <w:tc>
          <w:tcPr>
            <w:tcW w:type="dxa" w:w="1170"/>
          </w:tcPr>
          <w:p>
            <w:r>
              <w:t>High</w:t>
            </w:r>
          </w:p>
        </w:tc>
        <w:tc>
          <w:tcPr>
            <w:tcW w:type="dxa" w:w="1170"/>
          </w:tcPr>
          <w:p>
            <w:r>
              <w:t>Notes document</w:t>
            </w:r>
          </w:p>
        </w:tc>
      </w:tr>
    </w:tbl>
    <w:p/>
    <w:p>
      <w:pPr>
        <w:pStyle w:val="Heading1"/>
      </w:pPr>
      <w:r>
        <w:t>D — Tutorial</w:t>
      </w:r>
    </w:p>
    <w:p>
      <w:pPr>
        <w:pStyle w:val="Heading1"/>
      </w:pPr>
      <w:r>
        <w:t>Tutorial — On-Page SEO</w:t>
      </w:r>
    </w:p>
    <w:p>
      <w:r>
        <w:t>Status: DRAFT — Pending Muguntha approval before team rollout</w:t>
      </w:r>
    </w:p>
    <w:p>
      <w:r>
        <w:t>Sheet: On-Page SEO (BGCT workbook, Sheet 2)</w:t>
      </w:r>
    </w:p>
    <w:p>
      <w:r>
        <w:t>Tasks covered: OP-1 through OP-8</w:t>
      </w:r>
    </w:p>
    <w:p>
      <w:r>
        <w:t>Owner: Piranav</w:t>
      </w:r>
    </w:p>
    <w:p>
      <w:r>
        <w:t>Source: _Technical SEO Tasks BGCT (1).xlsx</w:t>
      </w:r>
    </w:p>
    <w:p>
      <w:r>
        <w:t>Last updated: 2026-10-09</w:t>
      </w:r>
    </w:p>
    <w:p>
      <w:pPr>
        <w:pStyle w:val="Heading2"/>
      </w:pPr>
      <w:r>
        <w:t>Prerequisites</w:t>
      </w:r>
    </w:p>
    <w:p>
      <w:pPr>
        <w:pStyle w:val="ListBullet"/>
      </w:pPr>
      <w:r>
        <w:t>Access to Shopify Admin (staff account with Online Store and Products permissions)</w:t>
      </w:r>
    </w:p>
    <w:p>
      <w:pPr>
        <w:pStyle w:val="ListBullet"/>
      </w:pPr>
      <w:r>
        <w:t>Access to Google Search Console</w:t>
      </w:r>
    </w:p>
    <w:p>
      <w:pPr>
        <w:pStyle w:val="ListBullet"/>
      </w:pPr>
      <w:r>
        <w:t>Google Rich Results Test (no login required): https://search.google.com/test/rich-results</w:t>
      </w:r>
    </w:p>
    <w:p>
      <w:pPr>
        <w:pStyle w:val="ListBullet"/>
      </w:pPr>
      <w:r>
        <w:t>Screaming Frog SEO Spider (optional but recommended for bulk audits)</w:t>
      </w:r>
    </w:p>
    <w:p>
      <w:pPr>
        <w:pStyle w:val="Heading2"/>
      </w:pPr>
      <w:r>
        <w:t>OP-1 — Meta Titles Optimization</w:t>
      </w:r>
    </w:p>
    <w:p>
      <w:pPr>
        <w:pStyle w:val="Heading3"/>
      </w:pPr>
      <w:r>
        <w:t>Steps</w:t>
      </w:r>
    </w:p>
    <w:p>
      <w:pPr>
        <w:pStyle w:val="ListNumber"/>
      </w:pPr>
      <w:r>
        <w:t>In **Shopify Admin**, open any **Product**, **Collection**, or **Page**.</w:t>
      </w:r>
    </w:p>
    <w:p>
      <w:pPr>
        <w:pStyle w:val="ListNumber"/>
      </w:pPr>
      <w:r>
        <w:t>Scroll to the bottom of the page to find the **"Search engine listing preview"** section.</w:t>
      </w:r>
    </w:p>
    <w:p>
      <w:pPr>
        <w:pStyle w:val="ListNumber"/>
      </w:pPr>
      <w:r>
        <w:t>Click **"Edit"**.</w:t>
      </w:r>
    </w:p>
    <w:p>
      <w:pPr>
        <w:pStyle w:val="ListNumber"/>
      </w:pPr>
      <w:r>
        <w:t>In the **"Page title"** field, enter your optimised title. Format: `[Primary Keyword] | [Value Prop] | [Brand]`</w:t>
      </w:r>
    </w:p>
    <w:p>
      <w:pPr>
        <w:pStyle w:val="ListBullet"/>
      </w:pPr>
      <w:r>
        <w:t>Example: `LED Strip Lights — Flexible 12V RGB | Free UK Delivery | LEDSone`</w:t>
      </w:r>
    </w:p>
    <w:p>
      <w:pPr>
        <w:pStyle w:val="ListNumber"/>
      </w:pPr>
      <w:r>
        <w:t>Check the character counter shown below the field. Aim for 40–60 characters.</w:t>
      </w:r>
    </w:p>
    <w:p>
      <w:pPr>
        <w:pStyle w:val="ListNumber"/>
      </w:pPr>
      <w:r>
        <w:t>Click **"Save"**.</w:t>
      </w:r>
    </w:p>
    <w:p>
      <w:pPr>
        <w:pStyle w:val="Heading3"/>
      </w:pPr>
      <w:r>
        <w:t>Bulk-editing titles</w:t>
      </w:r>
    </w:p>
    <w:p>
      <w:r>
        <w:t>For large stores, use a CSV export/import:</w:t>
      </w:r>
    </w:p>
    <w:p>
      <w:pPr>
        <w:pStyle w:val="ListNumber"/>
      </w:pPr>
      <w:r>
        <w:t>Admin → Products → Export → Export products (all).</w:t>
      </w:r>
    </w:p>
    <w:p>
      <w:pPr>
        <w:pStyle w:val="ListNumber"/>
      </w:pPr>
      <w:r>
        <w:t>Open CSV in Google Sheets.</w:t>
      </w:r>
    </w:p>
    <w:p>
      <w:pPr>
        <w:pStyle w:val="ListNumber"/>
      </w:pPr>
      <w:r>
        <w:t>Find the column `SEO Title`.</w:t>
      </w:r>
    </w:p>
    <w:p>
      <w:pPr>
        <w:pStyle w:val="ListNumber"/>
      </w:pPr>
      <w:r>
        <w:t>Edit values in that column.</w:t>
      </w:r>
    </w:p>
    <w:p>
      <w:pPr>
        <w:pStyle w:val="ListNumber"/>
      </w:pPr>
      <w:r>
        <w:t>Import the updated CSV via Admin → Products → Import.</w:t>
      </w:r>
    </w:p>
    <w:p>
      <w:pPr>
        <w:pStyle w:val="Heading3"/>
      </w:pPr>
      <w:r>
        <w:t>How to validate</w:t>
      </w:r>
    </w:p>
    <w:p>
      <w:r>
        <w:t>Open an incognito browser window. Search Google for site:yourdomain.com product-name. Confirm the title shown matches your updated title (may take 1–14 days to update in Google).</w:t>
      </w:r>
    </w:p>
    <w:p>
      <w:pPr>
        <w:pStyle w:val="Heading2"/>
      </w:pPr>
      <w:r>
        <w:t>OP-2 — Meta Descriptions Optimization</w:t>
      </w:r>
    </w:p>
    <w:p>
      <w:pPr>
        <w:pStyle w:val="Heading3"/>
      </w:pPr>
      <w:r>
        <w:t>Steps</w:t>
      </w:r>
    </w:p>
    <w:p>
      <w:pPr>
        <w:pStyle w:val="ListNumber"/>
      </w:pPr>
      <w:r>
        <w:t>Same as OP-1: Admin → Product/Collection/Page → "Search engine listing preview" → Edit.</w:t>
      </w:r>
    </w:p>
    <w:p>
      <w:pPr>
        <w:pStyle w:val="ListNumber"/>
      </w:pPr>
      <w:r>
        <w:t>Fill in the **"Description"** field.</w:t>
      </w:r>
    </w:p>
    <w:p>
      <w:pPr>
        <w:pStyle w:val="ListNumber"/>
      </w:pPr>
      <w:r>
        <w:t>Example: `Shop professional-grade LED strip lights. 12V RGB, flexible, cut-to-size. Free next-day UK delivery on orders over £50. Buy direct from LEDSone.`</w:t>
      </w:r>
    </w:p>
    <w:p>
      <w:pPr>
        <w:pStyle w:val="ListNumber"/>
      </w:pPr>
      <w:r>
        <w:t>Keep under 155 characters. Check the counter.</w:t>
      </w:r>
    </w:p>
    <w:p>
      <w:pPr>
        <w:pStyle w:val="ListNumber"/>
      </w:pPr>
      <w:r>
        <w:t>Click **Save**.</w:t>
      </w:r>
    </w:p>
    <w:p>
      <w:pPr>
        <w:pStyle w:val="Heading2"/>
      </w:pPr>
      <w:r>
        <w:t>OP-3 — Heading Structure (H1–H6) Cleanup</w:t>
      </w:r>
    </w:p>
    <w:p>
      <w:pPr>
        <w:pStyle w:val="Heading3"/>
      </w:pPr>
      <w:r>
        <w:t>Inspect via View Page Source</w:t>
      </w:r>
    </w:p>
    <w:p>
      <w:pPr>
        <w:pStyle w:val="ListNumber"/>
      </w:pPr>
      <w:r>
        <w:t>Open a product page in your browser.</w:t>
      </w:r>
    </w:p>
    <w:p>
      <w:pPr>
        <w:pStyle w:val="ListNumber"/>
      </w:pPr>
      <w:r>
        <w:t>Right-click → **View Page Source** (Ctrl+U).</w:t>
      </w:r>
    </w:p>
    <w:p>
      <w:pPr>
        <w:pStyle w:val="ListNumber"/>
      </w:pPr>
      <w:r>
        <w:t>Ctrl+F → search `&lt;h1`.</w:t>
      </w:r>
    </w:p>
    <w:p>
      <w:pPr>
        <w:pStyle w:val="ListNumber"/>
      </w:pPr>
      <w:r>
        <w:t>Count the number of `&lt;h1` occurrences. There should be exactly one.</w:t>
      </w:r>
    </w:p>
    <w:p>
      <w:pPr>
        <w:pStyle w:val="ListNumber"/>
      </w:pPr>
      <w:r>
        <w:t>Check that the H1 content matches the product title.</w:t>
      </w:r>
    </w:p>
    <w:p>
      <w:pPr>
        <w:pStyle w:val="Heading3"/>
      </w:pPr>
      <w:r>
        <w:t>Fix via Shopify Theme Code</w:t>
      </w:r>
    </w:p>
    <w:p>
      <w:pPr>
        <w:pStyle w:val="ListNumber"/>
      </w:pPr>
      <w:r>
        <w:t>Admin → Online Store → Themes → Edit Code.</w:t>
      </w:r>
    </w:p>
    <w:p>
      <w:pPr>
        <w:pStyle w:val="ListNumber"/>
      </w:pPr>
      <w:r>
        <w:t>Open `sections/main-product.liquid` (or equivalent in your theme).</w:t>
      </w:r>
    </w:p>
    <w:p>
      <w:pPr>
        <w:pStyle w:val="ListNumber"/>
      </w:pPr>
      <w:r>
        <w:t>Find the `&lt;h1&gt;` tag (usually: `&lt;h1 class="product__title"&gt;{{ product.title }}&lt;/h1&gt;`).</w:t>
      </w:r>
    </w:p>
    <w:p>
      <w:pPr>
        <w:pStyle w:val="ListNumber"/>
      </w:pPr>
      <w:r>
        <w:t>If a second `&lt;h1&gt;` appears elsewhere in the file, change it to `&lt;h2&gt;` or use a CSS class like `class="h1"` for visual styling only.</w:t>
      </w:r>
    </w:p>
    <w:p>
      <w:pPr>
        <w:pStyle w:val="ListNumber"/>
      </w:pPr>
      <w:r>
        <w:t>Save. Re-test via View Page Source.</w:t>
      </w:r>
    </w:p>
    <w:p>
      <w:pPr>
        <w:pStyle w:val="Heading3"/>
      </w:pPr>
      <w:r>
        <w:t>CSS class approach (for visual headings that are not true headings)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 Wrong: using &lt;h1&gt; just to make text large --&gt;</w:t>
              <w:br/>
              <w:t>&lt;h1&gt;Free Delivery on All Orders&lt;/h1&gt;</w:t>
              <w:br/>
              <w:br/>
              <w:t>&lt;!-- Correct: using a CSS class for visual styling, not a heading tag --&gt;</w:t>
              <w:br/>
              <w:t>&lt;p class="h1"&gt;Free Delivery on All Orders&lt;/p&gt;</w:t>
            </w:r>
          </w:p>
        </w:tc>
      </w:tr>
    </w:tbl>
    <w:p/>
    <w:p>
      <w:pPr>
        <w:pStyle w:val="Heading2"/>
      </w:pPr>
      <w:r>
        <w:t>OP-4 — Image Alt Text Audits</w:t>
      </w:r>
    </w:p>
    <w:p>
      <w:pPr>
        <w:pStyle w:val="Heading3"/>
      </w:pPr>
      <w:r>
        <w:t>Add alt text to a single product image</w:t>
      </w:r>
    </w:p>
    <w:p>
      <w:pPr>
        <w:pStyle w:val="ListNumber"/>
      </w:pPr>
      <w:r>
        <w:t>Admin → Products → click on the product.</w:t>
      </w:r>
    </w:p>
    <w:p>
      <w:pPr>
        <w:pStyle w:val="ListNumber"/>
      </w:pPr>
      <w:r>
        <w:t>In the Media section, click on an image thumbnail.</w:t>
      </w:r>
    </w:p>
    <w:p>
      <w:pPr>
        <w:pStyle w:val="ListNumber"/>
      </w:pPr>
      <w:r>
        <w:t>A panel appears on the right: click **"Add alt text"**.</w:t>
      </w:r>
    </w:p>
    <w:p>
      <w:pPr>
        <w:pStyle w:val="ListNumber"/>
      </w:pPr>
      <w:r>
        <w:t>Type a description: `Warm white LED strip light installed under kitchen cabinets`.</w:t>
      </w:r>
    </w:p>
    <w:p>
      <w:pPr>
        <w:pStyle w:val="ListNumber"/>
      </w:pPr>
      <w:r>
        <w:t>Click **"Apply changes"**.</w:t>
      </w:r>
    </w:p>
    <w:p>
      <w:pPr>
        <w:pStyle w:val="Heading3"/>
      </w:pPr>
      <w:r>
        <w:t>Add alt text via CSV bulk export</w:t>
      </w:r>
    </w:p>
    <w:p>
      <w:pPr>
        <w:pStyle w:val="ListNumber"/>
      </w:pPr>
      <w:r>
        <w:t>Admin → Products → Export.</w:t>
      </w:r>
    </w:p>
    <w:p>
      <w:pPr>
        <w:pStyle w:val="ListNumber"/>
      </w:pPr>
      <w:r>
        <w:t>Open the CSV.</w:t>
      </w:r>
    </w:p>
    <w:p>
      <w:pPr>
        <w:pStyle w:val="ListNumber"/>
      </w:pPr>
      <w:r>
        <w:t>Find the `Image Alt Text` column.</w:t>
      </w:r>
    </w:p>
    <w:p>
      <w:pPr>
        <w:pStyle w:val="ListNumber"/>
      </w:pPr>
      <w:r>
        <w:t>Add descriptions for rows where this is empty.</w:t>
      </w:r>
    </w:p>
    <w:p>
      <w:pPr>
        <w:pStyle w:val="ListNumber"/>
      </w:pPr>
      <w:r>
        <w:t>Import updated CSV.</w:t>
      </w:r>
    </w:p>
    <w:p>
      <w:pPr>
        <w:pStyle w:val="Heading3"/>
      </w:pPr>
      <w:r>
        <w:t>Fix alt text in theme Liquid (for section images)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section.settings.image | image_url: width: 1200 | image_tag: alt: section.settings.image_alt, loading: 'lazy' }}</w:t>
            </w:r>
          </w:p>
        </w:tc>
      </w:tr>
    </w:tbl>
    <w:p/>
    <w:p>
      <w:r>
        <w:t>Ensure the schema for the section includes an image_alt text field.</w:t>
      </w:r>
    </w:p>
    <w:p>
      <w:pPr>
        <w:pStyle w:val="Heading2"/>
      </w:pPr>
      <w:r>
        <w:t>OP-5 — Schema / Structured Data (Product)</w:t>
      </w:r>
    </w:p>
    <w:p>
      <w:pPr>
        <w:pStyle w:val="Heading3"/>
      </w:pPr>
      <w:r>
        <w:t>Check existing Product schema</w:t>
      </w:r>
    </w:p>
    <w:p>
      <w:pPr>
        <w:pStyle w:val="ListNumber"/>
      </w:pPr>
      <w:r>
        <w:t>Open any product page on your store.</w:t>
      </w:r>
    </w:p>
    <w:p>
      <w:pPr>
        <w:pStyle w:val="ListNumber"/>
      </w:pPr>
      <w:r>
        <w:t>Go to https://search.google.com/test/rich-results</w:t>
      </w:r>
    </w:p>
    <w:p>
      <w:pPr>
        <w:pStyle w:val="ListNumber"/>
      </w:pPr>
      <w:r>
        <w:t>Enter the product page URL and click "Test URL".</w:t>
      </w:r>
    </w:p>
    <w:p>
      <w:pPr>
        <w:pStyle w:val="ListNumber"/>
      </w:pPr>
      <w:r>
        <w:t>Under "Detected structured data", look for "Product".</w:t>
      </w:r>
    </w:p>
    <w:p>
      <w:pPr>
        <w:pStyle w:val="ListNumber"/>
      </w:pPr>
      <w:r>
        <w:t>Expand it to see detected fields and any errors.</w:t>
      </w:r>
    </w:p>
    <w:p>
      <w:pPr>
        <w:pStyle w:val="Heading3"/>
      </w:pPr>
      <w:r>
        <w:t>If schema is missing — use JSON-LD for SEO app</w:t>
      </w:r>
    </w:p>
    <w:p>
      <w:pPr>
        <w:pStyle w:val="ListNumber"/>
      </w:pPr>
      <w:r>
        <w:t>In Shopify Admin → Apps → App Store → search "JSON-LD for SEO".</w:t>
      </w:r>
    </w:p>
    <w:p>
      <w:pPr>
        <w:pStyle w:val="ListNumber"/>
      </w:pPr>
      <w:r>
        <w:t>Install the app.</w:t>
      </w:r>
    </w:p>
    <w:p>
      <w:pPr>
        <w:pStyle w:val="ListNumber"/>
      </w:pPr>
      <w:r>
        <w:t>It automatically injects Product schema on all product pages.</w:t>
      </w:r>
    </w:p>
    <w:p>
      <w:pPr>
        <w:pStyle w:val="ListNumber"/>
      </w:pPr>
      <w:r>
        <w:t>Re-test with the Rich Results Test.</w:t>
      </w:r>
    </w:p>
    <w:p>
      <w:pPr>
        <w:pStyle w:val="Heading3"/>
      </w:pPr>
      <w:r>
        <w:t>If schema is present but has errors</w:t>
      </w:r>
    </w:p>
    <w:p>
      <w:pPr>
        <w:pStyle w:val="ListNumber"/>
      </w:pPr>
      <w:r>
        <w:t>In Admin → Themes → Edit Code → open `main-product.liquid` or `product.json.liquid`.</w:t>
      </w:r>
    </w:p>
    <w:p>
      <w:pPr>
        <w:pStyle w:val="ListNumber"/>
      </w:pPr>
      <w:r>
        <w:t>Find the `&lt;script type="application/ld+json"&gt;` block.</w:t>
      </w:r>
    </w:p>
    <w:p>
      <w:pPr>
        <w:pStyle w:val="ListNumber"/>
      </w:pPr>
      <w:r>
        <w:t>Copy it into https://validator.schema.org/ to identify the specific error.</w:t>
      </w:r>
    </w:p>
    <w:p>
      <w:pPr>
        <w:pStyle w:val="ListNumber"/>
      </w:pPr>
      <w:r>
        <w:t>Fix the field causing the error (e.g., missing `priceCurrency`, incorrect `@type`).</w:t>
      </w:r>
    </w:p>
    <w:p>
      <w:pPr>
        <w:pStyle w:val="ListNumber"/>
      </w:pPr>
      <w:r>
        <w:t>Re-test with Rich Results Test.</w:t>
      </w:r>
    </w:p>
    <w:p>
      <w:pPr>
        <w:pStyle w:val="Heading2"/>
      </w:pPr>
      <w:r>
        <w:t>OP-6 — Schema / Structured Data (Breadcrumb)</w:t>
      </w:r>
    </w:p>
    <w:p>
      <w:pPr>
        <w:pStyle w:val="Heading3"/>
      </w:pPr>
      <w:r>
        <w:t>Add BreadcrumbList JSON-LD to the breadcrumbs snippet</w:t>
      </w:r>
    </w:p>
    <w:p>
      <w:pPr>
        <w:pStyle w:val="ListNumber"/>
      </w:pPr>
      <w:r>
        <w:t>Admin → Themes → Edit Code → find `snippets/breadcrumbs.liquid`.</w:t>
      </w:r>
    </w:p>
    <w:p>
      <w:pPr>
        <w:pStyle w:val="ListNumber"/>
      </w:pPr>
      <w:r>
        <w:t>Add this JSON-LD block below the visible breadcrumb HTML: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 shop.url }}"</w:t>
              <w:br/>
              <w:t xml:space="preserve">    }</w:t>
              <w:br/>
              <w:t xml:space="preserve">    {%- if collection -%}</w:t>
              <w:br/>
              <w:t xml:space="preserve">    ,{</w:t>
              <w:br/>
              <w:t xml:space="preserve">      "@type": "ListItem",</w:t>
              <w:br/>
              <w:t xml:space="preserve">      "position": 2,</w:t>
              <w:br/>
              <w:t xml:space="preserve">      "name": {{ collection.title | json }},</w:t>
              <w:br/>
              <w:t xml:space="preserve">      "item": "{{ shop.url }}{{ collection.url }}"</w:t>
              <w:br/>
              <w:t xml:space="preserve">    }</w:t>
              <w:br/>
              <w:t xml:space="preserve">    {%- endif -%}</w:t>
              <w:br/>
              <w:t xml:space="preserve">    {%- if product -%}</w:t>
              <w:br/>
              <w:t xml:space="preserve">    ,{</w:t>
              <w:br/>
              <w:t xml:space="preserve">      "@type": "ListItem",</w:t>
              <w:br/>
              <w:t xml:space="preserve">      "position": 3,</w:t>
              <w:br/>
              <w:t xml:space="preserve">      "name": {{ product.title | json }}</w:t>
              <w:br/>
              <w:t xml:space="preserve">    }</w:t>
              <w:br/>
              <w:t xml:space="preserve">    {%- endif -%}</w:t>
              <w:br/>
              <w:t xml:space="preserve">  ]</w:t>
              <w:br/>
              <w:t>}</w:t>
              <w:br/>
              <w:t>&lt;/script&gt;</w:t>
            </w:r>
          </w:p>
        </w:tc>
      </w:tr>
    </w:tbl>
    <w:p/>
    <w:p>
      <w:pPr>
        <w:pStyle w:val="ListNumber"/>
      </w:pPr>
      <w:r>
        <w:t>Save. Test with the Google Rich Results Test.</w:t>
      </w:r>
    </w:p>
    <w:p>
      <w:pPr>
        <w:pStyle w:val="Heading2"/>
      </w:pPr>
      <w:r>
        <w:t>OP-7 — Schema / Structured Data (FAQ &amp; Review)</w:t>
      </w:r>
    </w:p>
    <w:p>
      <w:pPr>
        <w:pStyle w:val="Heading3"/>
      </w:pPr>
      <w:r>
        <w:t>Add FAQ schema to a Shopify Page</w:t>
      </w:r>
    </w:p>
    <w:p>
      <w:pPr>
        <w:pStyle w:val="ListNumber"/>
      </w:pPr>
      <w:r>
        <w:t>Admin → Online Store → Pages → open the FAQ page.</w:t>
      </w:r>
    </w:p>
    <w:p>
      <w:pPr>
        <w:pStyle w:val="ListNumber"/>
      </w:pPr>
      <w:r>
        <w:t>In the content editor, click the `&lt;&gt;` (HTML) button.</w:t>
      </w:r>
    </w:p>
    <w:p>
      <w:pPr>
        <w:pStyle w:val="ListNumber"/>
      </w:pPr>
      <w:r>
        <w:t>At the end of the content, paste the JSON-LD: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voltage do LED strips use?",</w:t>
              <w:br/>
              <w:t xml:space="preserve">      "acceptedAnswer": {</w:t>
              <w:br/>
              <w:t xml:space="preserve">        "@type": "Answer",</w:t>
              <w:br/>
              <w:t xml:space="preserve">        "text": "Most LED strips use 12V DC. Always check the product specifications before purchase."</w:t>
              <w:br/>
              <w:t xml:space="preserve">      }</w:t>
              <w:br/>
              <w:t xml:space="preserve">    }</w:t>
              <w:br/>
              <w:t xml:space="preserve">  ]</w:t>
              <w:br/>
              <w:t>}</w:t>
              <w:br/>
              <w:t>&lt;/script&gt;</w:t>
            </w:r>
          </w:p>
        </w:tc>
      </w:tr>
    </w:tbl>
    <w:p/>
    <w:p>
      <w:pPr>
        <w:pStyle w:val="ListNumber"/>
      </w:pPr>
      <w:r>
        <w:t>Save. Test with Rich Results Test.</w:t>
      </w:r>
    </w:p>
    <w:p>
      <w:pPr>
        <w:pStyle w:val="Heading3"/>
      </w:pPr>
      <w:r>
        <w:t>Verify review app schema</w:t>
      </w:r>
    </w:p>
    <w:p>
      <w:pPr>
        <w:pStyle w:val="ListNumber"/>
      </w:pPr>
      <w:r>
        <w:t>Admin → Apps → confirm review app is installed.</w:t>
      </w:r>
    </w:p>
    <w:p>
      <w:pPr>
        <w:pStyle w:val="ListNumber"/>
      </w:pPr>
      <w:r>
        <w:t>Open a product page with existing reviews.</w:t>
      </w:r>
    </w:p>
    <w:p>
      <w:pPr>
        <w:pStyle w:val="ListNumber"/>
      </w:pPr>
      <w:r>
        <w:t>View Page Source → search `AggregateRating`.</w:t>
      </w:r>
    </w:p>
    <w:p>
      <w:pPr>
        <w:pStyle w:val="ListNumber"/>
      </w:pPr>
      <w:r>
        <w:t>Confirm it is present with a real `ratingValue` and `ratingCount`.</w:t>
      </w:r>
    </w:p>
    <w:p>
      <w:pPr>
        <w:pStyle w:val="Heading2"/>
      </w:pPr>
      <w:r>
        <w:t>OP-8 — Duplicate Content Fixes</w:t>
      </w:r>
    </w:p>
    <w:p>
      <w:pPr>
        <w:pStyle w:val="Heading3"/>
      </w:pPr>
      <w:r>
        <w:t>Check for duplicate content with Siteliner</w:t>
      </w:r>
    </w:p>
    <w:p>
      <w:pPr>
        <w:pStyle w:val="ListNumber"/>
      </w:pPr>
      <w:r>
        <w:t>Go to https://www.siteliner.com/</w:t>
      </w:r>
    </w:p>
    <w:p>
      <w:pPr>
        <w:pStyle w:val="ListNumber"/>
      </w:pPr>
      <w:r>
        <w:t>Enter your store's domain and run a free scan.</w:t>
      </w:r>
    </w:p>
    <w:p>
      <w:pPr>
        <w:pStyle w:val="ListNumber"/>
      </w:pPr>
      <w:r>
        <w:t>Review the "Duplicate Content" report.</w:t>
      </w:r>
    </w:p>
    <w:p>
      <w:pPr>
        <w:pStyle w:val="ListNumber"/>
      </w:pPr>
      <w:r>
        <w:t>Any page with &gt;80% duplicate content is a candidate for rewriting.</w:t>
      </w:r>
    </w:p>
    <w:p>
      <w:pPr>
        <w:pStyle w:val="Heading3"/>
      </w:pPr>
      <w:r>
        <w:t>Fix: rewrite a product description</w:t>
      </w:r>
    </w:p>
    <w:p>
      <w:pPr>
        <w:pStyle w:val="ListNumber"/>
      </w:pPr>
      <w:r>
        <w:t>Admin → Products → open the product.</w:t>
      </w:r>
    </w:p>
    <w:p>
      <w:pPr>
        <w:pStyle w:val="ListNumber"/>
      </w:pPr>
      <w:r>
        <w:t>In the Description field, rewrite the text to be unique to this product.</w:t>
      </w:r>
    </w:p>
    <w:p>
      <w:pPr>
        <w:pStyle w:val="ListNumber"/>
      </w:pPr>
      <w:r>
        <w:t>Focus on specific features, dimensions, applications, and benefits of this particular product.</w:t>
      </w:r>
    </w:p>
    <w:p>
      <w:pPr>
        <w:pStyle w:val="ListNumber"/>
      </w:pPr>
      <w:r>
        <w:t>Save.</w:t>
      </w:r>
    </w:p>
    <w:p>
      <w:pPr>
        <w:pStyle w:val="Heading3"/>
      </w:pPr>
      <w:r>
        <w:t>Fix: noindex collection filter tag pages (Shopify Liquid)</w:t>
      </w:r>
    </w:p>
    <w:p>
      <w:r>
        <w:t>Add this to theme.liquid inside the &lt;head&gt; tag:</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if template contains 'collection' and current_tags.size &gt; 0 -%}</w:t>
              <w:br/>
              <w:t xml:space="preserve">  &lt;meta name="robots" content="noindex, follow"&gt;</w:t>
              <w:br/>
              <w:t>{%- endif -%}</w:t>
            </w:r>
          </w:p>
        </w:tc>
      </w:tr>
    </w:tbl>
    <w:p/>
    <w:p>
      <w:r>
        <w:t>This noindexes collection pages filtered by tags (e.g., /collections/all/shirts) without noindexing the base collection.</w:t>
      </w:r>
    </w:p>
    <w:p>
      <w:pPr>
        <w:pStyle w:val="Heading3"/>
      </w:pPr>
      <w:r>
        <w:t>Fix: canonical for sort-by parameters</w:t>
      </w:r>
    </w:p>
    <w:p>
      <w:r>
        <w:t>Shopify's {{ canonical_url }} automatically strips ?sort_by= parameters. Verify this is working by viewing source on a sorted collection page and confirming the canonical does not include the ?sort_by= parameter.</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Include modifiers like "Buy", "Best", current year in titles for better CTR.</w:t>
            </w:r>
          </w:p>
        </w:tc>
        <w:tc>
          <w:tcPr>
            <w:tcW w:type="dxa" w:w="4680"/>
          </w:tcPr>
          <w:p>
            <w:r>
              <w:t>DON'T: Keyword stuff titles ("Red Shoes, Buy Red Shoes, Red Shoes Online").</w:t>
            </w:r>
          </w:p>
        </w:tc>
      </w:tr>
      <w:tr>
        <w:tc>
          <w:tcPr>
            <w:tcW w:type="dxa" w:w="4680"/>
          </w:tcPr>
          <w:p>
            <w:r>
              <w:t>DO: Include the primary keyword in the meta description (Google bolds it).</w:t>
            </w:r>
          </w:p>
        </w:tc>
        <w:tc>
          <w:tcPr>
            <w:tcW w:type="dxa" w:w="4680"/>
          </w:tcPr>
          <w:p>
            <w:r>
              <w:t>DON'T: Use the same description across hundreds of product pages.</w:t>
            </w:r>
          </w:p>
        </w:tc>
      </w:tr>
      <w:tr>
        <w:tc>
          <w:tcPr>
            <w:tcW w:type="dxa" w:w="4680"/>
          </w:tcPr>
          <w:p>
            <w:r>
              <w:t>DO: Use H2 tags for main content sections with secondary keywords.</w:t>
            </w:r>
          </w:p>
        </w:tc>
        <w:tc>
          <w:tcPr>
            <w:tcW w:type="dxa" w:w="4680"/>
          </w:tcPr>
          <w:p>
            <w:r>
              <w:t>DON'T: Use heading tags to make text bold or larger — use CSS.</w:t>
            </w:r>
          </w:p>
        </w:tc>
      </w:tr>
      <w:tr>
        <w:tc>
          <w:tcPr>
            <w:tcW w:type="dxa" w:w="4680"/>
          </w:tcPr>
          <w:p>
            <w:r>
              <w:t>DO: Keep alt text concise (under 125 characters).</w:t>
            </w:r>
          </w:p>
        </w:tc>
        <w:tc>
          <w:tcPr>
            <w:tcW w:type="dxa" w:w="4680"/>
          </w:tcPr>
          <w:p>
            <w:r>
              <w:t>DON'T: Use "Image of" or "Photo of" as alt text prefixes.</w:t>
            </w:r>
          </w:p>
        </w:tc>
      </w:tr>
      <w:tr>
        <w:tc>
          <w:tcPr>
            <w:tcW w:type="dxa" w:w="4680"/>
          </w:tcPr>
          <w:p>
            <w:r>
              <w:t>DO: Include GTIN/UPC in Product schema if you have them.</w:t>
            </w:r>
          </w:p>
        </w:tc>
        <w:tc>
          <w:tcPr>
            <w:tcW w:type="dxa" w:w="4680"/>
          </w:tcPr>
          <w:p>
            <w:r>
              <w:t>DON'T: Apply Product schema to collection pages.</w:t>
            </w:r>
          </w:p>
        </w:tc>
      </w:tr>
      <w:tr>
        <w:tc>
          <w:tcPr>
            <w:tcW w:type="dxa" w:w="4680"/>
          </w:tcPr>
          <w:p>
            <w:r>
              <w:t>DO: Match BreadcrumbList schema to visible breadcrumbs on the page.</w:t>
            </w:r>
          </w:p>
        </w:tc>
        <w:tc>
          <w:tcPr>
            <w:tcW w:type="dxa" w:w="4680"/>
          </w:tcPr>
          <w:p>
            <w:r>
              <w:t>DON'T: Include the current page as a linked item in breadcrumb schema.</w:t>
            </w:r>
          </w:p>
        </w:tc>
      </w:tr>
      <w:tr>
        <w:tc>
          <w:tcPr>
            <w:tcW w:type="dxa" w:w="4680"/>
          </w:tcPr>
          <w:p>
            <w:r>
              <w:t>DO: Keep FAQ answers concise so they display well in Google.</w:t>
            </w:r>
          </w:p>
        </w:tc>
        <w:tc>
          <w:tcPr>
            <w:tcW w:type="dxa" w:w="4680"/>
          </w:tcPr>
          <w:p>
            <w:r>
              <w:t>DON'T: Write FAQ schema for promotional marketing content.</w:t>
            </w:r>
          </w:p>
        </w:tc>
      </w:tr>
      <w:tr>
        <w:tc>
          <w:tcPr>
            <w:tcW w:type="dxa" w:w="4680"/>
          </w:tcPr>
          <w:p>
            <w:r>
              <w:t>DO: Consolidate similar products into one product with variants.</w:t>
            </w:r>
          </w:p>
        </w:tc>
        <w:tc>
          <w:tcPr>
            <w:tcW w:type="dxa" w:w="4680"/>
          </w:tcPr>
          <w:p>
            <w:r>
              <w:t>DON'T: Create landing pages that are clones of the homepage with one word changed.</w:t>
            </w:r>
          </w:p>
        </w:tc>
      </w:tr>
    </w:tbl>
    <w:p/>
    <w:p>
      <w:pPr>
        <w:pStyle w:val="Heading1"/>
      </w:pPr>
      <w:r>
        <w:t>E — Governance</w:t>
      </w:r>
    </w:p>
    <w:p>
      <w:pPr>
        <w:pStyle w:val="Heading2"/>
      </w:pPr>
      <w:r>
        <w:t>Backup Requirements</w:t>
      </w:r>
    </w:p>
    <w:p>
      <w:pPr>
        <w:pStyle w:val="ListBullet"/>
      </w:pPr>
      <w:r>
        <w:t>Before any theme.liquid or section Liquid edit: duplicate live theme first</w:t>
      </w:r>
    </w:p>
    <w:p>
      <w:pPr>
        <w:pStyle w:val="ListBullet"/>
      </w:pPr>
      <w:r>
        <w:t>Before bulk meta title or description changes via app: export current values as CSV</w:t>
      </w:r>
    </w:p>
    <w:p>
      <w:pPr>
        <w:pStyle w:val="ListBullet"/>
      </w:pPr>
      <w:r>
        <w:t>Before adding or modifying schema JSON-LD in theme files: copy original code block to change log</w:t>
      </w:r>
    </w:p>
    <w:p>
      <w:pPr>
        <w:pStyle w:val="Heading2"/>
      </w:pPr>
      <w:r>
        <w:t>Rollback Requirements</w:t>
      </w:r>
    </w:p>
    <w:p>
      <w:pPr>
        <w:pStyle w:val="ListBullet"/>
      </w:pPr>
      <w:r>
        <w:t>Theme Liquid changes: republish backup theme or restore original code from change log</w:t>
      </w:r>
    </w:p>
    <w:p>
      <w:pPr>
        <w:pStyle w:val="ListBullet"/>
      </w:pPr>
      <w:r>
        <w:t>Bulk meta changes: re-import previous CSV via SEO app</w:t>
      </w:r>
    </w:p>
    <w:p>
      <w:pPr>
        <w:pStyle w:val="ListBullet"/>
      </w:pPr>
      <w:r>
        <w:t>Rollback decision authority: Muguntha TL</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Before audit</w:t>
            </w:r>
          </w:p>
        </w:tc>
        <w:tc>
          <w:tcPr>
            <w:tcW w:type="dxa" w:w="4680"/>
          </w:tcPr>
          <w:p>
            <w:r>
              <w:t>Screaming Frog export of meta titles + descriptions + H1s</w:t>
            </w:r>
          </w:p>
        </w:tc>
      </w:tr>
      <w:tr>
        <w:tc>
          <w:tcPr>
            <w:tcW w:type="dxa" w:w="4680"/>
          </w:tcPr>
          <w:p>
            <w:r>
              <w:t>GSC baseline</w:t>
            </w:r>
          </w:p>
        </w:tc>
        <w:tc>
          <w:tcPr>
            <w:tcW w:type="dxa" w:w="4680"/>
          </w:tcPr>
          <w:p>
            <w:r>
              <w:t>GSC Performance report screenshot for affected URLs</w:t>
            </w:r>
          </w:p>
        </w:tc>
      </w:tr>
      <w:tr>
        <w:tc>
          <w:tcPr>
            <w:tcW w:type="dxa" w:w="4680"/>
          </w:tcPr>
          <w:p>
            <w:r>
              <w:t>Change</w:t>
            </w:r>
          </w:p>
        </w:tc>
        <w:tc>
          <w:tcPr>
            <w:tcW w:type="dxa" w:w="4680"/>
          </w:tcPr>
          <w:p>
            <w:r>
              <w:t>Screenshot of Shopify Admin or theme code edit</w:t>
            </w:r>
          </w:p>
        </w:tc>
      </w:tr>
      <w:tr>
        <w:tc>
          <w:tcPr>
            <w:tcW w:type="dxa" w:w="4680"/>
          </w:tcPr>
          <w:p>
            <w:r>
              <w:t>After audit</w:t>
            </w:r>
          </w:p>
        </w:tc>
        <w:tc>
          <w:tcPr>
            <w:tcW w:type="dxa" w:w="4680"/>
          </w:tcPr>
          <w:p>
            <w:r>
              <w:t>Screaming Frog re-crawl confirming changes applied</w:t>
            </w:r>
          </w:p>
        </w:tc>
      </w:tr>
      <w:tr>
        <w:tc>
          <w:tcPr>
            <w:tcW w:type="dxa" w:w="4680"/>
          </w:tcPr>
          <w:p>
            <w:r>
              <w:t>Schema validation</w:t>
            </w:r>
          </w:p>
        </w:tc>
        <w:tc>
          <w:tcPr>
            <w:tcW w:type="dxa" w:w="4680"/>
          </w:tcPr>
          <w:p>
            <w:r>
              <w:t>Google Rich Results Test screenshot for each schema type</w:t>
            </w:r>
          </w:p>
        </w:tc>
      </w:tr>
      <w:tr>
        <w:tc>
          <w:tcPr>
            <w:tcW w:type="dxa" w:w="4680"/>
          </w:tcPr>
          <w:p>
            <w:r>
              <w:t>Final review</w:t>
            </w:r>
          </w:p>
        </w:tc>
        <w:tc>
          <w:tcPr>
            <w:tcW w:type="dxa" w:w="4680"/>
          </w:tcPr>
          <w:p>
            <w:r>
              <w:t>Validator approval</w:t>
            </w:r>
          </w:p>
        </w:tc>
      </w:tr>
    </w:tbl>
    <w:p/>
    <w:p>
      <w:pPr>
        <w:pStyle w:val="Heading2"/>
      </w:pPr>
      <w:r>
        <w:t>Required Testing</w:t>
      </w:r>
    </w:p>
    <w:p>
      <w:pPr>
        <w:pStyle w:val="ListBullet"/>
      </w:pPr>
      <w:r>
        <w:t>Screaming Frog export for duplicate titles and missing descriptions</w:t>
      </w:r>
    </w:p>
    <w:p>
      <w:pPr>
        <w:pStyle w:val="ListBullet"/>
      </w:pPr>
      <w:r>
        <w:t>Google Rich Results Test for all schema types (Product, BreadcrumbList, FAQPage, AggregateRating)</w:t>
      </w:r>
    </w:p>
    <w:p>
      <w:pPr>
        <w:pStyle w:val="ListBullet"/>
      </w:pPr>
      <w:r>
        <w:t>GSC URL Inspection for key product and collection pages</w:t>
      </w:r>
    </w:p>
    <w:p>
      <w:pPr>
        <w:pStyle w:val="ListBullet"/>
      </w:pPr>
      <w:r>
        <w:t>Browser View Source to confirm canonical and noindex tags</w:t>
      </w:r>
    </w:p>
    <w:p>
      <w:pPr>
        <w:pStyle w:val="ListBullet"/>
      </w:pPr>
      <w:r>
        <w:t>Siteliner or similar for duplicate content check</w:t>
      </w:r>
    </w:p>
    <w:p>
      <w:pPr>
        <w:pStyle w:val="Heading2"/>
      </w:pPr>
      <w:r>
        <w:t>Review Schedule</w:t>
      </w:r>
    </w:p>
    <w:p>
      <w:pPr>
        <w:pStyle w:val="ListBullet"/>
      </w:pPr>
      <w:r>
        <w:t>Monthly: review GSC for new crawl/indexing issues on product and collection pages</w:t>
      </w:r>
    </w:p>
    <w:p>
      <w:pPr>
        <w:pStyle w:val="ListBullet"/>
      </w:pPr>
      <w:r>
        <w:t>Quarterly: re-audit meta titles for length and keyword alignment</w:t>
      </w:r>
    </w:p>
    <w:p>
      <w:pPr>
        <w:pStyle w:val="ListBullet"/>
      </w:pPr>
      <w:r>
        <w:t>Next review date: 2026-11-09</w:t>
      </w:r>
    </w:p>
    <w:p>
      <w:pPr>
        <w:pStyle w:val="Heading2"/>
      </w:pPr>
      <w:r>
        <w:t>Outstanding Owner Inputs Required</w:t>
      </w:r>
    </w:p>
    <w:p>
      <w:r>
        <w:rPr>
          <w:b/>
          <w:highlight w:val="yellow"/>
        </w:rPr>
        <w:t>⚠ OWNER INPUT REQUIRED: Confirm meta title character limit standard (60-char guideline is pixel-based — confirm team standard)</w:t>
      </w:r>
    </w:p>
    <w:p>
      <w:r>
        <w:rPr>
          <w:b/>
          <w:highlight w:val="yellow"/>
        </w:rPr>
        <w:t>⚠ OWNER INPUT REQUIRED: Confirm which review app is approved for AggregateRating schema (Judge.me, Okendo, or other)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