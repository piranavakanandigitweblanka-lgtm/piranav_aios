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2"/>
        </w:rPr>
        <w:t>DIGITWEB LANKA LIMITED</w:t>
      </w:r>
    </w:p>
    <w:p/>
    <w:p>
      <w:pPr>
        <w:pStyle w:val="Title"/>
        <w:jc w:val="center"/>
      </w:pPr>
      <w:r>
        <w:rPr>
          <w:sz w:val="44"/>
        </w:rPr>
        <w:t>BGCT Technical Handbook — Performance &amp; Core Web Vitals</w:t>
      </w:r>
    </w:p>
    <w:p/>
    <w:tbl>
      <w:tblPr>
        <w:tblStyle w:val="TableGrid"/>
        <w:tblW w:type="auto" w:w="0"/>
        <w:tblLook w:firstColumn="1" w:firstRow="1" w:lastColumn="0" w:lastRow="0" w:noHBand="0" w:noVBand="1" w:val="04A0"/>
      </w:tblPr>
      <w:tblGrid>
        <w:gridCol w:w="4680"/>
        <w:gridCol w:w="4680"/>
      </w:tblGrid>
      <w:tr>
        <w:tc>
          <w:tcPr>
            <w:tcW w:type="dxa" w:w="4680"/>
          </w:tcPr>
          <w:p>
            <w:r>
              <w:rPr>
                <w:b/>
              </w:rPr>
              <w:t>Version</w:t>
            </w:r>
          </w:p>
        </w:tc>
        <w:tc>
          <w:tcPr>
            <w:tcW w:type="dxa" w:w="4680"/>
          </w:tcPr>
          <w:p>
            <w:r>
              <w:t>v2.0 — Merged Edition</w:t>
            </w:r>
          </w:p>
        </w:tc>
      </w:tr>
      <w:tr>
        <w:tc>
          <w:tcPr>
            <w:tcW w:type="dxa" w:w="4680"/>
          </w:tcPr>
          <w:p>
            <w:r>
              <w:rPr>
                <w:b/>
              </w:rPr>
              <w:t>Date</w:t>
            </w:r>
          </w:p>
        </w:tc>
        <w:tc>
          <w:tcPr>
            <w:tcW w:type="dxa" w:w="4680"/>
          </w:tcPr>
          <w:p>
            <w:r>
              <w:t>2026-10-09</w:t>
            </w:r>
          </w:p>
        </w:tc>
      </w:tr>
      <w:tr>
        <w:tc>
          <w:tcPr>
            <w:tcW w:type="dxa" w:w="4680"/>
          </w:tcPr>
          <w:p>
            <w:r>
              <w:rPr>
                <w:b/>
              </w:rPr>
              <w:t>Owner</w:t>
            </w:r>
          </w:p>
        </w:tc>
        <w:tc>
          <w:tcPr>
            <w:tcW w:type="dxa" w:w="4680"/>
          </w:tcPr>
          <w:p>
            <w:r>
              <w:t>Piranav</w:t>
            </w:r>
          </w:p>
        </w:tc>
      </w:tr>
      <w:tr>
        <w:tc>
          <w:tcPr>
            <w:tcW w:type="dxa" w:w="4680"/>
          </w:tcPr>
          <w:p>
            <w:r>
              <w:rPr>
                <w:b/>
              </w:rPr>
              <w:t>Validator</w:t>
            </w:r>
          </w:p>
        </w:tc>
        <w:tc>
          <w:tcPr>
            <w:tcW w:type="dxa" w:w="4680"/>
          </w:tcPr>
          <w:p>
            <w:r>
              <w:t>Muguntha — TL</w:t>
            </w:r>
          </w:p>
        </w:tc>
      </w:tr>
      <w:tr>
        <w:tc>
          <w:tcPr>
            <w:tcW w:type="dxa" w:w="4680"/>
          </w:tcPr>
          <w:p>
            <w:r>
              <w:rPr>
                <w:b/>
              </w:rPr>
              <w:t>Scope</w:t>
            </w:r>
          </w:p>
        </w:tc>
        <w:tc>
          <w:tcPr>
            <w:tcW w:type="dxa" w:w="4680"/>
          </w:tcPr>
          <w:p>
            <w:r>
              <w:t>LCP, CLS, INP, image optimisation, CSS loading, JavaScript deferral, third-party script management, Google Tag Manager, font loading</w:t>
            </w:r>
          </w:p>
        </w:tc>
      </w:tr>
      <w:tr>
        <w:tc>
          <w:tcPr>
            <w:tcW w:type="dxa" w:w="4680"/>
          </w:tcPr>
          <w:p>
            <w:r>
              <w:rPr>
                <w:b/>
              </w:rPr>
              <w:t>Status</w:t>
            </w:r>
          </w:p>
        </w:tc>
        <w:tc>
          <w:tcPr>
            <w:tcW w:type="dxa" w:w="4680"/>
          </w:tcPr>
          <w:p>
            <w:r>
              <w:t>DRAFT — Pending Muguntha approval</w:t>
            </w:r>
          </w:p>
        </w:tc>
      </w:tr>
    </w:tbl>
    <w:p/>
    <w:p>
      <w:pPr>
        <w:pStyle w:val="Heading1"/>
      </w:pPr>
      <w:r>
        <w:t>A — Best Practice</w:t>
      </w:r>
    </w:p>
    <w:p>
      <w:pPr>
        <w:pStyle w:val="Heading1"/>
      </w:pPr>
      <w:r>
        <w:t>Best Practice — Performance (Core Web Vitals)</w:t>
      </w:r>
    </w:p>
    <w:p>
      <w:r>
        <w:t>Status: DRAFT</w:t>
      </w:r>
    </w:p>
    <w:p>
      <w:r>
        <w:t>Sheet: Performance (Core Web Vitals) (BGCT workbook, Sheet 3)</w:t>
      </w:r>
    </w:p>
    <w:p>
      <w:r>
        <w:t>Tasks covered: CWV-1 through CWV-8</w:t>
      </w:r>
    </w:p>
    <w:p>
      <w:r>
        <w:t>Owner: Piranav</w:t>
      </w:r>
    </w:p>
    <w:p>
      <w:r>
        <w:t>Source: _Technical SEO Tasks BGCT (1).xlsx · Google Search Central · Shopify Engineering Blog</w:t>
      </w:r>
    </w:p>
    <w:p>
      <w:r>
        <w:t>Last updated: 2026-10-09</w:t>
      </w:r>
    </w:p>
    <w:p>
      <w:pPr>
        <w:pStyle w:val="Heading2"/>
      </w:pPr>
      <w:r>
        <w:t>CWV-1 — Page Speed Audits: LCP (Largest Contentful Paint)</w:t>
      </w:r>
    </w:p>
    <w:p>
      <w:pPr>
        <w:pStyle w:val="Heading3"/>
      </w:pPr>
      <w:r>
        <w:t>What it is</w:t>
      </w:r>
    </w:p>
    <w:p>
      <w:r>
        <w:t>LCP measures how long it takes for the largest visible content element on screen — typically the hero image or main product image — to fully render. It is one of Google's three Core Web Vitals.</w:t>
      </w:r>
    </w:p>
    <w:p>
      <w:pPr>
        <w:pStyle w:val="Heading3"/>
      </w:pPr>
      <w:r>
        <w:t>Recommended approach</w:t>
      </w:r>
    </w:p>
    <w:p>
      <w:r>
        <w:t>LCP must be under 2.5 seconds for a "Good" rating. Identify the LCP element using PageSpeed Insights or Chrome DevTools. Compress the LCP image. Serve it from Shopify's CDN in WebP format. Apply fetchpriority="high" and loading="eager" to the LCP image tag. Never lazy-load the LCP element.</w:t>
      </w:r>
    </w:p>
    <w:p>
      <w:pPr>
        <w:pStyle w:val="Heading3"/>
      </w:pPr>
      <w:r>
        <w:t>Why it matters</w:t>
      </w:r>
    </w:p>
    <w:p>
      <w:r>
        <w:t>LCP is a confirmed Google ranking signal since the Page Experience update. A slow LCP directly reduces rankings for competitive queries and increases bounce rate.</w:t>
      </w:r>
    </w:p>
    <w:p>
      <w:pPr>
        <w:pStyle w:val="Heading3"/>
      </w:pPr>
      <w:r>
        <w:t>Shopify-specific considerations</w:t>
      </w:r>
    </w:p>
    <w:p>
      <w:pPr>
        <w:pStyle w:val="ListBullet"/>
      </w:pPr>
      <w:r>
        <w:t>Shopify's CDN automatically serves images in WebP when the browser supports it, via the `image_url` filter with `format: 'webp'`.</w:t>
      </w:r>
    </w:p>
    <w:p>
      <w:pPr>
        <w:pStyle w:val="ListBullet"/>
      </w:pPr>
      <w:r>
        <w:t>In hero section Liquid: `{{ section.settings.image | image_url: width: 1500 | image_tag: loading: 'eager', fetchpriority: 'high' }}`</w:t>
      </w:r>
    </w:p>
    <w:p>
      <w:pPr>
        <w:pStyle w:val="ListBullet"/>
      </w:pPr>
      <w:r>
        <w:t>Shopify's `image_tag` filter automatically outputs correct `width` and `height` attributes, preventing CLS caused by image dimensions unknown at load time.</w:t>
      </w:r>
    </w:p>
    <w:p>
      <w:pPr>
        <w:pStyle w:val="ListBullet"/>
      </w:pPr>
      <w:r>
        <w:t>Avoid JavaScript-driven sliders or carousels as the first visual element — they render late and always cause LCP failures.</w:t>
      </w:r>
    </w:p>
    <w:p>
      <w:pPr>
        <w:pStyle w:val="Heading3"/>
      </w:pPr>
      <w:r>
        <w:t>Exceptions and trade-offs</w:t>
      </w:r>
    </w:p>
    <w:p>
      <w:pPr>
        <w:pStyle w:val="ListBullet"/>
      </w:pPr>
      <w:r>
        <w:t>On mobile, the LCP element may be different from desktop (e.g., a product image vs a hero banner). Measure both.</w:t>
      </w:r>
    </w:p>
    <w:p>
      <w:pPr>
        <w:pStyle w:val="ListBullet"/>
      </w:pPr>
      <w:r>
        <w:t>Preloading the LCP image in `&lt;head&gt;` can further improve LCP but requires the exact image URL to be known at render time.</w:t>
      </w:r>
    </w:p>
    <w:p>
      <w:pPr>
        <w:pStyle w:val="Heading3"/>
      </w:pPr>
      <w:r>
        <w:t>Authoritative references</w:t>
      </w:r>
    </w:p>
    <w:p>
      <w:pPr>
        <w:pStyle w:val="ListBullet"/>
      </w:pPr>
      <w:r>
        <w:t>https://web.dev/articles/lcp</w:t>
      </w:r>
    </w:p>
    <w:p>
      <w:pPr>
        <w:pStyle w:val="ListBullet"/>
      </w:pPr>
      <w:r>
        <w:t>https://help.shopify.com/en/manual/online-store/web-performance/improving-web-performance</w:t>
      </w:r>
    </w:p>
    <w:p>
      <w:pPr>
        <w:pStyle w:val="Heading2"/>
      </w:pPr>
      <w:r>
        <w:t>CWV-2 — Page Speed Audits: CLS (Cumulative Layout Shift)</w:t>
      </w:r>
    </w:p>
    <w:p>
      <w:pPr>
        <w:pStyle w:val="Heading3"/>
      </w:pPr>
      <w:r>
        <w:t>What it is</w:t>
      </w:r>
    </w:p>
    <w:p>
      <w:r>
        <w:t>CLS measures visual instability — how much the page layout shifts after initial render. Common causes: images without defined dimensions, web fonts loading late (FOUT), promotional banners injected after load.</w:t>
      </w:r>
    </w:p>
    <w:p>
      <w:pPr>
        <w:pStyle w:val="Heading3"/>
      </w:pPr>
      <w:r>
        <w:t>Recommended approach</w:t>
      </w:r>
    </w:p>
    <w:p>
      <w:r>
        <w:t>CLS must be under 0.1 for a "Good" rating. Always define explicit width and height attributes on all &lt;img&gt; tags. Preload web fonts. Reserve space for any content injected by apps (chat widgets, review widgets, promo bars).</w:t>
      </w:r>
    </w:p>
    <w:p>
      <w:pPr>
        <w:pStyle w:val="Heading3"/>
      </w:pPr>
      <w:r>
        <w:t>Shopify-specific considerations</w:t>
      </w:r>
    </w:p>
    <w:p>
      <w:pPr>
        <w:pStyle w:val="ListBullet"/>
      </w:pPr>
      <w:r>
        <w:t>Shopify's `image_tag` filter outputs correct `width` and `height` automatically.</w:t>
      </w:r>
    </w:p>
    <w:p>
      <w:pPr>
        <w:pStyle w:val="ListBullet"/>
      </w:pPr>
      <w:r>
        <w:t>For custom `&lt;img&gt;` HTML in Liquid: always include `width` and `height` attributes.</w:t>
      </w:r>
    </w:p>
    <w:p>
      <w:pPr>
        <w:pStyle w:val="ListBullet"/>
      </w:pPr>
      <w:r>
        <w:t>App-injected content (chat bubbles, cookie banners, review carousels) is a frequent CLS source. Use `min-height` CSS to reserve space before they load.</w:t>
      </w:r>
    </w:p>
    <w:p>
      <w:pPr>
        <w:pStyle w:val="ListBullet"/>
      </w:pPr>
      <w:r>
        <w:t>Promo announcement bars injected at the top of the page by apps push all content down — a major CLS source. Set them to a fixed height in CSS.</w:t>
      </w:r>
    </w:p>
    <w:p>
      <w:pPr>
        <w:pStyle w:val="Heading3"/>
      </w:pPr>
      <w:r>
        <w:t>Authoritative references</w:t>
      </w:r>
    </w:p>
    <w:p>
      <w:pPr>
        <w:pStyle w:val="ListBullet"/>
      </w:pPr>
      <w:r>
        <w:t>https://web.dev/articles/cls</w:t>
      </w:r>
    </w:p>
    <w:p>
      <w:pPr>
        <w:pStyle w:val="ListBullet"/>
      </w:pPr>
      <w:r>
        <w:t>https://www.corewebvitals.io/core-web-vitals/shopify-guide</w:t>
      </w:r>
    </w:p>
    <w:p>
      <w:pPr>
        <w:pStyle w:val="Heading2"/>
      </w:pPr>
      <w:r>
        <w:t>CWV-3 — Page Speed Audits: INP (Interaction to Next Paint)</w:t>
      </w:r>
    </w:p>
    <w:p>
      <w:pPr>
        <w:pStyle w:val="Heading3"/>
      </w:pPr>
      <w:r>
        <w:t>What it is</w:t>
      </w:r>
    </w:p>
    <w:p>
      <w:r>
        <w:t>INP measures responsiveness — how quickly the page visually responds after a user interaction (click, tap, keyboard input). INP replaced FID (First Input Delay) as a Core Web Vital in March 2024. Target: under 200ms.</w:t>
      </w:r>
    </w:p>
    <w:p>
      <w:pPr>
        <w:pStyle w:val="Heading3"/>
      </w:pPr>
      <w:r>
        <w:t>Recommended approach</w:t>
      </w:r>
    </w:p>
    <w:p>
      <w:r>
        <w:t>INP must be under 200 milliseconds for a "Good" rating. Minimise JavaScript execution on the main thread. Move analytics, chat widgets, and marketing scripts to load after the page is interactive. Use Shopify's Customer Events (Web Pixels) for marketing tracking instead of inline &lt;script&gt; tags.</w:t>
      </w:r>
    </w:p>
    <w:p>
      <w:pPr>
        <w:pStyle w:val="Heading3"/>
      </w:pPr>
      <w:r>
        <w:t>Shopify-specific considerations</w:t>
      </w:r>
    </w:p>
    <w:p>
      <w:pPr>
        <w:pStyle w:val="ListBullet"/>
      </w:pPr>
      <w:r>
        <w:t>Heavy Shopify apps that add JavaScript to every page (upsell popups, loyalty widgets, live chat) are the primary INP cause on Shopify stores.</w:t>
      </w:r>
    </w:p>
    <w:p>
      <w:pPr>
        <w:pStyle w:val="ListBullet"/>
      </w:pPr>
      <w:r>
        <w:t>Defer non-critical scripts using Google Tag Manager's "Window Loaded" trigger.</w:t>
      </w:r>
    </w:p>
    <w:p>
      <w:pPr>
        <w:pStyle w:val="ListBullet"/>
      </w:pPr>
      <w:r>
        <w:t>Use Shopify's Web Pixels API for marketing tracking — these run in a separate worker context and do not block the main thread.</w:t>
      </w:r>
    </w:p>
    <w:p>
      <w:pPr>
        <w:pStyle w:val="Heading3"/>
      </w:pPr>
      <w:r>
        <w:t>Authoritative references</w:t>
      </w:r>
    </w:p>
    <w:p>
      <w:pPr>
        <w:pStyle w:val="ListBullet"/>
      </w:pPr>
      <w:r>
        <w:t>https://web.dev/articles/inp</w:t>
      </w:r>
    </w:p>
    <w:p>
      <w:pPr>
        <w:pStyle w:val="ListBullet"/>
      </w:pPr>
      <w:r>
        <w:t>https://shopify.engineering/core-web-vitals</w:t>
      </w:r>
    </w:p>
    <w:p>
      <w:pPr>
        <w:pStyle w:val="Heading2"/>
      </w:pPr>
      <w:r>
        <w:t>CWV-4 — Image Compression</w:t>
      </w:r>
    </w:p>
    <w:p>
      <w:pPr>
        <w:pStyle w:val="Heading3"/>
      </w:pPr>
      <w:r>
        <w:t>What it is</w:t>
      </w:r>
    </w:p>
    <w:p>
      <w:r>
        <w:t>Image compression reduces file size without significant visual quality loss. Oversized images are one of the most common and most impactful performance issues on e-commerce stores.</w:t>
      </w:r>
    </w:p>
    <w:p>
      <w:pPr>
        <w:pStyle w:val="Heading3"/>
      </w:pPr>
      <w:r>
        <w:t>Recommended approach</w:t>
      </w:r>
    </w:p>
    <w:p>
      <w:r>
        <w:t>Compress all images before uploading to Shopify. Keep banner images under 300KB. Keep product images under 150KB. Save photographs as JPEG. Save flat graphics, logos, and icons as SVG or PNG. Never upload raw DSLR files (typically 10–30MB) directly to Shopify.</w:t>
      </w:r>
    </w:p>
    <w:p>
      <w:pPr>
        <w:pStyle w:val="Heading3"/>
      </w:pPr>
      <w:r>
        <w:t>Shopify-specific considerations</w:t>
      </w:r>
    </w:p>
    <w:p>
      <w:pPr>
        <w:pStyle w:val="ListBullet"/>
      </w:pPr>
      <w:r>
        <w:t>Shopify automatically converts uploaded images to WebP and serves them from its CDN. However, it does not reduce the original file dimensions — a 6000×4000px image uploaded at 25MB will still generate a large WebP.</w:t>
      </w:r>
    </w:p>
    <w:p>
      <w:pPr>
        <w:pStyle w:val="ListBullet"/>
      </w:pPr>
      <w:r>
        <w:t>Compress and resize images to their approximate display dimensions before uploading. A product image displayed at 800×800px on the page does not need to be uploaded at 4000×4000px.</w:t>
      </w:r>
    </w:p>
    <w:p>
      <w:pPr>
        <w:pStyle w:val="ListBullet"/>
      </w:pPr>
      <w:r>
        <w:t>Recommended tool: TinyPNG (https://tinypng.com) — supports PNG and JPEG batch compression online for free.</w:t>
      </w:r>
    </w:p>
    <w:p>
      <w:pPr>
        <w:pStyle w:val="Heading3"/>
      </w:pPr>
      <w:r>
        <w:t>Exceptions and trade-offs</w:t>
      </w:r>
    </w:p>
    <w:p>
      <w:pPr>
        <w:pStyle w:val="ListBullet"/>
      </w:pPr>
      <w:r>
        <w:t>The 300KB/150KB targets are practical guidelines, not official Google thresholds. The real target is "as small as possible without visible quality loss at the display dimensions used."</w:t>
      </w:r>
    </w:p>
    <w:p>
      <w:pPr>
        <w:pStyle w:val="Heading2"/>
      </w:pPr>
      <w:r>
        <w:t>CWV-5 — Lazy Loading</w:t>
      </w:r>
    </w:p>
    <w:p>
      <w:pPr>
        <w:pStyle w:val="Heading3"/>
      </w:pPr>
      <w:r>
        <w:t>What it is</w:t>
      </w:r>
    </w:p>
    <w:p>
      <w:r>
        <w:t>Lazy loading defers the download of off-screen images until the user scrolls near them. This reduces the initial page payload and improves LCP and Time to Interactive.</w:t>
      </w:r>
    </w:p>
    <w:p>
      <w:pPr>
        <w:pStyle w:val="Heading3"/>
      </w:pPr>
      <w:r>
        <w:t>Recommended approach</w:t>
      </w:r>
    </w:p>
    <w:p>
      <w:r>
        <w:t>Apply loading="lazy" to all images that are below the initial viewport (below the fold). Never apply lazy loading to the LCP image — this causes LCP failures. Use native browser lazy loading (loading="lazy" attribute), not JavaScript lazy loading libraries.</w:t>
      </w:r>
    </w:p>
    <w:p>
      <w:pPr>
        <w:pStyle w:val="Heading3"/>
      </w:pPr>
      <w:r>
        <w:t>Shopify-specific considerations</w:t>
      </w:r>
    </w:p>
    <w:p>
      <w:pPr>
        <w:pStyle w:val="ListBullet"/>
      </w:pPr>
      <w:r>
        <w:t>In Shopify Liquid: `{{ section.settings.image | image_url: width: 600 | image_tag: loading: 'lazy' }}`</w:t>
      </w:r>
    </w:p>
    <w:p>
      <w:pPr>
        <w:pStyle w:val="ListBullet"/>
      </w:pPr>
      <w:r>
        <w:t>Apply `loading="eager"` or omit the attribute on hero/LCP images (see CWV-1).</w:t>
      </w:r>
    </w:p>
    <w:p>
      <w:pPr>
        <w:pStyle w:val="ListBullet"/>
      </w:pPr>
      <w:r>
        <w:t>Product grid images in rows 2+ should use `loading="lazy"`. Row 1 (above the fold on desktop) should use `loading="eager"`.</w:t>
      </w:r>
    </w:p>
    <w:p>
      <w:pPr>
        <w:pStyle w:val="Heading3"/>
      </w:pPr>
      <w:r>
        <w:t>Authoritative references</w:t>
      </w:r>
    </w:p>
    <w:p>
      <w:pPr>
        <w:pStyle w:val="ListBullet"/>
      </w:pPr>
      <w:r>
        <w:t>https://web.dev/articles/lazy-loading-images</w:t>
      </w:r>
    </w:p>
    <w:p>
      <w:pPr>
        <w:pStyle w:val="Heading2"/>
      </w:pPr>
      <w:r>
        <w:t>CWV-6 — Unused JS Removal</w:t>
      </w:r>
    </w:p>
    <w:p>
      <w:pPr>
        <w:pStyle w:val="Heading3"/>
      </w:pPr>
      <w:r>
        <w:t>What it is</w:t>
      </w:r>
    </w:p>
    <w:p>
      <w:r>
        <w:t>When Shopify apps are uninstalled, their JavaScript snippet references often remain in theme.liquid. The browser still downloads and parses this code on every page load, wasting bandwidth and main-thread processing time.</w:t>
      </w:r>
    </w:p>
    <w:p>
      <w:pPr>
        <w:pStyle w:val="Heading3"/>
      </w:pPr>
      <w:r>
        <w:t>Recommended approach</w:t>
      </w:r>
    </w:p>
    <w:p>
      <w:r>
        <w:t>After uninstalling any Shopify app, inspect theme.liquid for leftover {% render 'app-name' %} or &lt;script src="old-app.js"&gt; tags and remove them. Use Chrome DevTools → Coverage tab to identify unused JavaScript files. Ask app developers for cleanup instructions before uninstalling.</w:t>
      </w:r>
    </w:p>
    <w:p>
      <w:pPr>
        <w:pStyle w:val="Heading3"/>
      </w:pPr>
      <w:r>
        <w:t>Shopify-specific considerations</w:t>
      </w:r>
    </w:p>
    <w:p>
      <w:pPr>
        <w:pStyle w:val="ListBullet"/>
      </w:pPr>
      <w:r>
        <w:t>Never delete Shopify's core theme JS files (`global.js`, `theme.js`, `pubsub.js`). Only remove code from apps you have confirmed are no longer installed.</w:t>
      </w:r>
    </w:p>
    <w:p>
      <w:pPr>
        <w:pStyle w:val="ListBullet"/>
      </w:pPr>
      <w:r>
        <w:t>Create a theme duplicate before making deletions — this acts as a rollback point.</w:t>
      </w:r>
    </w:p>
    <w:p>
      <w:pPr>
        <w:pStyle w:val="Heading2"/>
      </w:pPr>
      <w:r>
        <w:t>CWV-7 — Unused CSS Removal</w:t>
      </w:r>
    </w:p>
    <w:p>
      <w:pPr>
        <w:pStyle w:val="Heading3"/>
      </w:pPr>
      <w:r>
        <w:t>What it is</w:t>
      </w:r>
    </w:p>
    <w:p>
      <w:r>
        <w:t>CSS files containing rules for page elements that do not exist consume download time and slow CSS parsing. In older Shopify themes, a single theme.css file may contain styles for every section, even sections not used on a given page.</w:t>
      </w:r>
    </w:p>
    <w:p>
      <w:pPr>
        <w:pStyle w:val="Heading3"/>
      </w:pPr>
      <w:r>
        <w:t>Recommended approach</w:t>
      </w:r>
    </w:p>
    <w:p>
      <w:r>
        <w:t>Use per-section CSS loading: load each section's CSS file from within the section Liquid file itself rather than from a global stylesheet. This is the OS 2.0 standard. Minify custom CSS before deploying.</w:t>
      </w:r>
    </w:p>
    <w:p>
      <w:pPr>
        <w:pStyle w:val="Heading3"/>
      </w:pPr>
      <w:r>
        <w:t>Shopify-specific considerations</w:t>
      </w:r>
    </w:p>
    <w:p>
      <w:pPr>
        <w:pStyle w:val="ListBullet"/>
      </w:pPr>
      <w:r>
        <w:t>In OS 2.0 themes: `{{ 'component-name.css' | asset_url | stylesheet_tag }}` inside the section Liquid ensures the CSS only loads when that section is on the page.</w:t>
      </w:r>
    </w:p>
    <w:p>
      <w:pPr>
        <w:pStyle w:val="ListBullet"/>
      </w:pPr>
      <w:r>
        <w:t>Avoid loading all CSS globally in `theme.liquid` if section-level loading is feasible.</w:t>
      </w:r>
    </w:p>
    <w:p>
      <w:pPr>
        <w:pStyle w:val="ListBullet"/>
      </w:pPr>
      <w:r>
        <w:t>Do not use `!important` excessively — it signals specificity conflicts and leads to CSS bloat.</w:t>
      </w:r>
    </w:p>
    <w:p>
      <w:pPr>
        <w:pStyle w:val="Heading2"/>
      </w:pPr>
      <w:r>
        <w:t>CWV-8 — Third-party Scripts</w:t>
      </w:r>
    </w:p>
    <w:p>
      <w:pPr>
        <w:pStyle w:val="Heading3"/>
      </w:pPr>
      <w:r>
        <w:t>What it is</w:t>
      </w:r>
    </w:p>
    <w:p>
      <w:r>
        <w:t>Third-party scripts (Hotjar, Klaviyo, TikTok Pixel, Meta Pixel, live chat widgets, loyalty apps) add external HTTP requests and JavaScript execution to every page. Individually they appear small; combined they are frequently the largest performance drain on a Shopify store.</w:t>
      </w:r>
    </w:p>
    <w:p>
      <w:pPr>
        <w:pStyle w:val="Heading3"/>
      </w:pPr>
      <w:r>
        <w:t>Recommended approach</w:t>
      </w:r>
    </w:p>
    <w:p>
      <w:r>
        <w:t>Audit all active third-party scripts. For each, ask: "Is this generating revenue or operational value that justifies its speed cost?" Load marketing scripts via Google Tag Manager using the "Window Loaded" trigger, not as inline &lt;script&gt; tags in &lt;head&gt;. Delay chat widget initialisation until the user interacts (scrolls or clicks).</w:t>
      </w:r>
    </w:p>
    <w:p>
      <w:pPr>
        <w:pStyle w:val="Heading3"/>
      </w:pPr>
      <w:r>
        <w:t>Shopify-specific considerations</w:t>
      </w:r>
    </w:p>
    <w:p>
      <w:pPr>
        <w:pStyle w:val="ListBullet"/>
      </w:pPr>
      <w:r>
        <w:t>Shopify's Customer Events (Web Pixels API) runs tracking scripts in a sandboxed iframe, isolated from the main page thread. Migrate tracking from inline scripts to Web Pixels where possible.</w:t>
      </w:r>
    </w:p>
    <w:p>
      <w:pPr>
        <w:pStyle w:val="ListBullet"/>
      </w:pPr>
      <w:r>
        <w:t>Review apps in the Shopify App Store for their known performance impact using tools like BuiltWith or GTmetrix before installing.</w:t>
      </w:r>
    </w:p>
    <w:p>
      <w:pPr>
        <w:pStyle w:val="Heading3"/>
      </w:pPr>
      <w:r>
        <w:t>Authoritative references</w:t>
      </w:r>
    </w:p>
    <w:p>
      <w:pPr>
        <w:pStyle w:val="ListBullet"/>
      </w:pPr>
      <w:r>
        <w:t>https://web.dev/articles/optimizing-content-efficiency-loading-third-party-javascript</w:t>
      </w:r>
    </w:p>
    <w:p>
      <w:pPr>
        <w:pStyle w:val="Heading1"/>
      </w:pPr>
      <w:r>
        <w:t>B — Guidelines</w:t>
      </w:r>
    </w:p>
    <w:p>
      <w:pPr>
        <w:pStyle w:val="Heading1"/>
      </w:pPr>
      <w:r>
        <w:t>Guidelines — Performance (Core Web Vitals)</w:t>
      </w:r>
    </w:p>
    <w:p>
      <w:r>
        <w:t>Status: DRAFT</w:t>
      </w:r>
    </w:p>
    <w:p>
      <w:r>
        <w:t>Sheet: Performance (Core Web Vitals) (BGCT workbook, Sheet 3)</w:t>
      </w:r>
    </w:p>
    <w:p>
      <w:r>
        <w:t>Tasks covered: CWV-1 through CWV-8</w:t>
      </w:r>
    </w:p>
    <w:p>
      <w:r>
        <w:t>Owner: Piranav</w:t>
      </w:r>
    </w:p>
    <w:p>
      <w:r>
        <w:t>Source: _Technical SEO Tasks BGCT (1).xlsx</w:t>
      </w:r>
    </w:p>
    <w:p>
      <w:r>
        <w:t>Last updated: 2026-10-09</w:t>
      </w:r>
    </w:p>
    <w:p>
      <w:pPr>
        <w:pStyle w:val="Heading2"/>
      </w:pPr>
      <w:r>
        <w:t>CWV-1 — LCP (Largest Contentful Paint)</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**Target**</w:t>
            </w:r>
          </w:p>
        </w:tc>
        <w:tc>
          <w:tcPr>
            <w:tcW w:type="dxa" w:w="4680"/>
          </w:tcPr>
          <w:p>
            <w:r>
              <w:t>LCP &lt; 2.5 seconds = Good. 2.5–4s = Needs Improvement. &gt;4s = Poor.</w:t>
            </w:r>
          </w:p>
        </w:tc>
      </w:tr>
      <w:tr>
        <w:tc>
          <w:tcPr>
            <w:tcW w:type="dxa" w:w="4680"/>
          </w:tcPr>
          <w:p>
            <w:r>
              <w:t>**Never lazy-load the LCP image**</w:t>
            </w:r>
          </w:p>
        </w:tc>
        <w:tc>
          <w:tcPr>
            <w:tcW w:type="dxa" w:w="4680"/>
          </w:tcPr>
          <w:p>
            <w:r>
              <w:t>Apply `loading="eager"` and `fetchpriority="high"` to the LCP element.</w:t>
            </w:r>
          </w:p>
        </w:tc>
      </w:tr>
      <w:tr>
        <w:tc>
          <w:tcPr>
            <w:tcW w:type="dxa" w:w="4680"/>
          </w:tcPr>
          <w:p>
            <w:r>
              <w:t>**No JS sliders as hero element**</w:t>
            </w:r>
          </w:p>
        </w:tc>
        <w:tc>
          <w:tcPr>
            <w:tcW w:type="dxa" w:w="4680"/>
          </w:tcPr>
          <w:p>
            <w:r>
              <w:t>JavaScript carousels as the first visible element always cause LCP failures.</w:t>
            </w:r>
          </w:p>
        </w:tc>
      </w:tr>
      <w:tr>
        <w:tc>
          <w:tcPr>
            <w:tcW w:type="dxa" w:w="4680"/>
          </w:tcPr>
          <w:p>
            <w:r>
              <w:t>**Escalation: Developer**</w:t>
            </w:r>
          </w:p>
        </w:tc>
        <w:tc>
          <w:tcPr>
            <w:tcW w:type="dxa" w:w="4680"/>
          </w:tcPr>
          <w:p>
            <w:r>
              <w:t>LCP improvements beyond image optimisation (server-side rendering, preloading, CDN config) require developer involvement.</w:t>
            </w:r>
          </w:p>
        </w:tc>
      </w:tr>
      <w:tr>
        <w:tc>
          <w:tcPr>
            <w:tcW w:type="dxa" w:w="4680"/>
          </w:tcPr>
          <w:p>
            <w:r>
              <w:t>**Safe boundary**</w:t>
            </w:r>
          </w:p>
        </w:tc>
        <w:tc>
          <w:tcPr>
            <w:tcW w:type="dxa" w:w="4680"/>
          </w:tcPr>
          <w:p>
            <w:r>
              <w:t>Always test on a duplicate theme before pushing hero section changes live.</w:t>
            </w:r>
          </w:p>
        </w:tc>
      </w:tr>
    </w:tbl>
    <w:p/>
    <w:p>
      <w:pPr>
        <w:pStyle w:val="Heading2"/>
      </w:pPr>
      <w:r>
        <w:t>CWV-2 — CLS (Cumulative Layout Shift)</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**Target**</w:t>
            </w:r>
          </w:p>
        </w:tc>
        <w:tc>
          <w:tcPr>
            <w:tcW w:type="dxa" w:w="4680"/>
          </w:tcPr>
          <w:p>
            <w:r>
              <w:t>CLS &lt; 0.1 = Good. 0.1–0.25 = Needs Improvement. &gt;0.25 = Poor.</w:t>
            </w:r>
          </w:p>
        </w:tc>
      </w:tr>
      <w:tr>
        <w:tc>
          <w:tcPr>
            <w:tcW w:type="dxa" w:w="4680"/>
          </w:tcPr>
          <w:p>
            <w:r>
              <w:t>**Always define width and height on img tags**</w:t>
            </w:r>
          </w:p>
        </w:tc>
        <w:tc>
          <w:tcPr>
            <w:tcW w:type="dxa" w:w="4680"/>
          </w:tcPr>
          <w:p>
            <w:r>
              <w:t>Required for every `&lt;img&gt;` tag without exception.</w:t>
            </w:r>
          </w:p>
        </w:tc>
      </w:tr>
      <w:tr>
        <w:tc>
          <w:tcPr>
            <w:tcW w:type="dxa" w:w="4680"/>
          </w:tcPr>
          <w:p>
            <w:r>
              <w:t>**Reserve space for app-injected content**</w:t>
            </w:r>
          </w:p>
        </w:tc>
        <w:tc>
          <w:tcPr>
            <w:tcW w:type="dxa" w:w="4680"/>
          </w:tcPr>
          <w:p>
            <w:r>
              <w:t>Use `min-height` CSS on containers for chat widgets, review carousels, promo bars.</w:t>
            </w:r>
          </w:p>
        </w:tc>
      </w:tr>
      <w:tr>
        <w:tc>
          <w:tcPr>
            <w:tcW w:type="dxa" w:w="4680"/>
          </w:tcPr>
          <w:p>
            <w:r>
              <w:t>**Escalation: Developer**</w:t>
            </w:r>
          </w:p>
        </w:tc>
        <w:tc>
          <w:tcPr>
            <w:tcW w:type="dxa" w:w="4680"/>
          </w:tcPr>
          <w:p>
            <w:r>
              <w:t>CLS caused by web fonts (FOUT/FOIT) or app-level rendering issues requires developer fix.</w:t>
            </w:r>
          </w:p>
        </w:tc>
      </w:tr>
      <w:tr>
        <w:tc>
          <w:tcPr>
            <w:tcW w:type="dxa" w:w="4680"/>
          </w:tcPr>
          <w:p>
            <w:r>
              <w:t>**Prohibited**</w:t>
            </w:r>
          </w:p>
        </w:tc>
        <w:tc>
          <w:tcPr>
            <w:tcW w:type="dxa" w:w="4680"/>
          </w:tcPr>
          <w:p>
            <w:r>
              <w:t>Injecting content at the top of the DOM after page load (promo banners that shift content down).</w:t>
            </w:r>
          </w:p>
        </w:tc>
      </w:tr>
    </w:tbl>
    <w:p/>
    <w:p>
      <w:pPr>
        <w:pStyle w:val="Heading2"/>
      </w:pPr>
      <w:r>
        <w:t>CWV-3 — INP (Interaction to Next Paint)</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**Target**</w:t>
            </w:r>
          </w:p>
        </w:tc>
        <w:tc>
          <w:tcPr>
            <w:tcW w:type="dxa" w:w="4680"/>
          </w:tcPr>
          <w:p>
            <w:r>
              <w:t>INP &lt; 200ms = Good. 200–500ms = Needs Improvement. &gt;500ms = Poor.</w:t>
            </w:r>
          </w:p>
        </w:tc>
      </w:tr>
      <w:tr>
        <w:tc>
          <w:tcPr>
            <w:tcW w:type="dxa" w:w="4680"/>
          </w:tcPr>
          <w:p>
            <w:r>
              <w:t>**Defer non-critical JS**</w:t>
            </w:r>
          </w:p>
        </w:tc>
        <w:tc>
          <w:tcPr>
            <w:tcW w:type="dxa" w:w="4680"/>
          </w:tcPr>
          <w:p>
            <w:r>
              <w:t>All non-essential scripts must be deferred until after page is interactive.</w:t>
            </w:r>
          </w:p>
        </w:tc>
      </w:tr>
      <w:tr>
        <w:tc>
          <w:tcPr>
            <w:tcW w:type="dxa" w:w="4680"/>
          </w:tcPr>
          <w:p>
            <w:r>
              <w:t>**No synchronous scripts in `&lt;head&gt;`**</w:t>
            </w:r>
          </w:p>
        </w:tc>
        <w:tc>
          <w:tcPr>
            <w:tcW w:type="dxa" w:w="4680"/>
          </w:tcPr>
          <w:p>
            <w:r>
              <w:t>Multiple inline `&lt;script&gt;` tags in `&lt;head&gt;` block rendering.</w:t>
            </w:r>
          </w:p>
        </w:tc>
      </w:tr>
      <w:tr>
        <w:tc>
          <w:tcPr>
            <w:tcW w:type="dxa" w:w="4680"/>
          </w:tcPr>
          <w:p>
            <w:r>
              <w:t>**Escalation: Developer**</w:t>
            </w:r>
          </w:p>
        </w:tc>
        <w:tc>
          <w:tcPr>
            <w:tcW w:type="dxa" w:w="4680"/>
          </w:tcPr>
          <w:p>
            <w:r>
              <w:t>INP issues caused by main-thread blocking JS from apps require developer and app vendor involvement.</w:t>
            </w:r>
          </w:p>
        </w:tc>
      </w:tr>
    </w:tbl>
    <w:p/>
    <w:p>
      <w:pPr>
        <w:pStyle w:val="Heading2"/>
      </w:pPr>
      <w:r>
        <w:t>CWV-4 — Image Compression</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**Upload limit (team guideline)**</w:t>
            </w:r>
          </w:p>
        </w:tc>
        <w:tc>
          <w:tcPr>
            <w:tcW w:type="dxa" w:w="4680"/>
          </w:tcPr>
          <w:p>
            <w:r>
              <w:t>Banner images: max 300KB. Product images: max 150KB.</w:t>
            </w:r>
          </w:p>
        </w:tc>
      </w:tr>
      <w:tr>
        <w:tc>
          <w:tcPr>
            <w:tcW w:type="dxa" w:w="4680"/>
          </w:tcPr>
          <w:p>
            <w:r>
              <w:t>**Format rule**</w:t>
            </w:r>
          </w:p>
        </w:tc>
        <w:tc>
          <w:tcPr>
            <w:tcW w:type="dxa" w:w="4680"/>
          </w:tcPr>
          <w:p>
            <w:r>
              <w:t>Photographs → JPEG. Flat graphics/logos → SVG or PNG.</w:t>
            </w:r>
          </w:p>
        </w:tc>
      </w:tr>
      <w:tr>
        <w:tc>
          <w:tcPr>
            <w:tcW w:type="dxa" w:w="4680"/>
          </w:tcPr>
          <w:p>
            <w:r>
              <w:t>**Compress before upload**</w:t>
            </w:r>
          </w:p>
        </w:tc>
        <w:tc>
          <w:tcPr>
            <w:tcW w:type="dxa" w:w="4680"/>
          </w:tcPr>
          <w:p>
            <w:r>
              <w:t>Never upload raw, uncompressed files directly to Shopify.</w:t>
            </w:r>
          </w:p>
        </w:tc>
      </w:tr>
      <w:tr>
        <w:tc>
          <w:tcPr>
            <w:tcW w:type="dxa" w:w="4680"/>
          </w:tcPr>
          <w:p>
            <w:r>
              <w:t>**Escalation: Team Lead**</w:t>
            </w:r>
          </w:p>
        </w:tc>
        <w:tc>
          <w:tcPr>
            <w:tcW w:type="dxa" w:w="4680"/>
          </w:tcPr>
          <w:p>
            <w:r>
              <w:t>If product photography workflow is uploading raw files, escalate to team lead for process change.</w:t>
            </w:r>
          </w:p>
        </w:tc>
      </w:tr>
    </w:tbl>
    <w:p/>
    <w:p>
      <w:pPr>
        <w:pStyle w:val="Heading2"/>
      </w:pPr>
      <w:r>
        <w:t>CWV-5 — Lazy Loading</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**LCP image: never lazy-load**</w:t>
            </w:r>
          </w:p>
        </w:tc>
        <w:tc>
          <w:tcPr>
            <w:tcW w:type="dxa" w:w="4680"/>
          </w:tcPr>
          <w:p>
            <w:r>
              <w:t>Hero/main product images must be `loading="eager"`.</w:t>
            </w:r>
          </w:p>
        </w:tc>
      </w:tr>
      <w:tr>
        <w:tc>
          <w:tcPr>
            <w:tcW w:type="dxa" w:w="4680"/>
          </w:tcPr>
          <w:p>
            <w:r>
              <w:t>**Below-fold images: always lazy-load**</w:t>
            </w:r>
          </w:p>
        </w:tc>
        <w:tc>
          <w:tcPr>
            <w:tcW w:type="dxa" w:w="4680"/>
          </w:tcPr>
          <w:p>
            <w:r>
              <w:t>Product grid row 2+, footer images, lower section images → `loading="lazy"`.</w:t>
            </w:r>
          </w:p>
        </w:tc>
      </w:tr>
      <w:tr>
        <w:tc>
          <w:tcPr>
            <w:tcW w:type="dxa" w:w="4680"/>
          </w:tcPr>
          <w:p>
            <w:r>
              <w:t>**Use native browser lazy loading**</w:t>
            </w:r>
          </w:p>
        </w:tc>
        <w:tc>
          <w:tcPr>
            <w:tcW w:type="dxa" w:w="4680"/>
          </w:tcPr>
          <w:p>
            <w:r>
              <w:t>HTML attribute `loading="lazy"` only. Do not use JavaScript lazy loading libraries.</w:t>
            </w:r>
          </w:p>
        </w:tc>
      </w:tr>
      <w:tr>
        <w:tc>
          <w:tcPr>
            <w:tcW w:type="dxa" w:w="4680"/>
          </w:tcPr>
          <w:p>
            <w:r>
              <w:t>**Escalation: Developer**</w:t>
            </w:r>
          </w:p>
        </w:tc>
        <w:tc>
          <w:tcPr>
            <w:tcW w:type="dxa" w:w="4680"/>
          </w:tcPr>
          <w:p>
            <w:r>
              <w:t>Identifying which images are "above the fold" on mobile vs desktop may require developer help with conditional Liquid rendering.</w:t>
            </w:r>
          </w:p>
        </w:tc>
      </w:tr>
    </w:tbl>
    <w:p/>
    <w:p>
      <w:pPr>
        <w:pStyle w:val="Heading2"/>
      </w:pPr>
      <w:r>
        <w:t>CWV-6 — Unused JS Removal</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**After every app uninstall**</w:t>
            </w:r>
          </w:p>
        </w:tc>
        <w:tc>
          <w:tcPr>
            <w:tcW w:type="dxa" w:w="4680"/>
          </w:tcPr>
          <w:p>
            <w:r>
              <w:t>Developer must inspect `theme.liquid` for leftover script tags.</w:t>
            </w:r>
          </w:p>
        </w:tc>
      </w:tr>
      <w:tr>
        <w:tc>
          <w:tcPr>
            <w:tcW w:type="dxa" w:w="4680"/>
          </w:tcPr>
          <w:p>
            <w:r>
              <w:t>**Prohibited deletions**</w:t>
            </w:r>
          </w:p>
        </w:tc>
        <w:tc>
          <w:tcPr>
            <w:tcW w:type="dxa" w:w="4680"/>
          </w:tcPr>
          <w:p>
            <w:r>
              <w:t>Never delete `global.js`, `theme.js`, `pubsub.js`, or any core Shopify theme file.</w:t>
            </w:r>
          </w:p>
        </w:tc>
      </w:tr>
      <w:tr>
        <w:tc>
          <w:tcPr>
            <w:tcW w:type="dxa" w:w="4680"/>
          </w:tcPr>
          <w:p>
            <w:r>
              <w:t>**Escalation: Developer**</w:t>
            </w:r>
          </w:p>
        </w:tc>
        <w:tc>
          <w:tcPr>
            <w:tcW w:type="dxa" w:w="4680"/>
          </w:tcPr>
          <w:p>
            <w:r>
              <w:t>JS removal in theme files requires developer review. Do not remove unfamiliar script tags without developer confirmation.</w:t>
            </w:r>
          </w:p>
        </w:tc>
      </w:tr>
      <w:tr>
        <w:tc>
          <w:tcPr>
            <w:tcW w:type="dxa" w:w="4680"/>
          </w:tcPr>
          <w:p>
            <w:r>
              <w:t>**Safe boundary**</w:t>
            </w:r>
          </w:p>
        </w:tc>
        <w:tc>
          <w:tcPr>
            <w:tcW w:type="dxa" w:w="4680"/>
          </w:tcPr>
          <w:p>
            <w:r>
              <w:t>Always duplicate the theme before making JS removals.</w:t>
            </w:r>
          </w:p>
        </w:tc>
      </w:tr>
    </w:tbl>
    <w:p/>
    <w:p>
      <w:pPr>
        <w:pStyle w:val="Heading2"/>
      </w:pPr>
      <w:r>
        <w:t>CWV-7 — Unused CSS Removal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Rule</w:t>
            </w:r>
          </w:p>
        </w:tc>
        <w:tc>
          <w:tcPr>
            <w:tcW w:type="dxa" w:w="2340"/>
          </w:tcPr>
          <w:p>
            <w:r>
              <w:rPr>
                <w:b/>
              </w:rPr>
              <w:t>Detail</w:t>
            </w:r>
          </w:p>
        </w:tc>
        <w:tc>
          <w:tcPr>
            <w:tcW w:type="dxa" w:w="2340"/>
          </w:tcPr>
          <w:p>
            <w:r>
              <w:rPr>
                <w:b/>
              </w:rPr>
            </w:r>
          </w:p>
        </w:tc>
        <w:tc>
          <w:tcPr>
            <w:tcW w:type="dxa" w:w="2340"/>
          </w:tcPr>
          <w:p>
            <w:r>
              <w:rPr>
                <w:b/>
              </w:rPr>
            </w:r>
          </w:p>
        </w:tc>
      </w:tr>
      <w:tr>
        <w:tc>
          <w:tcPr>
            <w:tcW w:type="dxa" w:w="2340"/>
          </w:tcPr>
          <w:p>
            <w:r>
              <w:t>**OS 2.0 standard**</w:t>
            </w:r>
          </w:p>
        </w:tc>
        <w:tc>
          <w:tcPr>
            <w:tcW w:type="dxa" w:w="2340"/>
          </w:tcPr>
          <w:p>
            <w:r>
              <w:t>Load CSS per-section using `{{ 'component.css'</w:t>
            </w:r>
          </w:p>
        </w:tc>
        <w:tc>
          <w:tcPr>
            <w:tcW w:type="dxa" w:w="2340"/>
          </w:tcPr>
          <w:p>
            <w:r>
              <w:t>asset_url</w:t>
            </w:r>
          </w:p>
        </w:tc>
        <w:tc>
          <w:tcPr>
            <w:tcW w:type="dxa" w:w="2340"/>
          </w:tcPr>
          <w:p>
            <w:r>
              <w:t>stylesheet_tag }}` in the section Liquid file.</w:t>
            </w:r>
          </w:p>
        </w:tc>
      </w:tr>
      <w:tr>
        <w:tc>
          <w:tcPr>
            <w:tcW w:type="dxa" w:w="2340"/>
          </w:tcPr>
          <w:p>
            <w:r>
              <w:t>**Minify custom CSS**</w:t>
            </w:r>
          </w:p>
        </w:tc>
        <w:tc>
          <w:tcPr>
            <w:tcW w:type="dxa" w:w="2340"/>
          </w:tcPr>
          <w:p>
            <w:r>
              <w:t>All custom CSS additions must be minified before deployment.</w:t>
            </w:r>
          </w:p>
        </w:tc>
        <w:tc>
          <w:tcPr>
            <w:tcW w:type="dxa" w:w="2340"/>
          </w:tcPr>
          <w:p>
            <w:r/>
          </w:p>
        </w:tc>
        <w:tc>
          <w:tcPr>
            <w:tcW w:type="dxa" w:w="2340"/>
          </w:tcPr>
          <w:p>
            <w:r/>
          </w:p>
        </w:tc>
      </w:tr>
      <w:tr>
        <w:tc>
          <w:tcPr>
            <w:tcW w:type="dxa" w:w="2340"/>
          </w:tcPr>
          <w:p>
            <w:r>
              <w:t>**Prohibited**</w:t>
            </w:r>
          </w:p>
        </w:tc>
        <w:tc>
          <w:tcPr>
            <w:tcW w:type="dxa" w:w="2340"/>
          </w:tcPr>
          <w:p>
            <w:r>
              <w:t>Excessive `!important` usage. Loading full `theme.css` globally when section-level loading is feasible.</w:t>
            </w:r>
          </w:p>
        </w:tc>
        <w:tc>
          <w:tcPr>
            <w:tcW w:type="dxa" w:w="2340"/>
          </w:tcPr>
          <w:p>
            <w:r/>
          </w:p>
        </w:tc>
        <w:tc>
          <w:tcPr>
            <w:tcW w:type="dxa" w:w="2340"/>
          </w:tcPr>
          <w:p>
            <w:r/>
          </w:p>
        </w:tc>
      </w:tr>
      <w:tr>
        <w:tc>
          <w:tcPr>
            <w:tcW w:type="dxa" w:w="2340"/>
          </w:tcPr>
          <w:p>
            <w:r>
              <w:t>**Escalation: Developer**</w:t>
            </w:r>
          </w:p>
        </w:tc>
        <w:tc>
          <w:tcPr>
            <w:tcW w:type="dxa" w:w="2340"/>
          </w:tcPr>
          <w:p>
            <w:r>
              <w:t>Large-scale CSS refactoring requires developer involvement.</w:t>
            </w:r>
          </w:p>
        </w:tc>
        <w:tc>
          <w:tcPr>
            <w:tcW w:type="dxa" w:w="2340"/>
          </w:tcPr>
          <w:p>
            <w:r/>
          </w:p>
        </w:tc>
        <w:tc>
          <w:tcPr>
            <w:tcW w:type="dxa" w:w="2340"/>
          </w:tcPr>
          <w:p>
            <w:r/>
          </w:p>
        </w:tc>
      </w:tr>
    </w:tbl>
    <w:p/>
    <w:p>
      <w:pPr>
        <w:pStyle w:val="Heading2"/>
      </w:pPr>
      <w:r>
        <w:t>CWV-8 — Third-party Scripts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**Audit all active scripts quarterly**</w:t>
            </w:r>
          </w:p>
        </w:tc>
        <w:tc>
          <w:tcPr>
            <w:tcW w:type="dxa" w:w="4680"/>
          </w:tcPr>
          <w:p>
            <w:r>
              <w:t>List every script, its purpose, and its estimated load cost.</w:t>
            </w:r>
          </w:p>
        </w:tc>
      </w:tr>
      <w:tr>
        <w:tc>
          <w:tcPr>
            <w:tcW w:type="dxa" w:w="4680"/>
          </w:tcPr>
          <w:p>
            <w:r>
              <w:t>**Revenue justification rule**</w:t>
            </w:r>
          </w:p>
        </w:tc>
        <w:tc>
          <w:tcPr>
            <w:tcW w:type="dxa" w:w="4680"/>
          </w:tcPr>
          <w:p>
            <w:r>
              <w:t>Every non-essential third-party script must justify its performance cost with measurable revenue or operational value.</w:t>
            </w:r>
          </w:p>
        </w:tc>
      </w:tr>
      <w:tr>
        <w:tc>
          <w:tcPr>
            <w:tcW w:type="dxa" w:w="4680"/>
          </w:tcPr>
          <w:p>
            <w:r>
              <w:t>**GTM trigger: Window Loaded**</w:t>
            </w:r>
          </w:p>
        </w:tc>
        <w:tc>
          <w:tcPr>
            <w:tcW w:type="dxa" w:w="4680"/>
          </w:tcPr>
          <w:p>
            <w:r>
              <w:t>All marketing and analytics scripts must fire on "Window Loaded", not "Page View".</w:t>
            </w:r>
          </w:p>
        </w:tc>
      </w:tr>
      <w:tr>
        <w:tc>
          <w:tcPr>
            <w:tcW w:type="dxa" w:w="4680"/>
          </w:tcPr>
          <w:p>
            <w:r>
              <w:t>**Escalation: Business Validator**</w:t>
            </w:r>
          </w:p>
        </w:tc>
        <w:tc>
          <w:tcPr>
            <w:tcW w:type="dxa" w:w="4680"/>
          </w:tcPr>
          <w:p>
            <w:r>
              <w:t>Removing a third-party script (e.g., Hotjar, Klaviyo) requires business validator confirmation that the tool is no longer needed.</w:t>
            </w:r>
          </w:p>
        </w:tc>
      </w:tr>
      <w:tr>
        <w:tc>
          <w:tcPr>
            <w:tcW w:type="dxa" w:w="4680"/>
          </w:tcPr>
          <w:p>
            <w:r>
              <w:t>**Safe boundary**</w:t>
            </w:r>
          </w:p>
        </w:tc>
        <w:tc>
          <w:tcPr>
            <w:tcW w:type="dxa" w:w="4680"/>
          </w:tcPr>
          <w:p>
            <w:r>
              <w:t>Do not remove scripts from the theme directly — route through GTM or Shopify Web Pixels where possible.</w:t>
            </w:r>
          </w:p>
        </w:tc>
      </w:tr>
    </w:tbl>
    <w:p/>
    <w:p>
      <w:pPr>
        <w:pStyle w:val="Heading1"/>
      </w:pPr>
      <w:r>
        <w:t>C — Checklist</w:t>
      </w:r>
    </w:p>
    <w:p>
      <w:pPr>
        <w:pStyle w:val="Heading1"/>
      </w:pPr>
      <w:r>
        <w:t>Checklist — Performance (Core Web Vitals)</w:t>
      </w:r>
    </w:p>
    <w:p>
      <w:r>
        <w:t>Status: DRAFT</w:t>
      </w:r>
    </w:p>
    <w:p>
      <w:r>
        <w:t>Sheet: Performance (Core Web Vitals) (BGCT workbook, Sheet 3)</w:t>
      </w:r>
    </w:p>
    <w:p>
      <w:r>
        <w:t>Tasks covered: CWV-1 through CWV-8</w:t>
      </w:r>
    </w:p>
    <w:p>
      <w:r>
        <w:t>Owner: Piranav</w:t>
      </w:r>
    </w:p>
    <w:p>
      <w:r>
        <w:t>Source: _Technical SEO Tasks BGCT (1).xlsx</w:t>
      </w:r>
    </w:p>
    <w:p>
      <w:r>
        <w:t>Last updated: 2026-10-09</w:t>
      </w:r>
    </w:p>
    <w:p>
      <w:pPr>
        <w:pStyle w:val="Heading2"/>
      </w:pPr>
      <w:r>
        <w:t>CWV-1 — LCP (Largest Contentful Paint)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1.1</w:t>
            </w:r>
          </w:p>
        </w:tc>
        <w:tc>
          <w:tcPr>
            <w:tcW w:type="dxa" w:w="1170"/>
          </w:tcPr>
          <w:p>
            <w:r>
              <w:t>LCP score on homepage</w:t>
            </w:r>
          </w:p>
        </w:tc>
        <w:tc>
          <w:tcPr>
            <w:tcW w:type="dxa" w:w="1170"/>
          </w:tcPr>
          <w:p>
            <w:r>
              <w:t>PageSpeed Insights (https://pagespeed.web.dev)</w:t>
            </w:r>
          </w:p>
        </w:tc>
        <w:tc>
          <w:tcPr>
            <w:tcW w:type="dxa" w:w="1170"/>
          </w:tcPr>
          <w:p>
            <w:r>
              <w:t>Enter homepage URL → run test → note LCP value</w:t>
            </w:r>
          </w:p>
        </w:tc>
        <w:tc>
          <w:tcPr>
            <w:tcW w:type="dxa" w:w="1170"/>
          </w:tcPr>
          <w:p>
            <w:r>
              <w:t>LCP &lt; 2.5s</w:t>
            </w:r>
          </w:p>
        </w:tc>
        <w:tc>
          <w:tcPr>
            <w:tcW w:type="dxa" w:w="1170"/>
          </w:tcPr>
          <w:p>
            <w:r>
              <w:t>LCP &gt; 4s</w:t>
            </w:r>
          </w:p>
        </w:tc>
        <w:tc>
          <w:tcPr>
            <w:tcW w:type="dxa" w:w="1170"/>
          </w:tcPr>
          <w:p>
            <w:r>
              <w:t>Critical</w:t>
            </w:r>
          </w:p>
        </w:tc>
        <w:tc>
          <w:tcPr>
            <w:tcW w:type="dxa" w:w="1170"/>
          </w:tcPr>
          <w:p>
            <w:r>
              <w:t>Screenshot</w:t>
            </w:r>
          </w:p>
        </w:tc>
      </w:tr>
      <w:tr>
        <w:tc>
          <w:tcPr>
            <w:tcW w:type="dxa" w:w="1170"/>
          </w:tcPr>
          <w:p>
            <w:r>
              <w:t>1.2</w:t>
            </w:r>
          </w:p>
        </w:tc>
        <w:tc>
          <w:tcPr>
            <w:tcW w:type="dxa" w:w="1170"/>
          </w:tcPr>
          <w:p>
            <w:r>
              <w:t>LCP score on key product page</w:t>
            </w:r>
          </w:p>
        </w:tc>
        <w:tc>
          <w:tcPr>
            <w:tcW w:type="dxa" w:w="1170"/>
          </w:tcPr>
          <w:p>
            <w:r>
              <w:t>PageSpeed Insights</w:t>
            </w:r>
          </w:p>
        </w:tc>
        <w:tc>
          <w:tcPr>
            <w:tcW w:type="dxa" w:w="1170"/>
          </w:tcPr>
          <w:p>
            <w:r>
              <w:t>Enter top product page URL → run test</w:t>
            </w:r>
          </w:p>
        </w:tc>
        <w:tc>
          <w:tcPr>
            <w:tcW w:type="dxa" w:w="1170"/>
          </w:tcPr>
          <w:p>
            <w:r>
              <w:t>LCP &lt; 2.5s</w:t>
            </w:r>
          </w:p>
        </w:tc>
        <w:tc>
          <w:tcPr>
            <w:tcW w:type="dxa" w:w="1170"/>
          </w:tcPr>
          <w:p>
            <w:r>
              <w:t>LCP &gt; 4s</w:t>
            </w:r>
          </w:p>
        </w:tc>
        <w:tc>
          <w:tcPr>
            <w:tcW w:type="dxa" w:w="1170"/>
          </w:tcPr>
          <w:p>
            <w:r>
              <w:t>Critical</w:t>
            </w:r>
          </w:p>
        </w:tc>
        <w:tc>
          <w:tcPr>
            <w:tcW w:type="dxa" w:w="1170"/>
          </w:tcPr>
          <w:p>
            <w:r>
              <w:t>Screenshot</w:t>
            </w:r>
          </w:p>
        </w:tc>
      </w:tr>
      <w:tr>
        <w:tc>
          <w:tcPr>
            <w:tcW w:type="dxa" w:w="1170"/>
          </w:tcPr>
          <w:p>
            <w:r>
              <w:t>1.3</w:t>
            </w:r>
          </w:p>
        </w:tc>
        <w:tc>
          <w:tcPr>
            <w:tcW w:type="dxa" w:w="1170"/>
          </w:tcPr>
          <w:p>
            <w:r>
              <w:t>Identify LCP element</w:t>
            </w:r>
          </w:p>
        </w:tc>
        <w:tc>
          <w:tcPr>
            <w:tcW w:type="dxa" w:w="1170"/>
          </w:tcPr>
          <w:p>
            <w:r>
              <w:t>PageSpeed Insights → "Diagnostics" → "Largest Contentful Paint element"</w:t>
            </w:r>
          </w:p>
        </w:tc>
        <w:tc>
          <w:tcPr>
            <w:tcW w:type="dxa" w:w="1170"/>
          </w:tcPr>
          <w:p>
            <w:r>
              <w:t>Note the element type</w:t>
            </w:r>
          </w:p>
        </w:tc>
        <w:tc>
          <w:tcPr>
            <w:tcW w:type="dxa" w:w="1170"/>
          </w:tcPr>
          <w:p>
            <w:r>
              <w:t>Image or text element identified</w:t>
            </w:r>
          </w:p>
        </w:tc>
        <w:tc>
          <w:tcPr>
            <w:tcW w:type="dxa" w:w="1170"/>
          </w:tcPr>
          <w:p>
            <w:r>
              <w:t>Unknown / cannot identify</w:t>
            </w:r>
          </w:p>
        </w:tc>
        <w:tc>
          <w:tcPr>
            <w:tcW w:type="dxa" w:w="1170"/>
          </w:tcPr>
          <w:p>
            <w:r>
              <w:t>High</w:t>
            </w:r>
          </w:p>
        </w:tc>
        <w:tc>
          <w:tcPr>
            <w:tcW w:type="dxa" w:w="1170"/>
          </w:tcPr>
          <w:p>
            <w:r>
              <w:t>Screenshot</w:t>
            </w:r>
          </w:p>
        </w:tc>
      </w:tr>
      <w:tr>
        <w:tc>
          <w:tcPr>
            <w:tcW w:type="dxa" w:w="1170"/>
          </w:tcPr>
          <w:p>
            <w:r>
              <w:t>1.4</w:t>
            </w:r>
          </w:p>
        </w:tc>
        <w:tc>
          <w:tcPr>
            <w:tcW w:type="dxa" w:w="1170"/>
          </w:tcPr>
          <w:p>
            <w:r>
              <w:t>LCP image has `fetchpriority="high"`</w:t>
            </w:r>
          </w:p>
        </w:tc>
        <w:tc>
          <w:tcPr>
            <w:tcW w:type="dxa" w:w="1170"/>
          </w:tcPr>
          <w:p>
            <w:r>
              <w:t>View Page Source / Chrome DevTools Elements</w:t>
            </w:r>
          </w:p>
        </w:tc>
        <w:tc>
          <w:tcPr>
            <w:tcW w:type="dxa" w:w="1170"/>
          </w:tcPr>
          <w:p>
            <w:r>
              <w:t>Find the LCP image tag and check attributes</w:t>
            </w:r>
          </w:p>
        </w:tc>
        <w:tc>
          <w:tcPr>
            <w:tcW w:type="dxa" w:w="1170"/>
          </w:tcPr>
          <w:p>
            <w:r>
              <w:t>`fetchpriority="high"` and `loading="eager"` present</w:t>
            </w:r>
          </w:p>
        </w:tc>
        <w:tc>
          <w:tcPr>
            <w:tcW w:type="dxa" w:w="1170"/>
          </w:tcPr>
          <w:p>
            <w:r>
              <w:t>Missing or `loading="lazy"` on LCP image</w:t>
            </w:r>
          </w:p>
        </w:tc>
        <w:tc>
          <w:tcPr>
            <w:tcW w:type="dxa" w:w="1170"/>
          </w:tcPr>
          <w:p>
            <w:r>
              <w:t>Critical</w:t>
            </w:r>
          </w:p>
        </w:tc>
        <w:tc>
          <w:tcPr>
            <w:tcW w:type="dxa" w:w="1170"/>
          </w:tcPr>
          <w:p>
            <w:r>
              <w:t>Source screenshot</w:t>
            </w:r>
          </w:p>
        </w:tc>
      </w:tr>
      <w:tr>
        <w:tc>
          <w:tcPr>
            <w:tcW w:type="dxa" w:w="1170"/>
          </w:tcPr>
          <w:p>
            <w:r>
              <w:t>1.5</w:t>
            </w:r>
          </w:p>
        </w:tc>
        <w:tc>
          <w:tcPr>
            <w:tcW w:type="dxa" w:w="1170"/>
          </w:tcPr>
          <w:p>
            <w:r>
              <w:t>LCP image served in WebP</w:t>
            </w:r>
          </w:p>
        </w:tc>
        <w:tc>
          <w:tcPr>
            <w:tcW w:type="dxa" w:w="1170"/>
          </w:tcPr>
          <w:p>
            <w:r>
              <w:t>Chrome DevTools → Network → filter Images</w:t>
            </w:r>
          </w:p>
        </w:tc>
        <w:tc>
          <w:tcPr>
            <w:tcW w:type="dxa" w:w="1170"/>
          </w:tcPr>
          <w:p>
            <w:r>
              <w:t>Click on LCP image request → check Content-Type</w:t>
            </w:r>
          </w:p>
        </w:tc>
        <w:tc>
          <w:tcPr>
            <w:tcW w:type="dxa" w:w="1170"/>
          </w:tcPr>
          <w:p>
            <w:r>
              <w:t>`image/webp`</w:t>
            </w:r>
          </w:p>
        </w:tc>
        <w:tc>
          <w:tcPr>
            <w:tcW w:type="dxa" w:w="1170"/>
          </w:tcPr>
          <w:p>
            <w:r>
              <w:t>`image/jpeg` or `image/png`</w:t>
            </w:r>
          </w:p>
        </w:tc>
        <w:tc>
          <w:tcPr>
            <w:tcW w:type="dxa" w:w="1170"/>
          </w:tcPr>
          <w:p>
            <w:r>
              <w:t>Medium</w:t>
            </w:r>
          </w:p>
        </w:tc>
        <w:tc>
          <w:tcPr>
            <w:tcW w:type="dxa" w:w="1170"/>
          </w:tcPr>
          <w:p>
            <w:r>
              <w:t>DevTools screenshot</w:t>
            </w:r>
          </w:p>
        </w:tc>
      </w:tr>
    </w:tbl>
    <w:p/>
    <w:p>
      <w:pPr>
        <w:pStyle w:val="Heading2"/>
      </w:pPr>
      <w:r>
        <w:t>CWV-2 — CLS (Cumulative Layout Shift)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2.1</w:t>
            </w:r>
          </w:p>
        </w:tc>
        <w:tc>
          <w:tcPr>
            <w:tcW w:type="dxa" w:w="1170"/>
          </w:tcPr>
          <w:p>
            <w:r>
              <w:t>CLS score on homepage</w:t>
            </w:r>
          </w:p>
        </w:tc>
        <w:tc>
          <w:tcPr>
            <w:tcW w:type="dxa" w:w="1170"/>
          </w:tcPr>
          <w:p>
            <w:r>
              <w:t>PageSpeed Insights</w:t>
            </w:r>
          </w:p>
        </w:tc>
        <w:tc>
          <w:tcPr>
            <w:tcW w:type="dxa" w:w="1170"/>
          </w:tcPr>
          <w:p>
            <w:r>
              <w:t>Run test → note CLS value</w:t>
            </w:r>
          </w:p>
        </w:tc>
        <w:tc>
          <w:tcPr>
            <w:tcW w:type="dxa" w:w="1170"/>
          </w:tcPr>
          <w:p>
            <w:r>
              <w:t>CLS &lt; 0.1</w:t>
            </w:r>
          </w:p>
        </w:tc>
        <w:tc>
          <w:tcPr>
            <w:tcW w:type="dxa" w:w="1170"/>
          </w:tcPr>
          <w:p>
            <w:r>
              <w:t>CLS &gt; 0.25</w:t>
            </w:r>
          </w:p>
        </w:tc>
        <w:tc>
          <w:tcPr>
            <w:tcW w:type="dxa" w:w="1170"/>
          </w:tcPr>
          <w:p>
            <w:r>
              <w:t>Critical</w:t>
            </w:r>
          </w:p>
        </w:tc>
        <w:tc>
          <w:tcPr>
            <w:tcW w:type="dxa" w:w="1170"/>
          </w:tcPr>
          <w:p>
            <w:r>
              <w:t>Screenshot</w:t>
            </w:r>
          </w:p>
        </w:tc>
      </w:tr>
      <w:tr>
        <w:tc>
          <w:tcPr>
            <w:tcW w:type="dxa" w:w="1170"/>
          </w:tcPr>
          <w:p>
            <w:r>
              <w:t>2.2</w:t>
            </w:r>
          </w:p>
        </w:tc>
        <w:tc>
          <w:tcPr>
            <w:tcW w:type="dxa" w:w="1170"/>
          </w:tcPr>
          <w:p>
            <w:r>
              <w:t>CLS score on product page</w:t>
            </w:r>
          </w:p>
        </w:tc>
        <w:tc>
          <w:tcPr>
            <w:tcW w:type="dxa" w:w="1170"/>
          </w:tcPr>
          <w:p>
            <w:r>
              <w:t>PageSpeed Insights</w:t>
            </w:r>
          </w:p>
        </w:tc>
        <w:tc>
          <w:tcPr>
            <w:tcW w:type="dxa" w:w="1170"/>
          </w:tcPr>
          <w:p>
            <w:r>
              <w:t>Run test on product page</w:t>
            </w:r>
          </w:p>
        </w:tc>
        <w:tc>
          <w:tcPr>
            <w:tcW w:type="dxa" w:w="1170"/>
          </w:tcPr>
          <w:p>
            <w:r>
              <w:t>CLS &lt; 0.1</w:t>
            </w:r>
          </w:p>
        </w:tc>
        <w:tc>
          <w:tcPr>
            <w:tcW w:type="dxa" w:w="1170"/>
          </w:tcPr>
          <w:p>
            <w:r>
              <w:t>CLS &gt; 0.25</w:t>
            </w:r>
          </w:p>
        </w:tc>
        <w:tc>
          <w:tcPr>
            <w:tcW w:type="dxa" w:w="1170"/>
          </w:tcPr>
          <w:p>
            <w:r>
              <w:t>Critical</w:t>
            </w:r>
          </w:p>
        </w:tc>
        <w:tc>
          <w:tcPr>
            <w:tcW w:type="dxa" w:w="1170"/>
          </w:tcPr>
          <w:p>
            <w:r>
              <w:t>Screenshot</w:t>
            </w:r>
          </w:p>
        </w:tc>
      </w:tr>
      <w:tr>
        <w:tc>
          <w:tcPr>
            <w:tcW w:type="dxa" w:w="1170"/>
          </w:tcPr>
          <w:p>
            <w:r>
              <w:t>2.3</w:t>
            </w:r>
          </w:p>
        </w:tc>
        <w:tc>
          <w:tcPr>
            <w:tcW w:type="dxa" w:w="1170"/>
          </w:tcPr>
          <w:p>
            <w:r>
              <w:t>All img tags have width and height attributes</w:t>
            </w:r>
          </w:p>
        </w:tc>
        <w:tc>
          <w:tcPr>
            <w:tcW w:type="dxa" w:w="1170"/>
          </w:tcPr>
          <w:p>
            <w:r>
              <w:t>Screaming Frog / Chrome DevTools</w:t>
            </w:r>
          </w:p>
        </w:tc>
        <w:tc>
          <w:tcPr>
            <w:tcW w:type="dxa" w:w="1170"/>
          </w:tcPr>
          <w:p>
            <w:r>
              <w:t>Inspect product and banner image tags</w:t>
            </w:r>
          </w:p>
        </w:tc>
        <w:tc>
          <w:tcPr>
            <w:tcW w:type="dxa" w:w="1170"/>
          </w:tcPr>
          <w:p>
            <w:r>
              <w:t>All have `width` and `height`</w:t>
            </w:r>
          </w:p>
        </w:tc>
        <w:tc>
          <w:tcPr>
            <w:tcW w:type="dxa" w:w="1170"/>
          </w:tcPr>
          <w:p>
            <w:r>
              <w:t>Any missing</w:t>
            </w:r>
          </w:p>
        </w:tc>
        <w:tc>
          <w:tcPr>
            <w:tcW w:type="dxa" w:w="1170"/>
          </w:tcPr>
          <w:p>
            <w:r>
              <w:t>High</w:t>
            </w:r>
          </w:p>
        </w:tc>
        <w:tc>
          <w:tcPr>
            <w:tcW w:type="dxa" w:w="1170"/>
          </w:tcPr>
          <w:p>
            <w:r>
              <w:t>Spot-check screenshot</w:t>
            </w:r>
          </w:p>
        </w:tc>
      </w:tr>
      <w:tr>
        <w:tc>
          <w:tcPr>
            <w:tcW w:type="dxa" w:w="1170"/>
          </w:tcPr>
          <w:p>
            <w:r>
              <w:t>2.4</w:t>
            </w:r>
          </w:p>
        </w:tc>
        <w:tc>
          <w:tcPr>
            <w:tcW w:type="dxa" w:w="1170"/>
          </w:tcPr>
          <w:p>
            <w:r>
              <w:t>Web fonts are preloaded</w:t>
            </w:r>
          </w:p>
        </w:tc>
        <w:tc>
          <w:tcPr>
            <w:tcW w:type="dxa" w:w="1170"/>
          </w:tcPr>
          <w:p>
            <w:r>
              <w:t>View Page Source → search `&lt;link rel="preload"` with font</w:t>
            </w:r>
          </w:p>
        </w:tc>
        <w:tc>
          <w:tcPr>
            <w:tcW w:type="dxa" w:w="1170"/>
          </w:tcPr>
          <w:p>
            <w:r>
              <w:t>Check for font preload links in `&lt;head&gt;`</w:t>
            </w:r>
          </w:p>
        </w:tc>
        <w:tc>
          <w:tcPr>
            <w:tcW w:type="dxa" w:w="1170"/>
          </w:tcPr>
          <w:p>
            <w:r>
              <w:t>Font preload present</w:t>
            </w:r>
          </w:p>
        </w:tc>
        <w:tc>
          <w:tcPr>
            <w:tcW w:type="dxa" w:w="1170"/>
          </w:tcPr>
          <w:p>
            <w:r>
              <w:t>Fonts not preloaded</w:t>
            </w:r>
          </w:p>
        </w:tc>
        <w:tc>
          <w:tcPr>
            <w:tcW w:type="dxa" w:w="1170"/>
          </w:tcPr>
          <w:p>
            <w:r>
              <w:t>Medium</w:t>
            </w:r>
          </w:p>
        </w:tc>
        <w:tc>
          <w:tcPr>
            <w:tcW w:type="dxa" w:w="1170"/>
          </w:tcPr>
          <w:p>
            <w:r>
              <w:t>Source screenshot</w:t>
            </w:r>
          </w:p>
        </w:tc>
      </w:tr>
      <w:tr>
        <w:tc>
          <w:tcPr>
            <w:tcW w:type="dxa" w:w="1170"/>
          </w:tcPr>
          <w:p>
            <w:r>
              <w:t>2.5</w:t>
            </w:r>
          </w:p>
        </w:tc>
        <w:tc>
          <w:tcPr>
            <w:tcW w:type="dxa" w:w="1170"/>
          </w:tcPr>
          <w:p>
            <w:r>
              <w:t>No content injected at top of DOM after load</w:t>
            </w:r>
          </w:p>
        </w:tc>
        <w:tc>
          <w:tcPr>
            <w:tcW w:type="dxa" w:w="1170"/>
          </w:tcPr>
          <w:p>
            <w:r>
              <w:t>Chrome DevTools → Performance recording</w:t>
            </w:r>
          </w:p>
        </w:tc>
        <w:tc>
          <w:tcPr>
            <w:tcW w:type="dxa" w:w="1170"/>
          </w:tcPr>
          <w:p>
            <w:r>
              <w:t>Record page load; look for layout shifts caused by elements appearing</w:t>
            </w:r>
          </w:p>
        </w:tc>
        <w:tc>
          <w:tcPr>
            <w:tcW w:type="dxa" w:w="1170"/>
          </w:tcPr>
          <w:p>
            <w:r>
              <w:t>No significant shifts</w:t>
            </w:r>
          </w:p>
        </w:tc>
        <w:tc>
          <w:tcPr>
            <w:tcW w:type="dxa" w:w="1170"/>
          </w:tcPr>
          <w:p>
            <w:r>
              <w:t>Large shifts caused by app-injected content</w:t>
            </w:r>
          </w:p>
        </w:tc>
        <w:tc>
          <w:tcPr>
            <w:tcW w:type="dxa" w:w="1170"/>
          </w:tcPr>
          <w:p>
            <w:r>
              <w:t>High</w:t>
            </w:r>
          </w:p>
        </w:tc>
        <w:tc>
          <w:tcPr>
            <w:tcW w:type="dxa" w:w="1170"/>
          </w:tcPr>
          <w:p>
            <w:r>
              <w:t>DevTools screenshot</w:t>
            </w:r>
          </w:p>
        </w:tc>
      </w:tr>
    </w:tbl>
    <w:p/>
    <w:p>
      <w:pPr>
        <w:pStyle w:val="Heading2"/>
      </w:pPr>
      <w:r>
        <w:t>CWV-3 — INP (Interaction to Next Paint)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3.1</w:t>
            </w:r>
          </w:p>
        </w:tc>
        <w:tc>
          <w:tcPr>
            <w:tcW w:type="dxa" w:w="1170"/>
          </w:tcPr>
          <w:p>
            <w:r>
              <w:t>INP score in CrUX field data</w:t>
            </w:r>
          </w:p>
        </w:tc>
        <w:tc>
          <w:tcPr>
            <w:tcW w:type="dxa" w:w="1170"/>
          </w:tcPr>
          <w:p>
            <w:r>
              <w:t>Google Search Console → Core Web Vitals report</w:t>
            </w:r>
          </w:p>
        </w:tc>
        <w:tc>
          <w:tcPr>
            <w:tcW w:type="dxa" w:w="1170"/>
          </w:tcPr>
          <w:p>
            <w:r>
              <w:t>Check INP values for mobile and desktop</w:t>
            </w:r>
          </w:p>
        </w:tc>
        <w:tc>
          <w:tcPr>
            <w:tcW w:type="dxa" w:w="1170"/>
          </w:tcPr>
          <w:p>
            <w:r>
              <w:t>INP &lt; 200ms</w:t>
            </w:r>
          </w:p>
        </w:tc>
        <w:tc>
          <w:tcPr>
            <w:tcW w:type="dxa" w:w="1170"/>
          </w:tcPr>
          <w:p>
            <w:r>
              <w:t>INP &gt; 500ms</w:t>
            </w:r>
          </w:p>
        </w:tc>
        <w:tc>
          <w:tcPr>
            <w:tcW w:type="dxa" w:w="1170"/>
          </w:tcPr>
          <w:p>
            <w:r>
              <w:t>Critical</w:t>
            </w:r>
          </w:p>
        </w:tc>
        <w:tc>
          <w:tcPr>
            <w:tcW w:type="dxa" w:w="1170"/>
          </w:tcPr>
          <w:p>
            <w:r>
              <w:t>GSC screenshot</w:t>
            </w:r>
          </w:p>
        </w:tc>
      </w:tr>
      <w:tr>
        <w:tc>
          <w:tcPr>
            <w:tcW w:type="dxa" w:w="1170"/>
          </w:tcPr>
          <w:p>
            <w:r>
              <w:t>3.2</w:t>
            </w:r>
          </w:p>
        </w:tc>
        <w:tc>
          <w:tcPr>
            <w:tcW w:type="dxa" w:w="1170"/>
          </w:tcPr>
          <w:p>
            <w:r>
              <w:t>INP lab score in PageSpeed Insights</w:t>
            </w:r>
          </w:p>
        </w:tc>
        <w:tc>
          <w:tcPr>
            <w:tcW w:type="dxa" w:w="1170"/>
          </w:tcPr>
          <w:p>
            <w:r>
              <w:t>PageSpeed Insights → Diagnostics</w:t>
            </w:r>
          </w:p>
        </w:tc>
        <w:tc>
          <w:tcPr>
            <w:tcW w:type="dxa" w:w="1170"/>
          </w:tcPr>
          <w:p>
            <w:r>
              <w:t>Note "Total Blocking Time" as an INP proxy</w:t>
            </w:r>
          </w:p>
        </w:tc>
        <w:tc>
          <w:tcPr>
            <w:tcW w:type="dxa" w:w="1170"/>
          </w:tcPr>
          <w:p>
            <w:r>
              <w:t>TBT &lt; 200ms</w:t>
            </w:r>
          </w:p>
        </w:tc>
        <w:tc>
          <w:tcPr>
            <w:tcW w:type="dxa" w:w="1170"/>
          </w:tcPr>
          <w:p>
            <w:r>
              <w:t>TBT &gt; 600ms</w:t>
            </w:r>
          </w:p>
        </w:tc>
        <w:tc>
          <w:tcPr>
            <w:tcW w:type="dxa" w:w="1170"/>
          </w:tcPr>
          <w:p>
            <w:r>
              <w:t>High</w:t>
            </w:r>
          </w:p>
        </w:tc>
        <w:tc>
          <w:tcPr>
            <w:tcW w:type="dxa" w:w="1170"/>
          </w:tcPr>
          <w:p>
            <w:r>
              <w:t>Screenshot</w:t>
            </w:r>
          </w:p>
        </w:tc>
      </w:tr>
      <w:tr>
        <w:tc>
          <w:tcPr>
            <w:tcW w:type="dxa" w:w="1170"/>
          </w:tcPr>
          <w:p>
            <w:r>
              <w:t>3.3</w:t>
            </w:r>
          </w:p>
        </w:tc>
        <w:tc>
          <w:tcPr>
            <w:tcW w:type="dxa" w:w="1170"/>
          </w:tcPr>
          <w:p>
            <w:r>
              <w:t>No synchronous `&lt;script&gt;` tags in `&lt;head&gt;`</w:t>
            </w:r>
          </w:p>
        </w:tc>
        <w:tc>
          <w:tcPr>
            <w:tcW w:type="dxa" w:w="1170"/>
          </w:tcPr>
          <w:p>
            <w:r>
              <w:t>View Page Source</w:t>
            </w:r>
          </w:p>
        </w:tc>
        <w:tc>
          <w:tcPr>
            <w:tcW w:type="dxa" w:w="1170"/>
          </w:tcPr>
          <w:p>
            <w:r>
              <w:t>Count inline script tags in `&lt;head&gt;` section</w:t>
            </w:r>
          </w:p>
        </w:tc>
        <w:tc>
          <w:tcPr>
            <w:tcW w:type="dxa" w:w="1170"/>
          </w:tcPr>
          <w:p>
            <w:r>
              <w:t>Zero non-essential synchronous scripts</w:t>
            </w:r>
          </w:p>
        </w:tc>
        <w:tc>
          <w:tcPr>
            <w:tcW w:type="dxa" w:w="1170"/>
          </w:tcPr>
          <w:p>
            <w:r>
              <w:t>Multiple blocking scripts</w:t>
            </w:r>
          </w:p>
        </w:tc>
        <w:tc>
          <w:tcPr>
            <w:tcW w:type="dxa" w:w="1170"/>
          </w:tcPr>
          <w:p>
            <w:r>
              <w:t>High</w:t>
            </w:r>
          </w:p>
        </w:tc>
        <w:tc>
          <w:tcPr>
            <w:tcW w:type="dxa" w:w="1170"/>
          </w:tcPr>
          <w:p>
            <w:r>
              <w:t>Source screenshot</w:t>
            </w:r>
          </w:p>
        </w:tc>
      </w:tr>
      <w:tr>
        <w:tc>
          <w:tcPr>
            <w:tcW w:type="dxa" w:w="1170"/>
          </w:tcPr>
          <w:p>
            <w:r>
              <w:t>3.4</w:t>
            </w:r>
          </w:p>
        </w:tc>
        <w:tc>
          <w:tcPr>
            <w:tcW w:type="dxa" w:w="1170"/>
          </w:tcPr>
          <w:p>
            <w:r>
              <w:t>Third-party scripts deferred</w:t>
            </w:r>
          </w:p>
        </w:tc>
        <w:tc>
          <w:tcPr>
            <w:tcW w:type="dxa" w:w="1170"/>
          </w:tcPr>
          <w:p>
            <w:r>
              <w:t>View Page Source</w:t>
            </w:r>
          </w:p>
        </w:tc>
        <w:tc>
          <w:tcPr>
            <w:tcW w:type="dxa" w:w="1170"/>
          </w:tcPr>
          <w:p>
            <w:r>
              <w:t>Check script tags for `defer` or `async` attributes</w:t>
            </w:r>
          </w:p>
        </w:tc>
        <w:tc>
          <w:tcPr>
            <w:tcW w:type="dxa" w:w="1170"/>
          </w:tcPr>
          <w:p>
            <w:r>
              <w:t>All non-critical scripts have `defer` or loaded via GTM</w:t>
            </w:r>
          </w:p>
        </w:tc>
        <w:tc>
          <w:tcPr>
            <w:tcW w:type="dxa" w:w="1170"/>
          </w:tcPr>
          <w:p>
            <w:r>
              <w:t>Scripts without `defer`/`async`</w:t>
            </w:r>
          </w:p>
        </w:tc>
        <w:tc>
          <w:tcPr>
            <w:tcW w:type="dxa" w:w="1170"/>
          </w:tcPr>
          <w:p>
            <w:r>
              <w:t>Medium</w:t>
            </w:r>
          </w:p>
        </w:tc>
        <w:tc>
          <w:tcPr>
            <w:tcW w:type="dxa" w:w="1170"/>
          </w:tcPr>
          <w:p>
            <w:r>
              <w:t>Source screenshot</w:t>
            </w:r>
          </w:p>
        </w:tc>
      </w:tr>
    </w:tbl>
    <w:p/>
    <w:p>
      <w:pPr>
        <w:pStyle w:val="Heading2"/>
      </w:pPr>
      <w:r>
        <w:t>CWV-4 — Image Compression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4.1</w:t>
            </w:r>
          </w:p>
        </w:tc>
        <w:tc>
          <w:tcPr>
            <w:tcW w:type="dxa" w:w="1170"/>
          </w:tcPr>
          <w:p>
            <w:r>
              <w:t>Banner images under 300KB</w:t>
            </w:r>
          </w:p>
        </w:tc>
        <w:tc>
          <w:tcPr>
            <w:tcW w:type="dxa" w:w="1170"/>
          </w:tcPr>
          <w:p>
            <w:r>
              <w:t>Chrome DevTools → Network → Images</w:t>
            </w:r>
          </w:p>
        </w:tc>
        <w:tc>
          <w:tcPr>
            <w:tcW w:type="dxa" w:w="1170"/>
          </w:tcPr>
          <w:p>
            <w:r>
              <w:t>Filter by Images; check file sizes of banner/hero images</w:t>
            </w:r>
          </w:p>
        </w:tc>
        <w:tc>
          <w:tcPr>
            <w:tcW w:type="dxa" w:w="1170"/>
          </w:tcPr>
          <w:p>
            <w:r>
              <w:t>All banners &lt; 300KB</w:t>
            </w:r>
          </w:p>
        </w:tc>
        <w:tc>
          <w:tcPr>
            <w:tcW w:type="dxa" w:w="1170"/>
          </w:tcPr>
          <w:p>
            <w:r>
              <w:t>Any banner &gt; 500KB</w:t>
            </w:r>
          </w:p>
        </w:tc>
        <w:tc>
          <w:tcPr>
            <w:tcW w:type="dxa" w:w="1170"/>
          </w:tcPr>
          <w:p>
            <w:r>
              <w:t>High</w:t>
            </w:r>
          </w:p>
        </w:tc>
        <w:tc>
          <w:tcPr>
            <w:tcW w:type="dxa" w:w="1170"/>
          </w:tcPr>
          <w:p>
            <w:r>
              <w:t>DevTools screenshot</w:t>
            </w:r>
          </w:p>
        </w:tc>
      </w:tr>
      <w:tr>
        <w:tc>
          <w:tcPr>
            <w:tcW w:type="dxa" w:w="1170"/>
          </w:tcPr>
          <w:p>
            <w:r>
              <w:t>4.2</w:t>
            </w:r>
          </w:p>
        </w:tc>
        <w:tc>
          <w:tcPr>
            <w:tcW w:type="dxa" w:w="1170"/>
          </w:tcPr>
          <w:p>
            <w:r>
              <w:t>Product images under 150KB</w:t>
            </w:r>
          </w:p>
        </w:tc>
        <w:tc>
          <w:tcPr>
            <w:tcW w:type="dxa" w:w="1170"/>
          </w:tcPr>
          <w:p>
            <w:r>
              <w:t>Chrome DevTools / Screaming Frog</w:t>
            </w:r>
          </w:p>
        </w:tc>
        <w:tc>
          <w:tcPr>
            <w:tcW w:type="dxa" w:w="1170"/>
          </w:tcPr>
          <w:p>
            <w:r>
              <w:t>Check product image download sizes</w:t>
            </w:r>
          </w:p>
        </w:tc>
        <w:tc>
          <w:tcPr>
            <w:tcW w:type="dxa" w:w="1170"/>
          </w:tcPr>
          <w:p>
            <w:r>
              <w:t>All product images &lt; 150KB</w:t>
            </w:r>
          </w:p>
        </w:tc>
        <w:tc>
          <w:tcPr>
            <w:tcW w:type="dxa" w:w="1170"/>
          </w:tcPr>
          <w:p>
            <w:r>
              <w:t>Any &gt; 300KB</w:t>
            </w:r>
          </w:p>
        </w:tc>
        <w:tc>
          <w:tcPr>
            <w:tcW w:type="dxa" w:w="1170"/>
          </w:tcPr>
          <w:p>
            <w:r>
              <w:t>High</w:t>
            </w:r>
          </w:p>
        </w:tc>
        <w:tc>
          <w:tcPr>
            <w:tcW w:type="dxa" w:w="1170"/>
          </w:tcPr>
          <w:p>
            <w:r>
              <w:t>DevTools screenshot</w:t>
            </w:r>
          </w:p>
        </w:tc>
      </w:tr>
      <w:tr>
        <w:tc>
          <w:tcPr>
            <w:tcW w:type="dxa" w:w="1170"/>
          </w:tcPr>
          <w:p>
            <w:r>
              <w:t>4.3</w:t>
            </w:r>
          </w:p>
        </w:tc>
        <w:tc>
          <w:tcPr>
            <w:tcW w:type="dxa" w:w="1170"/>
          </w:tcPr>
          <w:p>
            <w:r>
              <w:t>No PNG used for photographic images</w:t>
            </w:r>
          </w:p>
        </w:tc>
        <w:tc>
          <w:tcPr>
            <w:tcW w:type="dxa" w:w="1170"/>
          </w:tcPr>
          <w:p>
            <w:r>
              <w:t>Screaming Frog → Images → filter .png</w:t>
            </w:r>
          </w:p>
        </w:tc>
        <w:tc>
          <w:tcPr>
            <w:tcW w:type="dxa" w:w="1170"/>
          </w:tcPr>
          <w:p>
            <w:r>
              <w:t>Check if large PNG files exist that should be JPEG</w:t>
            </w:r>
          </w:p>
        </w:tc>
        <w:tc>
          <w:tcPr>
            <w:tcW w:type="dxa" w:w="1170"/>
          </w:tcPr>
          <w:p>
            <w:r>
              <w:t>No large PNGs for photographs</w:t>
            </w:r>
          </w:p>
        </w:tc>
        <w:tc>
          <w:tcPr>
            <w:tcW w:type="dxa" w:w="1170"/>
          </w:tcPr>
          <w:p>
            <w:r>
              <w:t>Large PNG photographs found</w:t>
            </w:r>
          </w:p>
        </w:tc>
        <w:tc>
          <w:tcPr>
            <w:tcW w:type="dxa" w:w="1170"/>
          </w:tcPr>
          <w:p>
            <w:r>
              <w:t>Medium</w:t>
            </w:r>
          </w:p>
        </w:tc>
        <w:tc>
          <w:tcPr>
            <w:tcW w:type="dxa" w:w="1170"/>
          </w:tcPr>
          <w:p>
            <w:r>
              <w:t>Export</w:t>
            </w:r>
          </w:p>
        </w:tc>
      </w:tr>
      <w:tr>
        <w:tc>
          <w:tcPr>
            <w:tcW w:type="dxa" w:w="1170"/>
          </w:tcPr>
          <w:p>
            <w:r>
              <w:t>4.4</w:t>
            </w:r>
          </w:p>
        </w:tc>
        <w:tc>
          <w:tcPr>
            <w:tcW w:type="dxa" w:w="1170"/>
          </w:tcPr>
          <w:p>
            <w:r>
              <w:t>No raw/uncompressed uploads (check dimensions)</w:t>
            </w:r>
          </w:p>
        </w:tc>
        <w:tc>
          <w:tcPr>
            <w:tcW w:type="dxa" w:w="1170"/>
          </w:tcPr>
          <w:p>
            <w:r>
              <w:t>Shopify Admin → Products → Media</w:t>
            </w:r>
          </w:p>
        </w:tc>
        <w:tc>
          <w:tcPr>
            <w:tcW w:type="dxa" w:w="1170"/>
          </w:tcPr>
          <w:p>
            <w:r>
              <w:t>View image dimensions; confirm reasonable display-appropriate dimensions</w:t>
            </w:r>
          </w:p>
        </w:tc>
        <w:tc>
          <w:tcPr>
            <w:tcW w:type="dxa" w:w="1170"/>
          </w:tcPr>
          <w:p>
            <w:r>
              <w:t>Images ≤ 2000px on longest side</w:t>
            </w:r>
          </w:p>
        </w:tc>
        <w:tc>
          <w:tcPr>
            <w:tcW w:type="dxa" w:w="1170"/>
          </w:tcPr>
          <w:p>
            <w:r>
              <w:t>Images &gt; 4000px</w:t>
            </w:r>
          </w:p>
        </w:tc>
        <w:tc>
          <w:tcPr>
            <w:tcW w:type="dxa" w:w="1170"/>
          </w:tcPr>
          <w:p>
            <w:r>
              <w:t>High</w:t>
            </w:r>
          </w:p>
        </w:tc>
        <w:tc>
          <w:tcPr>
            <w:tcW w:type="dxa" w:w="1170"/>
          </w:tcPr>
          <w:p>
            <w:r>
              <w:t>Spot-check screenshot</w:t>
            </w:r>
          </w:p>
        </w:tc>
      </w:tr>
    </w:tbl>
    <w:p/>
    <w:p>
      <w:pPr>
        <w:pStyle w:val="Heading2"/>
      </w:pPr>
      <w:r>
        <w:t>CWV-5 — Lazy Loading</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5.1</w:t>
            </w:r>
          </w:p>
        </w:tc>
        <w:tc>
          <w:tcPr>
            <w:tcW w:type="dxa" w:w="1170"/>
          </w:tcPr>
          <w:p>
            <w:r>
              <w:t>LCP hero image is NOT lazy-loaded</w:t>
            </w:r>
          </w:p>
        </w:tc>
        <w:tc>
          <w:tcPr>
            <w:tcW w:type="dxa" w:w="1170"/>
          </w:tcPr>
          <w:p>
            <w:r>
              <w:t>View Page Source</w:t>
            </w:r>
          </w:p>
        </w:tc>
        <w:tc>
          <w:tcPr>
            <w:tcW w:type="dxa" w:w="1170"/>
          </w:tcPr>
          <w:p>
            <w:r>
              <w:t>Find hero image tag; confirm no `loading="lazy"`</w:t>
            </w:r>
          </w:p>
        </w:tc>
        <w:tc>
          <w:tcPr>
            <w:tcW w:type="dxa" w:w="1170"/>
          </w:tcPr>
          <w:p>
            <w:r>
              <w:t>No lazy loading on hero</w:t>
            </w:r>
          </w:p>
        </w:tc>
        <w:tc>
          <w:tcPr>
            <w:tcW w:type="dxa" w:w="1170"/>
          </w:tcPr>
          <w:p>
            <w:r>
              <w:t>`loading="lazy"` on hero image</w:t>
            </w:r>
          </w:p>
        </w:tc>
        <w:tc>
          <w:tcPr>
            <w:tcW w:type="dxa" w:w="1170"/>
          </w:tcPr>
          <w:p>
            <w:r>
              <w:t>Critical</w:t>
            </w:r>
          </w:p>
        </w:tc>
        <w:tc>
          <w:tcPr>
            <w:tcW w:type="dxa" w:w="1170"/>
          </w:tcPr>
          <w:p>
            <w:r>
              <w:t>Source screenshot</w:t>
            </w:r>
          </w:p>
        </w:tc>
      </w:tr>
      <w:tr>
        <w:tc>
          <w:tcPr>
            <w:tcW w:type="dxa" w:w="1170"/>
          </w:tcPr>
          <w:p>
            <w:r>
              <w:t>5.2</w:t>
            </w:r>
          </w:p>
        </w:tc>
        <w:tc>
          <w:tcPr>
            <w:tcW w:type="dxa" w:w="1170"/>
          </w:tcPr>
          <w:p>
            <w:r>
              <w:t>Product grid row 2+ images are lazy-loaded</w:t>
            </w:r>
          </w:p>
        </w:tc>
        <w:tc>
          <w:tcPr>
            <w:tcW w:type="dxa" w:w="1170"/>
          </w:tcPr>
          <w:p>
            <w:r>
              <w:t>View Page Source</w:t>
            </w:r>
          </w:p>
        </w:tc>
        <w:tc>
          <w:tcPr>
            <w:tcW w:type="dxa" w:w="1170"/>
          </w:tcPr>
          <w:p>
            <w:r>
              <w:t>Find product card image tags in Liquid output; confirm `loading="lazy"`</w:t>
            </w:r>
          </w:p>
        </w:tc>
        <w:tc>
          <w:tcPr>
            <w:tcW w:type="dxa" w:w="1170"/>
          </w:tcPr>
          <w:p>
            <w:r>
              <w:t>`loading="lazy"` present</w:t>
            </w:r>
          </w:p>
        </w:tc>
        <w:tc>
          <w:tcPr>
            <w:tcW w:type="dxa" w:w="1170"/>
          </w:tcPr>
          <w:p>
            <w:r>
              <w:t>Missing on below-fold product images</w:t>
            </w:r>
          </w:p>
        </w:tc>
        <w:tc>
          <w:tcPr>
            <w:tcW w:type="dxa" w:w="1170"/>
          </w:tcPr>
          <w:p>
            <w:r>
              <w:t>Medium</w:t>
            </w:r>
          </w:p>
        </w:tc>
        <w:tc>
          <w:tcPr>
            <w:tcW w:type="dxa" w:w="1170"/>
          </w:tcPr>
          <w:p>
            <w:r>
              <w:t>Source screenshot</w:t>
            </w:r>
          </w:p>
        </w:tc>
      </w:tr>
      <w:tr>
        <w:tc>
          <w:tcPr>
            <w:tcW w:type="dxa" w:w="1170"/>
          </w:tcPr>
          <w:p>
            <w:r>
              <w:t>5.3</w:t>
            </w:r>
          </w:p>
        </w:tc>
        <w:tc>
          <w:tcPr>
            <w:tcW w:type="dxa" w:w="1170"/>
          </w:tcPr>
          <w:p>
            <w:r>
              <w:t>Footer images are lazy-loaded</w:t>
            </w:r>
          </w:p>
        </w:tc>
        <w:tc>
          <w:tcPr>
            <w:tcW w:type="dxa" w:w="1170"/>
          </w:tcPr>
          <w:p>
            <w:r>
              <w:t>View Page Source</w:t>
            </w:r>
          </w:p>
        </w:tc>
        <w:tc>
          <w:tcPr>
            <w:tcW w:type="dxa" w:w="1170"/>
          </w:tcPr>
          <w:p>
            <w:r>
              <w:t>Check footer section images</w:t>
            </w:r>
          </w:p>
        </w:tc>
        <w:tc>
          <w:tcPr>
            <w:tcW w:type="dxa" w:w="1170"/>
          </w:tcPr>
          <w:p>
            <w:r>
              <w:t>`loading="lazy"` present</w:t>
            </w:r>
          </w:p>
        </w:tc>
        <w:tc>
          <w:tcPr>
            <w:tcW w:type="dxa" w:w="1170"/>
          </w:tcPr>
          <w:p>
            <w:r>
              <w:t>Missing</w:t>
            </w:r>
          </w:p>
        </w:tc>
        <w:tc>
          <w:tcPr>
            <w:tcW w:type="dxa" w:w="1170"/>
          </w:tcPr>
          <w:p>
            <w:r>
              <w:t>Low</w:t>
            </w:r>
          </w:p>
        </w:tc>
        <w:tc>
          <w:tcPr>
            <w:tcW w:type="dxa" w:w="1170"/>
          </w:tcPr>
          <w:p>
            <w:r>
              <w:t>Source screenshot</w:t>
            </w:r>
          </w:p>
        </w:tc>
      </w:tr>
      <w:tr>
        <w:tc>
          <w:tcPr>
            <w:tcW w:type="dxa" w:w="1170"/>
          </w:tcPr>
          <w:p>
            <w:r>
              <w:t>5.4</w:t>
            </w:r>
          </w:p>
        </w:tc>
        <w:tc>
          <w:tcPr>
            <w:tcW w:type="dxa" w:w="1170"/>
          </w:tcPr>
          <w:p>
            <w:r>
              <w:t>No JS lazy loading library (use native)</w:t>
            </w:r>
          </w:p>
        </w:tc>
        <w:tc>
          <w:tcPr>
            <w:tcW w:type="dxa" w:w="1170"/>
          </w:tcPr>
          <w:p>
            <w:r>
              <w:t>View Page Source</w:t>
            </w:r>
          </w:p>
        </w:tc>
        <w:tc>
          <w:tcPr>
            <w:tcW w:type="dxa" w:w="1170"/>
          </w:tcPr>
          <w:p>
            <w:r>
              <w:t>Search for `lazysizes`, `lozad`, `lazyload` JS libraries</w:t>
            </w:r>
          </w:p>
        </w:tc>
        <w:tc>
          <w:tcPr>
            <w:tcW w:type="dxa" w:w="1170"/>
          </w:tcPr>
          <w:p>
            <w:r>
              <w:t>None found</w:t>
            </w:r>
          </w:p>
        </w:tc>
        <w:tc>
          <w:tcPr>
            <w:tcW w:type="dxa" w:w="1170"/>
          </w:tcPr>
          <w:p>
            <w:r>
              <w:t>JS library present</w:t>
            </w:r>
          </w:p>
        </w:tc>
        <w:tc>
          <w:tcPr>
            <w:tcW w:type="dxa" w:w="1170"/>
          </w:tcPr>
          <w:p>
            <w:r>
              <w:t>Low</w:t>
            </w:r>
          </w:p>
        </w:tc>
        <w:tc>
          <w:tcPr>
            <w:tcW w:type="dxa" w:w="1170"/>
          </w:tcPr>
          <w:p>
            <w:r>
              <w:t>Source screenshot</w:t>
            </w:r>
          </w:p>
        </w:tc>
      </w:tr>
    </w:tbl>
    <w:p/>
    <w:p>
      <w:pPr>
        <w:pStyle w:val="Heading2"/>
      </w:pPr>
      <w:r>
        <w:t>CWV-6 — Unused JS Removal</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6.1</w:t>
            </w:r>
          </w:p>
        </w:tc>
        <w:tc>
          <w:tcPr>
            <w:tcW w:type="dxa" w:w="1170"/>
          </w:tcPr>
          <w:p>
            <w:r>
              <w:t>No leftover app script tags in theme.liquid</w:t>
            </w:r>
          </w:p>
        </w:tc>
        <w:tc>
          <w:tcPr>
            <w:tcW w:type="dxa" w:w="1170"/>
          </w:tcPr>
          <w:p>
            <w:r>
              <w:t>Shopify Admin → Edit Code → theme.liquid</w:t>
            </w:r>
          </w:p>
        </w:tc>
        <w:tc>
          <w:tcPr>
            <w:tcW w:type="dxa" w:w="1170"/>
          </w:tcPr>
          <w:p>
            <w:r>
              <w:t>Search for `{% render` tags and `&lt;script&gt;` tags referencing apps no longer installed</w:t>
            </w:r>
          </w:p>
        </w:tc>
        <w:tc>
          <w:tcPr>
            <w:tcW w:type="dxa" w:w="1170"/>
          </w:tcPr>
          <w:p>
            <w:r>
              <w:t>Only active app scripts present</w:t>
            </w:r>
          </w:p>
        </w:tc>
        <w:tc>
          <w:tcPr>
            <w:tcW w:type="dxa" w:w="1170"/>
          </w:tcPr>
          <w:p>
            <w:r>
              <w:t>Orphaned app scripts found</w:t>
            </w:r>
          </w:p>
        </w:tc>
        <w:tc>
          <w:tcPr>
            <w:tcW w:type="dxa" w:w="1170"/>
          </w:tcPr>
          <w:p>
            <w:r>
              <w:t>High</w:t>
            </w:r>
          </w:p>
        </w:tc>
        <w:tc>
          <w:tcPr>
            <w:tcW w:type="dxa" w:w="1170"/>
          </w:tcPr>
          <w:p>
            <w:r>
              <w:t>Screenshot of code section</w:t>
            </w:r>
          </w:p>
        </w:tc>
      </w:tr>
      <w:tr>
        <w:tc>
          <w:tcPr>
            <w:tcW w:type="dxa" w:w="1170"/>
          </w:tcPr>
          <w:p>
            <w:r>
              <w:t>6.2</w:t>
            </w:r>
          </w:p>
        </w:tc>
        <w:tc>
          <w:tcPr>
            <w:tcW w:type="dxa" w:w="1170"/>
          </w:tcPr>
          <w:p>
            <w:r>
              <w:t>Chrome DevTools Coverage — unused JS</w:t>
            </w:r>
          </w:p>
        </w:tc>
        <w:tc>
          <w:tcPr>
            <w:tcW w:type="dxa" w:w="1170"/>
          </w:tcPr>
          <w:p>
            <w:r>
              <w:t>Chrome DevTools → Coverage tab</w:t>
            </w:r>
          </w:p>
        </w:tc>
        <w:tc>
          <w:tcPr>
            <w:tcW w:type="dxa" w:w="1170"/>
          </w:tcPr>
          <w:p>
            <w:r>
              <w:t>Load homepage; run coverage; note JS files shown in red</w:t>
            </w:r>
          </w:p>
        </w:tc>
        <w:tc>
          <w:tcPr>
            <w:tcW w:type="dxa" w:w="1170"/>
          </w:tcPr>
          <w:p>
            <w:r>
              <w:t>&lt;30% unused JS</w:t>
            </w:r>
          </w:p>
        </w:tc>
        <w:tc>
          <w:tcPr>
            <w:tcW w:type="dxa" w:w="1170"/>
          </w:tcPr>
          <w:p>
            <w:r>
              <w:t>&gt;60% unused JS on first-party files</w:t>
            </w:r>
          </w:p>
        </w:tc>
        <w:tc>
          <w:tcPr>
            <w:tcW w:type="dxa" w:w="1170"/>
          </w:tcPr>
          <w:p>
            <w:r>
              <w:t>High</w:t>
            </w:r>
          </w:p>
        </w:tc>
        <w:tc>
          <w:tcPr>
            <w:tcW w:type="dxa" w:w="1170"/>
          </w:tcPr>
          <w:p>
            <w:r>
              <w:t>DevTools screenshot</w:t>
            </w:r>
          </w:p>
        </w:tc>
      </w:tr>
      <w:tr>
        <w:tc>
          <w:tcPr>
            <w:tcW w:type="dxa" w:w="1170"/>
          </w:tcPr>
          <w:p>
            <w:r>
              <w:t>6.3</w:t>
            </w:r>
          </w:p>
        </w:tc>
        <w:tc>
          <w:tcPr>
            <w:tcW w:type="dxa" w:w="1170"/>
          </w:tcPr>
          <w:p>
            <w:r>
              <w:t>PageSpeed Insights "Reduce unused JavaScript"</w:t>
            </w:r>
          </w:p>
        </w:tc>
        <w:tc>
          <w:tcPr>
            <w:tcW w:type="dxa" w:w="1170"/>
          </w:tcPr>
          <w:p>
            <w:r>
              <w:t>PageSpeed Insights → Opportunities</w:t>
            </w:r>
          </w:p>
        </w:tc>
        <w:tc>
          <w:tcPr>
            <w:tcW w:type="dxa" w:w="1170"/>
          </w:tcPr>
          <w:p>
            <w:r>
              <w:t>Check if "Reduce unused JavaScript" appears with significant savings</w:t>
            </w:r>
          </w:p>
        </w:tc>
        <w:tc>
          <w:tcPr>
            <w:tcW w:type="dxa" w:w="1170"/>
          </w:tcPr>
          <w:p>
            <w:r>
              <w:t>Opportunity &lt; 100KB savings</w:t>
            </w:r>
          </w:p>
        </w:tc>
        <w:tc>
          <w:tcPr>
            <w:tcW w:type="dxa" w:w="1170"/>
          </w:tcPr>
          <w:p>
            <w:r>
              <w:t>&gt; 500KB savings flagged</w:t>
            </w:r>
          </w:p>
        </w:tc>
        <w:tc>
          <w:tcPr>
            <w:tcW w:type="dxa" w:w="1170"/>
          </w:tcPr>
          <w:p>
            <w:r>
              <w:t>High</w:t>
            </w:r>
          </w:p>
        </w:tc>
        <w:tc>
          <w:tcPr>
            <w:tcW w:type="dxa" w:w="1170"/>
          </w:tcPr>
          <w:p>
            <w:r>
              <w:t>Screenshot</w:t>
            </w:r>
          </w:p>
        </w:tc>
      </w:tr>
    </w:tbl>
    <w:p/>
    <w:p>
      <w:pPr>
        <w:pStyle w:val="Heading2"/>
      </w:pPr>
      <w:r>
        <w:t>CWV-7 — Unused CSS Removal</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7.1</w:t>
            </w:r>
          </w:p>
        </w:tc>
        <w:tc>
          <w:tcPr>
            <w:tcW w:type="dxa" w:w="1170"/>
          </w:tcPr>
          <w:p>
            <w:r>
              <w:t>PageSpeed Insights "Reduce unused CSS"</w:t>
            </w:r>
          </w:p>
        </w:tc>
        <w:tc>
          <w:tcPr>
            <w:tcW w:type="dxa" w:w="1170"/>
          </w:tcPr>
          <w:p>
            <w:r>
              <w:t>PageSpeed Insights → Opportunities</w:t>
            </w:r>
          </w:p>
        </w:tc>
        <w:tc>
          <w:tcPr>
            <w:tcW w:type="dxa" w:w="1170"/>
          </w:tcPr>
          <w:p>
            <w:r>
              <w:t>Check for "Reduce unused CSS" opportunity</w:t>
            </w:r>
          </w:p>
        </w:tc>
        <w:tc>
          <w:tcPr>
            <w:tcW w:type="dxa" w:w="1170"/>
          </w:tcPr>
          <w:p>
            <w:r>
              <w:t>Opportunity &lt; 50KB savings</w:t>
            </w:r>
          </w:p>
        </w:tc>
        <w:tc>
          <w:tcPr>
            <w:tcW w:type="dxa" w:w="1170"/>
          </w:tcPr>
          <w:p>
            <w:r>
              <w:t>&gt; 200KB savings flagged</w:t>
            </w:r>
          </w:p>
        </w:tc>
        <w:tc>
          <w:tcPr>
            <w:tcW w:type="dxa" w:w="1170"/>
          </w:tcPr>
          <w:p>
            <w:r>
              <w:t>High</w:t>
            </w:r>
          </w:p>
        </w:tc>
        <w:tc>
          <w:tcPr>
            <w:tcW w:type="dxa" w:w="1170"/>
          </w:tcPr>
          <w:p>
            <w:r>
              <w:t>Screenshot</w:t>
            </w:r>
          </w:p>
        </w:tc>
      </w:tr>
      <w:tr>
        <w:tc>
          <w:tcPr>
            <w:tcW w:type="dxa" w:w="1170"/>
          </w:tcPr>
          <w:p>
            <w:r>
              <w:t>7.2</w:t>
            </w:r>
          </w:p>
        </w:tc>
        <w:tc>
          <w:tcPr>
            <w:tcW w:type="dxa" w:w="1170"/>
          </w:tcPr>
          <w:p>
            <w:r>
              <w:t>Per-section CSS loading in theme</w:t>
            </w:r>
          </w:p>
        </w:tc>
        <w:tc>
          <w:tcPr>
            <w:tcW w:type="dxa" w:w="1170"/>
          </w:tcPr>
          <w:p>
            <w:r>
              <w:t>Shopify Admin → Edit Code → any section.liquid</w:t>
            </w:r>
          </w:p>
        </w:tc>
        <w:tc>
          <w:tcPr>
            <w:tcW w:type="dxa" w:w="1170"/>
          </w:tcPr>
          <w:p>
            <w:r>
              <w:t>Confirm CSS is loaded at section level, not only globally in theme.liquid</w:t>
            </w:r>
          </w:p>
        </w:tc>
        <w:tc>
          <w:tcPr>
            <w:tcW w:type="dxa" w:w="1170"/>
          </w:tcPr>
          <w:p>
            <w:r>
              <w:t>Section-level CSS loading found</w:t>
            </w:r>
          </w:p>
        </w:tc>
        <w:tc>
          <w:tcPr>
            <w:tcW w:type="dxa" w:w="1170"/>
          </w:tcPr>
          <w:p>
            <w:r>
              <w:t>All CSS loaded globally</w:t>
            </w:r>
          </w:p>
        </w:tc>
        <w:tc>
          <w:tcPr>
            <w:tcW w:type="dxa" w:w="1170"/>
          </w:tcPr>
          <w:p>
            <w:r>
              <w:t>Medium</w:t>
            </w:r>
          </w:p>
        </w:tc>
        <w:tc>
          <w:tcPr>
            <w:tcW w:type="dxa" w:w="1170"/>
          </w:tcPr>
          <w:p>
            <w:r>
              <w:t>Code screenshot</w:t>
            </w:r>
          </w:p>
        </w:tc>
      </w:tr>
      <w:tr>
        <w:tc>
          <w:tcPr>
            <w:tcW w:type="dxa" w:w="1170"/>
          </w:tcPr>
          <w:p>
            <w:r>
              <w:t>7.3</w:t>
            </w:r>
          </w:p>
        </w:tc>
        <w:tc>
          <w:tcPr>
            <w:tcW w:type="dxa" w:w="1170"/>
          </w:tcPr>
          <w:p>
            <w:r>
              <w:t>Chrome DevTools Coverage — unused CSS</w:t>
            </w:r>
          </w:p>
        </w:tc>
        <w:tc>
          <w:tcPr>
            <w:tcW w:type="dxa" w:w="1170"/>
          </w:tcPr>
          <w:p>
            <w:r>
              <w:t>Chrome DevTools → Coverage tab</w:t>
            </w:r>
          </w:p>
        </w:tc>
        <w:tc>
          <w:tcPr>
            <w:tcW w:type="dxa" w:w="1170"/>
          </w:tcPr>
          <w:p>
            <w:r>
              <w:t>Load homepage; run coverage; note CSS files in red</w:t>
            </w:r>
          </w:p>
        </w:tc>
        <w:tc>
          <w:tcPr>
            <w:tcW w:type="dxa" w:w="1170"/>
          </w:tcPr>
          <w:p>
            <w:r>
              <w:t>&lt;40% unused CSS</w:t>
            </w:r>
          </w:p>
        </w:tc>
        <w:tc>
          <w:tcPr>
            <w:tcW w:type="dxa" w:w="1170"/>
          </w:tcPr>
          <w:p>
            <w:r>
              <w:t>&gt;70% unused CSS on theme files</w:t>
            </w:r>
          </w:p>
        </w:tc>
        <w:tc>
          <w:tcPr>
            <w:tcW w:type="dxa" w:w="1170"/>
          </w:tcPr>
          <w:p>
            <w:r>
              <w:t>Medium</w:t>
            </w:r>
          </w:p>
        </w:tc>
        <w:tc>
          <w:tcPr>
            <w:tcW w:type="dxa" w:w="1170"/>
          </w:tcPr>
          <w:p>
            <w:r>
              <w:t>DevTools screenshot</w:t>
            </w:r>
          </w:p>
        </w:tc>
      </w:tr>
    </w:tbl>
    <w:p/>
    <w:p>
      <w:pPr>
        <w:pStyle w:val="Heading2"/>
      </w:pPr>
      <w:r>
        <w:t>CWV-8 — Third-party Scripts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8.1</w:t>
            </w:r>
          </w:p>
        </w:tc>
        <w:tc>
          <w:tcPr>
            <w:tcW w:type="dxa" w:w="1170"/>
          </w:tcPr>
          <w:p>
            <w:r>
              <w:t>List all active third-party scripts</w:t>
            </w:r>
          </w:p>
        </w:tc>
        <w:tc>
          <w:tcPr>
            <w:tcW w:type="dxa" w:w="1170"/>
          </w:tcPr>
          <w:p>
            <w:r>
              <w:t>GTmetrix or Chrome DevTools → Network → Third-party</w:t>
            </w:r>
          </w:p>
        </w:tc>
        <w:tc>
          <w:tcPr>
            <w:tcW w:type="dxa" w:w="1170"/>
          </w:tcPr>
          <w:p>
            <w:r>
              <w:t>Filter requests to external domains</w:t>
            </w:r>
          </w:p>
        </w:tc>
        <w:tc>
          <w:tcPr>
            <w:tcW w:type="dxa" w:w="1170"/>
          </w:tcPr>
          <w:p>
            <w:r>
              <w:t>Full list documented</w:t>
            </w:r>
          </w:p>
        </w:tc>
        <w:tc>
          <w:tcPr>
            <w:tcW w:type="dxa" w:w="1170"/>
          </w:tcPr>
          <w:p>
            <w:r>
              <w:t>Unknown scripts loading</w:t>
            </w:r>
          </w:p>
        </w:tc>
        <w:tc>
          <w:tcPr>
            <w:tcW w:type="dxa" w:w="1170"/>
          </w:tcPr>
          <w:p>
            <w:r>
              <w:t>High</w:t>
            </w:r>
          </w:p>
        </w:tc>
        <w:tc>
          <w:tcPr>
            <w:tcW w:type="dxa" w:w="1170"/>
          </w:tcPr>
          <w:p>
            <w:r>
              <w:t>GTmetrix report screenshot</w:t>
            </w:r>
          </w:p>
        </w:tc>
      </w:tr>
      <w:tr>
        <w:tc>
          <w:tcPr>
            <w:tcW w:type="dxa" w:w="1170"/>
          </w:tcPr>
          <w:p>
            <w:r>
              <w:t>8.2</w:t>
            </w:r>
          </w:p>
        </w:tc>
        <w:tc>
          <w:tcPr>
            <w:tcW w:type="dxa" w:w="1170"/>
          </w:tcPr>
          <w:p>
            <w:r>
              <w:t>All non-critical scripts fire after page interactive</w:t>
            </w:r>
          </w:p>
        </w:tc>
        <w:tc>
          <w:tcPr>
            <w:tcW w:type="dxa" w:w="1170"/>
          </w:tcPr>
          <w:p>
            <w:r>
              <w:t>GTM → check trigger for each tag</w:t>
            </w:r>
          </w:p>
        </w:tc>
        <w:tc>
          <w:tcPr>
            <w:tcW w:type="dxa" w:w="1170"/>
          </w:tcPr>
          <w:p>
            <w:r>
              <w:t>Confirm marketing/analytics tags use "Window Loaded" trigger</w:t>
            </w:r>
          </w:p>
        </w:tc>
        <w:tc>
          <w:tcPr>
            <w:tcW w:type="dxa" w:w="1170"/>
          </w:tcPr>
          <w:p>
            <w:r>
              <w:t>Window Loaded trigger</w:t>
            </w:r>
          </w:p>
        </w:tc>
        <w:tc>
          <w:tcPr>
            <w:tcW w:type="dxa" w:w="1170"/>
          </w:tcPr>
          <w:p>
            <w:r>
              <w:t>"Page View" trigger for heavy scripts</w:t>
            </w:r>
          </w:p>
        </w:tc>
        <w:tc>
          <w:tcPr>
            <w:tcW w:type="dxa" w:w="1170"/>
          </w:tcPr>
          <w:p>
            <w:r>
              <w:t>High</w:t>
            </w:r>
          </w:p>
        </w:tc>
        <w:tc>
          <w:tcPr>
            <w:tcW w:type="dxa" w:w="1170"/>
          </w:tcPr>
          <w:p>
            <w:r>
              <w:t>GTM screenshot</w:t>
            </w:r>
          </w:p>
        </w:tc>
      </w:tr>
      <w:tr>
        <w:tc>
          <w:tcPr>
            <w:tcW w:type="dxa" w:w="1170"/>
          </w:tcPr>
          <w:p>
            <w:r>
              <w:t>8.3</w:t>
            </w:r>
          </w:p>
        </w:tc>
        <w:tc>
          <w:tcPr>
            <w:tcW w:type="dxa" w:w="1170"/>
          </w:tcPr>
          <w:p>
            <w:r>
              <w:t>PageSpeed Insights "Reduce the impact of third-party code"</w:t>
            </w:r>
          </w:p>
        </w:tc>
        <w:tc>
          <w:tcPr>
            <w:tcW w:type="dxa" w:w="1170"/>
          </w:tcPr>
          <w:p>
            <w:r>
              <w:t>PageSpeed Insights → Opportunities</w:t>
            </w:r>
          </w:p>
        </w:tc>
        <w:tc>
          <w:tcPr>
            <w:tcW w:type="dxa" w:w="1170"/>
          </w:tcPr>
          <w:p>
            <w:r>
              <w:t>Check for third-party flagged as blocking</w:t>
            </w:r>
          </w:p>
        </w:tc>
        <w:tc>
          <w:tcPr>
            <w:tcW w:type="dxa" w:w="1170"/>
          </w:tcPr>
          <w:p>
            <w:r>
              <w:t>&lt; 250ms third-party blocking time</w:t>
            </w:r>
          </w:p>
        </w:tc>
        <w:tc>
          <w:tcPr>
            <w:tcW w:type="dxa" w:w="1170"/>
          </w:tcPr>
          <w:p>
            <w:r>
              <w:t>&gt; 500ms</w:t>
            </w:r>
          </w:p>
        </w:tc>
        <w:tc>
          <w:tcPr>
            <w:tcW w:type="dxa" w:w="1170"/>
          </w:tcPr>
          <w:p>
            <w:r>
              <w:t>High</w:t>
            </w:r>
          </w:p>
        </w:tc>
        <w:tc>
          <w:tcPr>
            <w:tcW w:type="dxa" w:w="1170"/>
          </w:tcPr>
          <w:p>
            <w:r>
              <w:t>Screenshot</w:t>
            </w:r>
          </w:p>
        </w:tc>
      </w:tr>
      <w:tr>
        <w:tc>
          <w:tcPr>
            <w:tcW w:type="dxa" w:w="1170"/>
          </w:tcPr>
          <w:p>
            <w:r>
              <w:t>8.4</w:t>
            </w:r>
          </w:p>
        </w:tc>
        <w:tc>
          <w:tcPr>
            <w:tcW w:type="dxa" w:w="1170"/>
          </w:tcPr>
          <w:p>
            <w:r>
              <w:t>Chat widget deferred until interaction</w:t>
            </w:r>
          </w:p>
        </w:tc>
        <w:tc>
          <w:tcPr>
            <w:tcW w:type="dxa" w:w="1170"/>
          </w:tcPr>
          <w:p>
            <w:r>
              <w:t>View Page Source / DevTools</w:t>
            </w:r>
          </w:p>
        </w:tc>
        <w:tc>
          <w:tcPr>
            <w:tcW w:type="dxa" w:w="1170"/>
          </w:tcPr>
          <w:p>
            <w:r>
              <w:t>Confirm chat widget JS is not loaded synchronously in `&lt;head&gt;`</w:t>
            </w:r>
          </w:p>
        </w:tc>
        <w:tc>
          <w:tcPr>
            <w:tcW w:type="dxa" w:w="1170"/>
          </w:tcPr>
          <w:p>
            <w:r>
              <w:t>Deferred or interaction-triggered</w:t>
            </w:r>
          </w:p>
        </w:tc>
        <w:tc>
          <w:tcPr>
            <w:tcW w:type="dxa" w:w="1170"/>
          </w:tcPr>
          <w:p>
            <w:r>
              <w:t>Synchronous in `&lt;head&gt;`</w:t>
            </w:r>
          </w:p>
        </w:tc>
        <w:tc>
          <w:tcPr>
            <w:tcW w:type="dxa" w:w="1170"/>
          </w:tcPr>
          <w:p>
            <w:r>
              <w:t>Medium</w:t>
            </w:r>
          </w:p>
        </w:tc>
        <w:tc>
          <w:tcPr>
            <w:tcW w:type="dxa" w:w="1170"/>
          </w:tcPr>
          <w:p>
            <w:r>
              <w:t>Source screenshot</w:t>
            </w:r>
          </w:p>
        </w:tc>
      </w:tr>
    </w:tbl>
    <w:p/>
    <w:p>
      <w:pPr>
        <w:pStyle w:val="Heading1"/>
      </w:pPr>
      <w:r>
        <w:t>D — Tutorial</w:t>
      </w:r>
    </w:p>
    <w:p>
      <w:pPr>
        <w:pStyle w:val="Heading1"/>
      </w:pPr>
      <w:r>
        <w:t>Tutorial — Performance (Core Web Vitals)</w:t>
      </w:r>
    </w:p>
    <w:p>
      <w:r>
        <w:t>Status: DRAFT — Pending Muguntha approval before team rollout</w:t>
      </w:r>
    </w:p>
    <w:p>
      <w:r>
        <w:t>Sheet: Performance (Core Web Vitals) (BGCT workbook, Sheet 3)</w:t>
      </w:r>
    </w:p>
    <w:p>
      <w:r>
        <w:t>Tasks covered: CWV-1 through CWV-8</w:t>
      </w:r>
    </w:p>
    <w:p>
      <w:r>
        <w:t>Owner: Piranav</w:t>
      </w:r>
    </w:p>
    <w:p>
      <w:r>
        <w:t>Source: _Technical SEO Tasks BGCT (1).xlsx</w:t>
      </w:r>
    </w:p>
    <w:p>
      <w:r>
        <w:t>Last updated: 2026-10-09</w:t>
      </w:r>
    </w:p>
    <w:p>
      <w:pPr>
        <w:pStyle w:val="Heading2"/>
      </w:pPr>
      <w:r>
        <w:t>Prerequisites</w:t>
      </w:r>
    </w:p>
    <w:p>
      <w:pPr>
        <w:pStyle w:val="ListBullet"/>
      </w:pPr>
      <w:r>
        <w:t>Access to Shopify Admin (Theme Editor and Edit Code access)</w:t>
      </w:r>
    </w:p>
    <w:p>
      <w:pPr>
        <w:pStyle w:val="ListBullet"/>
      </w:pPr>
      <w:r>
        <w:t>Google PageSpeed Insights: https://pagespeed.web.dev (no login required)</w:t>
      </w:r>
    </w:p>
    <w:p>
      <w:pPr>
        <w:pStyle w:val="ListBullet"/>
      </w:pPr>
      <w:r>
        <w:t>Google Search Console access (for field data / CrUX metrics)</w:t>
      </w:r>
    </w:p>
    <w:p>
      <w:pPr>
        <w:pStyle w:val="ListBullet"/>
      </w:pPr>
      <w:r>
        <w:t>Chrome browser with DevTools (F12)</w:t>
      </w:r>
    </w:p>
    <w:p>
      <w:pPr>
        <w:pStyle w:val="ListBullet"/>
      </w:pPr>
      <w:r>
        <w:t>TinyPNG account for image compression: https://tinypng.com</w:t>
      </w:r>
    </w:p>
    <w:p>
      <w:pPr>
        <w:pStyle w:val="ListBullet"/>
      </w:pPr>
      <w:r>
        <w:t>Google Tag Manager access (if applicable)</w:t>
      </w:r>
    </w:p>
    <w:p>
      <w:pPr>
        <w:pStyle w:val="Heading2"/>
      </w:pPr>
      <w:r>
        <w:t>CWV-1 — LCP: Fix the Largest Contentful Paint</w:t>
      </w:r>
    </w:p>
    <w:p>
      <w:pPr>
        <w:pStyle w:val="Heading3"/>
      </w:pPr>
      <w:r>
        <w:t>Step 1: Identify the LCP element</w:t>
      </w:r>
    </w:p>
    <w:p>
      <w:pPr>
        <w:pStyle w:val="ListNumber"/>
      </w:pPr>
      <w:r>
        <w:t>Open https://pagespeed.web.dev/</w:t>
      </w:r>
    </w:p>
    <w:p>
      <w:pPr>
        <w:pStyle w:val="ListNumber"/>
      </w:pPr>
      <w:r>
        <w:t>Enter your homepage or main product page URL.</w:t>
      </w:r>
    </w:p>
    <w:p>
      <w:pPr>
        <w:pStyle w:val="ListNumber"/>
      </w:pPr>
      <w:r>
        <w:t>Click **Analyze**.</w:t>
      </w:r>
    </w:p>
    <w:p>
      <w:pPr>
        <w:pStyle w:val="ListNumber"/>
      </w:pPr>
      <w:r>
        <w:t>In the results, scroll to **"Diagnostics"** → click **"Largest Contentful Paint element"**.</w:t>
      </w:r>
    </w:p>
    <w:p>
      <w:pPr>
        <w:pStyle w:val="ListNumber"/>
      </w:pPr>
      <w:r>
        <w:t>Note which element is identified (usually the hero image or product image).</w:t>
      </w:r>
    </w:p>
    <w:p>
      <w:pPr>
        <w:pStyle w:val="Heading3"/>
      </w:pPr>
      <w:r>
        <w:t>Step 2: Compress the LCP image</w:t>
      </w:r>
    </w:p>
    <w:p>
      <w:pPr>
        <w:pStyle w:val="ListNumber"/>
      </w:pPr>
      <w:r>
        <w:t>Download the current LCP image from Shopify (Admin → Files, or via DevTools → right-click image → Save as).</w:t>
      </w:r>
    </w:p>
    <w:p>
      <w:pPr>
        <w:pStyle w:val="ListNumber"/>
      </w:pPr>
      <w:r>
        <w:t>Go to https://tinypng.com and drag the image into the compressor.</w:t>
      </w:r>
    </w:p>
    <w:p>
      <w:pPr>
        <w:pStyle w:val="ListNumber"/>
      </w:pPr>
      <w:r>
        <w:t>Download the compressed version.</w:t>
      </w:r>
    </w:p>
    <w:p>
      <w:pPr>
        <w:pStyle w:val="ListNumber"/>
      </w:pPr>
      <w:r>
        <w:t>Re-upload to Shopify Admin → Products (for product images) or via Files for theme assets.</w:t>
      </w:r>
    </w:p>
    <w:p>
      <w:pPr>
        <w:pStyle w:val="Heading3"/>
      </w:pPr>
      <w:r>
        <w:t>Step 3: Apply eager loading and fetch priority in Liquid</w:t>
      </w:r>
    </w:p>
    <w:p>
      <w:r>
        <w:t>In your hero section Liquid file (sections/image-banner.liquid or similar):</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section.settings.image</w:t>
              <w:br/>
              <w:t xml:space="preserve">  | image_url: width: 1500</w:t>
              <w:br/>
              <w:t xml:space="preserve">  | image_tag:</w:t>
              <w:br/>
              <w:t xml:space="preserve">    loading: 'eager',</w:t>
              <w:br/>
              <w:t xml:space="preserve">    fetchpriority: 'high',</w:t>
              <w:br/>
              <w:t xml:space="preserve">    width: 1500,</w:t>
              <w:br/>
              <w:t xml:space="preserve">    height: 600,</w:t>
              <w:br/>
              <w:t xml:space="preserve">    alt: section.settings.image_alt -}}</w:t>
            </w:r>
          </w:p>
        </w:tc>
      </w:tr>
    </w:tbl>
    <w:p/>
    <w:p>
      <w:pPr>
        <w:pStyle w:val="Heading3"/>
      </w:pPr>
      <w:r>
        <w:t>Step 4: Re-test</w:t>
      </w:r>
    </w:p>
    <w:p>
      <w:pPr>
        <w:pStyle w:val="ListNumber"/>
      </w:pPr>
      <w:r>
        <w:t>After saving and publishing the theme, return to PageSpeed Insights.</w:t>
      </w:r>
    </w:p>
    <w:p>
      <w:pPr>
        <w:pStyle w:val="ListNumber"/>
      </w:pPr>
      <w:r>
        <w:t>Re-run the test. LCP should improve.</w:t>
      </w:r>
    </w:p>
    <w:p>
      <w:pPr>
        <w:pStyle w:val="ListNumber"/>
      </w:pPr>
      <w:r>
        <w:t>Save a screenshot comparing before and after scores as evidence.</w:t>
      </w:r>
    </w:p>
    <w:p>
      <w:pPr>
        <w:pStyle w:val="Heading2"/>
      </w:pPr>
      <w:r>
        <w:t>CWV-2 — CLS: Fix Cumulative Layout Shift</w:t>
      </w:r>
    </w:p>
    <w:p>
      <w:pPr>
        <w:pStyle w:val="Heading3"/>
      </w:pPr>
      <w:r>
        <w:t>Step 1: Identify the CLS source</w:t>
      </w:r>
    </w:p>
    <w:p>
      <w:pPr>
        <w:pStyle w:val="ListNumber"/>
      </w:pPr>
      <w:r>
        <w:t>Run PageSpeed Insights → note CLS score.</w:t>
      </w:r>
    </w:p>
    <w:p>
      <w:pPr>
        <w:pStyle w:val="ListNumber"/>
      </w:pPr>
      <w:r>
        <w:t>Open Chrome DevTools → **Performance** tab.</w:t>
      </w:r>
    </w:p>
    <w:p>
      <w:pPr>
        <w:pStyle w:val="ListNumber"/>
      </w:pPr>
      <w:r>
        <w:t>Click the record button, then reload the page.</w:t>
      </w:r>
    </w:p>
    <w:p>
      <w:pPr>
        <w:pStyle w:val="ListNumber"/>
      </w:pPr>
      <w:r>
        <w:t>Stop recording. In the timeline, look for **Layout Shift** events (shown in red).</w:t>
      </w:r>
    </w:p>
    <w:p>
      <w:pPr>
        <w:pStyle w:val="ListNumber"/>
      </w:pPr>
      <w:r>
        <w:t>Click on a layout shift event to see which element caused it.</w:t>
      </w:r>
    </w:p>
    <w:p>
      <w:pPr>
        <w:pStyle w:val="Heading3"/>
      </w:pPr>
      <w:r>
        <w:t>Step 2: Fix missing image dimensions in Liquid</w:t>
      </w:r>
    </w:p>
    <w:p>
      <w:r>
        <w:t>For any image tag without dimensions, add them:</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image | image_url: width: 800 | image_tag: width: 800, height: 600 -}}</w:t>
            </w:r>
          </w:p>
        </w:tc>
      </w:tr>
    </w:tbl>
    <w:p/>
    <w:p>
      <w:r>
        <w:t>Or for standard HTML:</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&lt;img src="image.jpg" width="800" height="600" alt="description"&gt;</w:t>
            </w:r>
          </w:p>
        </w:tc>
      </w:tr>
    </w:tbl>
    <w:p/>
    <w:p>
      <w:pPr>
        <w:pStyle w:val="Heading3"/>
      </w:pPr>
      <w:r>
        <w:t>Step 3: Reserve space for app widgets via CSS</w:t>
      </w:r>
    </w:p>
    <w:p>
      <w:r>
        <w:t>For a chat widget or review carousel that loads late: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.chat-widget-container {</w:t>
              <w:br/>
              <w:t xml:space="preserve">  min-height: 60px; /* Reserve space before widget loads */</w:t>
              <w:br/>
              <w:t>}</w:t>
            </w:r>
          </w:p>
        </w:tc>
      </w:tr>
    </w:tbl>
    <w:p/>
    <w:p>
      <w:pPr>
        <w:pStyle w:val="Heading3"/>
      </w:pPr>
      <w:r>
        <w:t>Step 4: Preload web fonts (if applicable)</w:t>
      </w:r>
    </w:p>
    <w:p>
      <w:r>
        <w:t>In theme.liquid &lt;head&gt; section:</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&lt;link rel="preload" href="{{ 'your-font.woff2' | asset_url }}" as="font" type="font/woff2" crossorigin&gt;</w:t>
            </w:r>
          </w:p>
        </w:tc>
      </w:tr>
    </w:tbl>
    <w:p/>
    <w:p>
      <w:pPr>
        <w:pStyle w:val="Heading2"/>
      </w:pPr>
      <w:r>
        <w:t>CWV-3 — INP: Reduce Interaction Blocking</w:t>
      </w:r>
    </w:p>
    <w:p>
      <w:pPr>
        <w:pStyle w:val="Heading3"/>
      </w:pPr>
      <w:r>
        <w:t>Step 1: Move scripts to GTM with Window Loaded trigger</w:t>
      </w:r>
    </w:p>
    <w:p>
      <w:pPr>
        <w:pStyle w:val="ListNumber"/>
      </w:pPr>
      <w:r>
        <w:t>Log in to **Google Tag Manager**.</w:t>
      </w:r>
    </w:p>
    <w:p>
      <w:pPr>
        <w:pStyle w:val="ListNumber"/>
      </w:pPr>
      <w:r>
        <w:t>For each marketing/analytics tag (Meta Pixel, TikTok, Hotjar):</w:t>
      </w:r>
    </w:p>
    <w:p>
      <w:pPr>
        <w:pStyle w:val="ListBullet"/>
      </w:pPr>
      <w:r>
        <w:t>Edit the tag → Triggering → change trigger from **"Page View"** to **"Window Loaded"**.</w:t>
      </w:r>
    </w:p>
    <w:p>
      <w:pPr>
        <w:pStyle w:val="ListNumber"/>
      </w:pPr>
      <w:r>
        <w:t>Publish the GTM container.</w:t>
      </w:r>
    </w:p>
    <w:p>
      <w:pPr>
        <w:pStyle w:val="ListNumber"/>
      </w:pPr>
      <w:r>
        <w:t>Re-test PageSpeed Insights; check "Total Blocking Time" (TBT) — a reduction here corresponds to INP improvement.</w:t>
      </w:r>
    </w:p>
    <w:p>
      <w:pPr>
        <w:pStyle w:val="Heading3"/>
      </w:pPr>
      <w:r>
        <w:t>Step 2: Delay chat widget initialisation</w:t>
      </w:r>
    </w:p>
    <w:p>
      <w:r>
        <w:t>Wrap the chat widget's init script in a scroll or interaction listener:</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&lt;script&gt;</w:t>
              <w:br/>
              <w:t>window.addEventListener('scroll', function initChat() {</w:t>
              <w:br/>
              <w:t xml:space="preserve">  // paste your chat widget init code here</w:t>
              <w:br/>
              <w:t xml:space="preserve">  window.removeEventListener('scroll', initChat);</w:t>
              <w:br/>
              <w:t>}, { once: true });</w:t>
              <w:br/>
              <w:t>&lt;/script&gt;</w:t>
            </w:r>
          </w:p>
        </w:tc>
      </w:tr>
    </w:tbl>
    <w:p/>
    <w:p>
      <w:pPr>
        <w:pStyle w:val="Heading3"/>
      </w:pPr>
      <w:r>
        <w:t>Step 3: Use Shopify Web Pixels for tracking (recommended)</w:t>
      </w:r>
    </w:p>
    <w:p>
      <w:pPr>
        <w:pStyle w:val="ListNumber"/>
      </w:pPr>
      <w:r>
        <w:t>In Shopify Admin → Settings → Customer events.</w:t>
      </w:r>
    </w:p>
    <w:p>
      <w:pPr>
        <w:pStyle w:val="ListNumber"/>
      </w:pPr>
      <w:r>
        <w:t>Add a Web Pixel for your analytics platform (Meta Pixel, Google Analytics).</w:t>
      </w:r>
    </w:p>
    <w:p>
      <w:pPr>
        <w:pStyle w:val="ListNumber"/>
      </w:pPr>
      <w:r>
        <w:t>Remove the corresponding inline script from GTM or theme.liquid.</w:t>
      </w:r>
    </w:p>
    <w:p>
      <w:pPr>
        <w:pStyle w:val="ListNumber"/>
      </w:pPr>
      <w:r>
        <w:t>Web Pixels run in a sandboxed worker — they do not block the main thread.</w:t>
      </w:r>
    </w:p>
    <w:p>
      <w:pPr>
        <w:pStyle w:val="Heading2"/>
      </w:pPr>
      <w:r>
        <w:t>CWV-4 — Image Compression</w:t>
      </w:r>
    </w:p>
    <w:p>
      <w:pPr>
        <w:pStyle w:val="Heading3"/>
      </w:pPr>
      <w:r>
        <w:t>Steps</w:t>
      </w:r>
    </w:p>
    <w:p>
      <w:pPr>
        <w:pStyle w:val="ListNumber"/>
      </w:pPr>
      <w:r>
        <w:t>Download images you want to compress (from Shopify Admin → Files, or from the product page).</w:t>
      </w:r>
    </w:p>
    <w:p>
      <w:pPr>
        <w:pStyle w:val="ListNumber"/>
      </w:pPr>
      <w:r>
        <w:t>Go to **https://tinypng.com**.</w:t>
      </w:r>
    </w:p>
    <w:p>
      <w:pPr>
        <w:pStyle w:val="ListNumber"/>
      </w:pPr>
      <w:r>
        <w:t>Drag up to 20 images at a time into the upload area.</w:t>
      </w:r>
    </w:p>
    <w:p>
      <w:pPr>
        <w:pStyle w:val="ListNumber"/>
      </w:pPr>
      <w:r>
        <w:t>TinyPNG compresses them automatically (typically 50–80% file size reduction).</w:t>
      </w:r>
    </w:p>
    <w:p>
      <w:pPr>
        <w:pStyle w:val="ListNumber"/>
      </w:pPr>
      <w:r>
        <w:t>Click **"Download all"**.</w:t>
      </w:r>
    </w:p>
    <w:p>
      <w:pPr>
        <w:pStyle w:val="ListNumber"/>
      </w:pPr>
      <w:r>
        <w:t>Re-upload the compressed images to Shopify:</w:t>
      </w:r>
    </w:p>
    <w:p>
      <w:pPr>
        <w:pStyle w:val="ListBullet"/>
      </w:pPr>
      <w:r>
        <w:t>For product images: Admin → Products → click the product → drag new images into the Media section (or delete old and re-add).</w:t>
      </w:r>
    </w:p>
    <w:p>
      <w:pPr>
        <w:pStyle w:val="ListBullet"/>
      </w:pPr>
      <w:r>
        <w:t>For theme/banner images: Admin → Online Store → Themes → Customize → navigate to the section and replace the image.</w:t>
      </w:r>
    </w:p>
    <w:p>
      <w:pPr>
        <w:pStyle w:val="ListNumber"/>
      </w:pPr>
      <w:r>
        <w:t>After upload, verify the file size in Chrome DevTools → Network → Images → click the image → check the "Size" column.</w:t>
      </w:r>
    </w:p>
    <w:p>
      <w:pPr>
        <w:pStyle w:val="Heading3"/>
      </w:pPr>
      <w:r>
        <w:t>How to interpret results</w:t>
      </w:r>
    </w:p>
    <w:p>
      <w:pPr>
        <w:pStyle w:val="ListBullet"/>
      </w:pPr>
      <w:r>
        <w:t>Banner &lt; 300KB → acceptable.</w:t>
      </w:r>
    </w:p>
    <w:p>
      <w:pPr>
        <w:pStyle w:val="ListBullet"/>
      </w:pPr>
      <w:r>
        <w:t>Product image &lt; 150KB → acceptable.</w:t>
      </w:r>
    </w:p>
    <w:p>
      <w:pPr>
        <w:pStyle w:val="ListBullet"/>
      </w:pPr>
      <w:r>
        <w:t>Any image &gt; 500KB → must be recompressed before upload.</w:t>
      </w:r>
    </w:p>
    <w:p>
      <w:pPr>
        <w:pStyle w:val="Heading2"/>
      </w:pPr>
      <w:r>
        <w:t>CWV-5 — Lazy Loading</w:t>
      </w:r>
    </w:p>
    <w:p>
      <w:pPr>
        <w:pStyle w:val="Heading3"/>
      </w:pPr>
      <w:r>
        <w:t>Apply lazy loading to a section image in Liquid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section.settings.image</w:t>
              <w:br/>
              <w:t xml:space="preserve">  | image_url: width: 600</w:t>
              <w:br/>
              <w:t xml:space="preserve">  | image_tag:</w:t>
              <w:br/>
              <w:t xml:space="preserve">    loading: 'lazy',</w:t>
              <w:br/>
              <w:t xml:space="preserve">    width: 600,</w:t>
              <w:br/>
              <w:t xml:space="preserve">    height: 400,</w:t>
              <w:br/>
              <w:t xml:space="preserve">    alt: section.settings.image_alt -}}</w:t>
            </w:r>
          </w:p>
        </w:tc>
      </w:tr>
    </w:tbl>
    <w:p/>
    <w:p>
      <w:pPr>
        <w:pStyle w:val="Heading3"/>
      </w:pPr>
      <w:r>
        <w:t>Apply loading="eager" to the hero/LCP image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section.settings.hero_image</w:t>
              <w:br/>
              <w:t xml:space="preserve">  | image_url: width: 1500</w:t>
              <w:br/>
              <w:t xml:space="preserve">  | image_tag:</w:t>
              <w:br/>
              <w:t xml:space="preserve">    loading: 'eager',</w:t>
              <w:br/>
              <w:t xml:space="preserve">    fetchpriority: 'high',</w:t>
              <w:br/>
              <w:t xml:space="preserve">    width: 1500,</w:t>
              <w:br/>
              <w:t xml:space="preserve">    height: 600 -}}</w:t>
            </w:r>
          </w:p>
        </w:tc>
      </w:tr>
    </w:tbl>
    <w:p/>
    <w:p>
      <w:pPr>
        <w:pStyle w:val="Heading3"/>
      </w:pPr>
      <w:r>
        <w:t>Verify in browser</w:t>
      </w:r>
    </w:p>
    <w:p>
      <w:pPr>
        <w:pStyle w:val="ListNumber"/>
      </w:pPr>
      <w:r>
        <w:t>Open DevTools → **Network** tab → **Images**.</w:t>
      </w:r>
    </w:p>
    <w:p>
      <w:pPr>
        <w:pStyle w:val="ListNumber"/>
      </w:pPr>
      <w:r>
        <w:t>Reload the page.</w:t>
      </w:r>
    </w:p>
    <w:p>
      <w:pPr>
        <w:pStyle w:val="ListNumber"/>
      </w:pPr>
      <w:r>
        <w:t>Hero image should load immediately.</w:t>
      </w:r>
    </w:p>
    <w:p>
      <w:pPr>
        <w:pStyle w:val="ListNumber"/>
      </w:pPr>
      <w:r>
        <w:t>Scroll down; watch for additional images appearing in the Network tab as you scroll — this confirms lazy loading is working.</w:t>
      </w:r>
    </w:p>
    <w:p>
      <w:pPr>
        <w:pStyle w:val="Heading2"/>
      </w:pPr>
      <w:r>
        <w:t>CWV-6 — Unused JS Removal</w:t>
      </w:r>
    </w:p>
    <w:p>
      <w:pPr>
        <w:pStyle w:val="Heading3"/>
      </w:pPr>
      <w:r>
        <w:t>Steps</w:t>
      </w:r>
    </w:p>
    <w:p>
      <w:pPr>
        <w:pStyle w:val="ListNumber"/>
      </w:pPr>
      <w:r>
        <w:t>In Shopify Admin → **Online Store → Themes → your live theme → Edit Code**.</w:t>
      </w:r>
    </w:p>
    <w:p>
      <w:pPr>
        <w:pStyle w:val="ListNumber"/>
      </w:pPr>
      <w:r>
        <w:t>Open `layout/theme.liquid`.</w:t>
      </w:r>
    </w:p>
    <w:p>
      <w:pPr>
        <w:pStyle w:val="ListNumber"/>
      </w:pPr>
      <w:r>
        <w:t>Search for (Ctrl+F): `{% render '`, `&lt;script src=`, `{% include '`</w:t>
      </w:r>
    </w:p>
    <w:p>
      <w:pPr>
        <w:pStyle w:val="ListNumber"/>
      </w:pPr>
      <w:r>
        <w:t>For each script or render tag found, verify the corresponding app is still installed:</w:t>
      </w:r>
    </w:p>
    <w:p>
      <w:pPr>
        <w:pStyle w:val="ListBullet"/>
      </w:pPr>
      <w:r>
        <w:t>Admin → Apps → check if the app name matches.</w:t>
      </w:r>
    </w:p>
    <w:p>
      <w:pPr>
        <w:pStyle w:val="ListNumber"/>
      </w:pPr>
      <w:r>
        <w:t>For any orphaned tag (app uninstalled): delete the render call or script tag from the file.</w:t>
      </w:r>
    </w:p>
    <w:p>
      <w:pPr>
        <w:pStyle w:val="ListNumber"/>
      </w:pPr>
      <w:r>
        <w:t>Save. Test the live site to confirm nothing is broken.</w:t>
      </w:r>
    </w:p>
    <w:p>
      <w:pPr>
        <w:pStyle w:val="ListNumber"/>
      </w:pPr>
      <w:r>
        <w:t>In Chrome DevTools → **Coverage** tab (open via More Tools → Coverage):</w:t>
      </w:r>
    </w:p>
    <w:p>
      <w:pPr>
        <w:pStyle w:val="ListBullet"/>
      </w:pPr>
      <w:r>
        <w:t>Click the reload button in the Coverage panel.</w:t>
      </w:r>
    </w:p>
    <w:p>
      <w:pPr>
        <w:pStyle w:val="ListBullet"/>
      </w:pPr>
      <w:r>
        <w:t>After page loads, look for JS files with a high % shown in red.</w:t>
      </w:r>
    </w:p>
    <w:p>
      <w:pPr>
        <w:pStyle w:val="ListBullet"/>
      </w:pPr>
      <w:r>
        <w:t>Files with &gt;70% unused code are candidates for removal or deferral.</w:t>
      </w:r>
    </w:p>
    <w:p>
      <w:pPr>
        <w:pStyle w:val="Heading3"/>
      </w:pPr>
      <w:r>
        <w:t>Rollback</w:t>
      </w:r>
    </w:p>
    <w:p>
      <w:r>
        <w:t>If removing a script breaks functionality, immediately restore from the theme duplicate you created before making changes.</w:t>
      </w:r>
    </w:p>
    <w:p>
      <w:pPr>
        <w:pStyle w:val="Heading2"/>
      </w:pPr>
      <w:r>
        <w:t>CWV-7 — Unused CSS Removal</w:t>
      </w:r>
    </w:p>
    <w:p>
      <w:pPr>
        <w:pStyle w:val="Heading3"/>
      </w:pPr>
      <w:r>
        <w:t>Implement per-section CSS loading (OS 2.0 pattern)</w:t>
      </w:r>
    </w:p>
    <w:p>
      <w:pPr>
        <w:pStyle w:val="ListNumber"/>
      </w:pPr>
      <w:r>
        <w:t>Open a section Liquid file in Edit Code (e.g., `sections/featured-collection.liquid`).</w:t>
      </w:r>
    </w:p>
    <w:p>
      <w:pPr>
        <w:pStyle w:val="ListNumber"/>
      </w:pPr>
      <w:r>
        <w:t>At the top of the file, add: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'featured-collection.css' | asset_url | stylesheet_tag }}</w:t>
            </w:r>
          </w:p>
        </w:tc>
      </w:tr>
    </w:tbl>
    <w:p/>
    <w:p>
      <w:pPr>
        <w:pStyle w:val="ListNumber"/>
      </w:pPr>
      <w:r>
        <w:t>This ensures the CSS only loads on pages where this section is active.</w:t>
      </w:r>
    </w:p>
    <w:p>
      <w:pPr>
        <w:pStyle w:val="ListNumber"/>
      </w:pPr>
      <w:r>
        <w:t>Move any CSS rules specific to this section from `base.css` or `theme.css` into `featured-collection.css`.</w:t>
      </w:r>
    </w:p>
    <w:p>
      <w:pPr>
        <w:pStyle w:val="Heading3"/>
      </w:pPr>
      <w:r>
        <w:t>Minify custom CSS</w:t>
      </w:r>
    </w:p>
    <w:p>
      <w:r>
        <w:t>Before adding custom CSS to a theme file:</w:t>
      </w:r>
    </w:p>
    <w:p>
      <w:pPr>
        <w:pStyle w:val="ListNumber"/>
      </w:pPr>
      <w:r>
        <w:t>Paste the CSS into https://cssminifier.com/</w:t>
      </w:r>
    </w:p>
    <w:p>
      <w:pPr>
        <w:pStyle w:val="ListNumber"/>
      </w:pPr>
      <w:r>
        <w:t>Copy the minified output.</w:t>
      </w:r>
    </w:p>
    <w:p>
      <w:pPr>
        <w:pStyle w:val="ListNumber"/>
      </w:pPr>
      <w:r>
        <w:t>Add the minified version to the theme file.</w:t>
      </w:r>
    </w:p>
    <w:p>
      <w:pPr>
        <w:pStyle w:val="Heading2"/>
      </w:pPr>
      <w:r>
        <w:t>CWV-8 — Third-party Script Optimisation</w:t>
      </w:r>
    </w:p>
    <w:p>
      <w:pPr>
        <w:pStyle w:val="Heading3"/>
      </w:pPr>
      <w:r>
        <w:t>Delay a chat widget until user scrolls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&lt;script&gt;</w:t>
              <w:br/>
              <w:t>window.addEventListener('scroll', function loadChat() {</w:t>
              <w:br/>
              <w:t xml:space="preserve">  // Replace this comment with the full chat widget initialisation code</w:t>
              <w:br/>
              <w:t xml:space="preserve">  window.removeEventListener('scroll', loadChat);</w:t>
              <w:br/>
              <w:t>}, { once: true });</w:t>
              <w:br/>
              <w:t>&lt;/script&gt;</w:t>
            </w:r>
          </w:p>
        </w:tc>
      </w:tr>
    </w:tbl>
    <w:p/>
    <w:p>
      <w:pPr>
        <w:pStyle w:val="Heading3"/>
      </w:pPr>
      <w:r>
        <w:t>Audit third-party scripts with GTmetrix</w:t>
      </w:r>
    </w:p>
    <w:p>
      <w:pPr>
        <w:pStyle w:val="ListNumber"/>
      </w:pPr>
      <w:r>
        <w:t>Go to https://gtmetrix.com (free account).</w:t>
      </w:r>
    </w:p>
    <w:p>
      <w:pPr>
        <w:pStyle w:val="ListNumber"/>
      </w:pPr>
      <w:r>
        <w:t>Enter your store URL and run a test.</w:t>
      </w:r>
    </w:p>
    <w:p>
      <w:pPr>
        <w:pStyle w:val="ListNumber"/>
      </w:pPr>
      <w:r>
        <w:t>In the **Waterfall** tab, look for requests from external domains (e.g., `widget.gorgias.io`, `static.klaviyo.com`).</w:t>
      </w:r>
    </w:p>
    <w:p>
      <w:pPr>
        <w:pStyle w:val="ListNumber"/>
      </w:pPr>
      <w:r>
        <w:t>Note the load time and blocking time for each.</w:t>
      </w:r>
    </w:p>
    <w:p>
      <w:pPr>
        <w:pStyle w:val="ListNumber"/>
      </w:pPr>
      <w:r>
        <w:t>Any script adding &gt;500ms blocking time is a priority optimisation candidate.</w:t>
      </w:r>
    </w:p>
    <w:p>
      <w:pPr>
        <w:pStyle w:val="Heading3"/>
      </w:pPr>
      <w:r>
        <w:t>Consolidate via Google Tag Manager</w:t>
      </w:r>
    </w:p>
    <w:p>
      <w:pPr>
        <w:pStyle w:val="ListNumber"/>
      </w:pPr>
      <w:r>
        <w:t>Ensure all tracking scripts are routed through GTM.</w:t>
      </w:r>
    </w:p>
    <w:p>
      <w:pPr>
        <w:pStyle w:val="ListNumber"/>
      </w:pPr>
      <w:r>
        <w:t>Open GTM → **Tags** → for each tag, edit the trigger.</w:t>
      </w:r>
    </w:p>
    <w:p>
      <w:pPr>
        <w:pStyle w:val="ListNumber"/>
      </w:pPr>
      <w:r>
        <w:t>Change triggers from **Page View** to **Window Loaded** for all non-critical tags.</w:t>
      </w:r>
    </w:p>
    <w:p>
      <w:pPr>
        <w:pStyle w:val="ListNumber"/>
      </w:pPr>
      <w:r>
        <w:t>Publish.</w:t>
      </w:r>
    </w:p>
    <w:p>
      <w:pPr>
        <w:pStyle w:val="Heading2"/>
      </w:pPr>
      <w:r>
        <w:t>DO's and DON'Ts</w:t>
      </w:r>
    </w:p>
    <w:tbl>
      <w:tblPr>
        <w:tblStyle w:val="TableGrid"/>
        <w:tblW w:type="auto" w:w="0"/>
        <w:tblLook w:firstColumn="1" w:firstRow="1" w:lastColumn="0" w:lastRow="0" w:noHBand="0" w:noVBand="1" w:val="04A0"/>
      </w:tblPr>
      <w:tblGrid>
        <w:gridCol w:w="4680"/>
        <w:gridCol w:w="4680"/>
      </w:tblGrid>
      <w:tr>
        <w:tc>
          <w:tcPr>
            <w:tcW w:type="dxa" w:w="4680"/>
          </w:tcPr>
          <w:p>
            <w:r>
              <w:rPr>
                <w:b/>
              </w:rPr>
              <w:t>DO</w:t>
            </w:r>
          </w:p>
        </w:tc>
        <w:tc>
          <w:tcPr>
            <w:tcW w:type="dxa" w:w="4680"/>
          </w:tcPr>
          <w:p>
            <w:r>
              <w:rPr>
                <w:b/>
              </w:rPr>
              <w:t>DON'T</w:t>
            </w:r>
          </w:p>
        </w:tc>
      </w:tr>
      <w:tr>
        <w:tc>
          <w:tcPr>
            <w:tcW w:type="dxa" w:w="4680"/>
          </w:tcPr>
          <w:p>
            <w:r>
              <w:t>DO: Serve images from Shopify's CDN in WebP format via `image_url`.</w:t>
            </w:r>
          </w:p>
        </w:tc>
        <w:tc>
          <w:tcPr>
            <w:tcW w:type="dxa" w:w="4680"/>
          </w:tcPr>
          <w:p>
            <w:r>
              <w:t>DON'T: Use a heavy JS carousel at the top of the page (hurts LCP).</w:t>
            </w:r>
          </w:p>
        </w:tc>
      </w:tr>
      <w:tr>
        <w:tc>
          <w:tcPr>
            <w:tcW w:type="dxa" w:w="4680"/>
          </w:tcPr>
          <w:p>
            <w:r>
              <w:t>DO: Set `min-height` on containers that receive app-injected content.</w:t>
            </w:r>
          </w:p>
        </w:tc>
        <w:tc>
          <w:tcPr>
            <w:tcW w:type="dxa" w:w="4680"/>
          </w:tcPr>
          <w:p>
            <w:r>
              <w:t>DON'T: Inject promo banners at the top of the DOM 3 seconds after load.</w:t>
            </w:r>
          </w:p>
        </w:tc>
      </w:tr>
      <w:tr>
        <w:tc>
          <w:tcPr>
            <w:tcW w:type="dxa" w:w="4680"/>
          </w:tcPr>
          <w:p>
            <w:r>
              <w:t>DO: Keep cart AJAX calls optimised and fast.</w:t>
            </w:r>
          </w:p>
        </w:tc>
        <w:tc>
          <w:tcPr>
            <w:tcW w:type="dxa" w:w="4680"/>
          </w:tcPr>
          <w:p>
            <w:r>
              <w:t>DON'T: Run complex visual animations tied to scroll events.</w:t>
            </w:r>
          </w:p>
        </w:tc>
      </w:tr>
      <w:tr>
        <w:tc>
          <w:tcPr>
            <w:tcW w:type="dxa" w:w="4680"/>
          </w:tcPr>
          <w:p>
            <w:r>
              <w:t>DO: Save photographs as JPEGs and flat graphics as SVGs.</w:t>
            </w:r>
          </w:p>
        </w:tc>
        <w:tc>
          <w:tcPr>
            <w:tcW w:type="dxa" w:w="4680"/>
          </w:tcPr>
          <w:p>
            <w:r>
              <w:t>DON'T: Upload 4000×4000px DSLR images directly to Shopify.</w:t>
            </w:r>
          </w:p>
        </w:tc>
      </w:tr>
      <w:tr>
        <w:tc>
          <w:tcPr>
            <w:tcW w:type="dxa" w:w="4680"/>
          </w:tcPr>
          <w:p>
            <w:r>
              <w:t>DO: Use native `loading="lazy"` attribute.</w:t>
            </w:r>
          </w:p>
        </w:tc>
        <w:tc>
          <w:tcPr>
            <w:tcW w:type="dxa" w:w="4680"/>
          </w:tcPr>
          <w:p>
            <w:r>
              <w:t>DON'T: Lazy-load the main hero or first product image.</w:t>
            </w:r>
          </w:p>
        </w:tc>
      </w:tr>
      <w:tr>
        <w:tc>
          <w:tcPr>
            <w:tcW w:type="dxa" w:w="4680"/>
          </w:tcPr>
          <w:p>
            <w:r>
              <w:t>DO: Ask app developers for cleanup instructions before uninstalling.</w:t>
            </w:r>
          </w:p>
        </w:tc>
        <w:tc>
          <w:tcPr>
            <w:tcW w:type="dxa" w:w="4680"/>
          </w:tcPr>
          <w:p>
            <w:r>
              <w:t>DON'T: Delete Shopify's core JS files (global.js, theme.js).</w:t>
            </w:r>
          </w:p>
        </w:tc>
      </w:tr>
      <w:tr>
        <w:tc>
          <w:tcPr>
            <w:tcW w:type="dxa" w:w="4680"/>
          </w:tcPr>
          <w:p>
            <w:r>
              <w:t>DO: Minify custom CSS before deploying.</w:t>
            </w:r>
          </w:p>
        </w:tc>
        <w:tc>
          <w:tcPr>
            <w:tcW w:type="dxa" w:w="4680"/>
          </w:tcPr>
          <w:p>
            <w:r>
              <w:t>DON'T: Use `!important` excessively.</w:t>
            </w:r>
          </w:p>
        </w:tc>
      </w:tr>
      <w:tr>
        <w:tc>
          <w:tcPr>
            <w:tcW w:type="dxa" w:w="4680"/>
          </w:tcPr>
          <w:p>
            <w:r>
              <w:t>DO: Use Google Tag Manager to consolidate tracking scripts.</w:t>
            </w:r>
          </w:p>
        </w:tc>
        <w:tc>
          <w:tcPr>
            <w:tcW w:type="dxa" w:w="4680"/>
          </w:tcPr>
          <w:p>
            <w:r>
              <w:t>DON'T: Place multiple non-critical `&lt;script&gt;` tags synchronously in `&lt;head&gt;`.</w:t>
            </w:r>
          </w:p>
        </w:tc>
      </w:tr>
    </w:tbl>
    <w:p/>
    <w:p>
      <w:pPr>
        <w:pStyle w:val="Heading1"/>
      </w:pPr>
      <w:r>
        <w:t>E — Governance</w:t>
      </w:r>
    </w:p>
    <w:p>
      <w:pPr>
        <w:pStyle w:val="Heading2"/>
      </w:pPr>
      <w:r>
        <w:t>Backup Requirements</w:t>
      </w:r>
    </w:p>
    <w:p>
      <w:pPr>
        <w:pStyle w:val="ListBullet"/>
      </w:pPr>
      <w:r>
        <w:t>Before any theme asset (CSS/JS) change: duplicate live theme</w:t>
      </w:r>
    </w:p>
    <w:p>
      <w:pPr>
        <w:pStyle w:val="ListBullet"/>
      </w:pPr>
      <w:r>
        <w:t>Before removing or deferring any third-party script: note the original load method in change log</w:t>
      </w:r>
    </w:p>
    <w:p>
      <w:pPr>
        <w:pStyle w:val="ListBullet"/>
      </w:pPr>
      <w:r>
        <w:t>Before modifying GTM container: export current container as JSON backup</w:t>
      </w:r>
    </w:p>
    <w:p>
      <w:pPr>
        <w:pStyle w:val="Heading2"/>
      </w:pPr>
      <w:r>
        <w:t>Rollback Requirements</w:t>
      </w:r>
    </w:p>
    <w:p>
      <w:pPr>
        <w:pStyle w:val="ListBullet"/>
      </w:pPr>
      <w:r>
        <w:t>Theme asset changes: republish backup theme</w:t>
      </w:r>
    </w:p>
    <w:p>
      <w:pPr>
        <w:pStyle w:val="ListBullet"/>
      </w:pPr>
      <w:r>
        <w:t>GTM changes: revert to previous container version in GTM Version History</w:t>
      </w:r>
    </w:p>
    <w:p>
      <w:pPr>
        <w:pStyle w:val="ListBullet"/>
      </w:pPr>
      <w:r>
        <w:t>Rollback decision authority: Muguntha TL</w:t>
      </w:r>
    </w:p>
    <w:p>
      <w:pPr>
        <w:pStyle w:val="ListBullet"/>
      </w:pPr>
      <w:r>
        <w:t>Rollback trigger: Lighthouse mobile score drops more than agreed tolerance post-publish</w:t>
      </w:r>
    </w:p>
    <w:p>
      <w:pPr>
        <w:pStyle w:val="Heading2"/>
      </w:pPr>
      <w:r>
        <w:t>Required Evidence by Stage</w:t>
      </w:r>
    </w:p>
    <w:tbl>
      <w:tblPr>
        <w:tblStyle w:val="TableGrid"/>
        <w:tblW w:type="auto" w:w="0"/>
        <w:tblLook w:firstColumn="1" w:firstRow="1" w:lastColumn="0" w:lastRow="0" w:noHBand="0" w:noVBand="1" w:val="04A0"/>
      </w:tblPr>
      <w:tblGrid>
        <w:gridCol w:w="4680"/>
        <w:gridCol w:w="4680"/>
      </w:tblGrid>
      <w:tr>
        <w:tc>
          <w:tcPr>
            <w:tcW w:type="dxa" w:w="4680"/>
          </w:tcPr>
          <w:p>
            <w:r>
              <w:rPr>
                <w:b/>
              </w:rPr>
              <w:t>Stage</w:t>
            </w:r>
          </w:p>
        </w:tc>
        <w:tc>
          <w:tcPr>
            <w:tcW w:type="dxa" w:w="4680"/>
          </w:tcPr>
          <w:p>
            <w:r>
              <w:rPr>
                <w:b/>
              </w:rPr>
              <w:t>Required Evidence</w:t>
            </w:r>
          </w:p>
        </w:tc>
      </w:tr>
      <w:tr>
        <w:tc>
          <w:tcPr>
            <w:tcW w:type="dxa" w:w="4680"/>
          </w:tcPr>
          <w:p>
            <w:r>
              <w:t>Baseline</w:t>
            </w:r>
          </w:p>
        </w:tc>
        <w:tc>
          <w:tcPr>
            <w:tcW w:type="dxa" w:w="4680"/>
          </w:tcPr>
          <w:p>
            <w:r>
              <w:t>PageSpeed Insights screenshot before changes (mobile + desktop)</w:t>
            </w:r>
          </w:p>
        </w:tc>
      </w:tr>
      <w:tr>
        <w:tc>
          <w:tcPr>
            <w:tcW w:type="dxa" w:w="4680"/>
          </w:tcPr>
          <w:p>
            <w:r>
              <w:t>Change</w:t>
            </w:r>
          </w:p>
        </w:tc>
        <w:tc>
          <w:tcPr>
            <w:tcW w:type="dxa" w:w="4680"/>
          </w:tcPr>
          <w:p>
            <w:r>
              <w:t>Theme code diff or GTM change screenshot</w:t>
            </w:r>
          </w:p>
        </w:tc>
      </w:tr>
      <w:tr>
        <w:tc>
          <w:tcPr>
            <w:tcW w:type="dxa" w:w="4680"/>
          </w:tcPr>
          <w:p>
            <w:r>
              <w:t>After</w:t>
            </w:r>
          </w:p>
        </w:tc>
        <w:tc>
          <w:tcPr>
            <w:tcW w:type="dxa" w:w="4680"/>
          </w:tcPr>
          <w:p>
            <w:r>
              <w:t>PageSpeed Insights screenshot after changes</w:t>
            </w:r>
          </w:p>
        </w:tc>
      </w:tr>
      <w:tr>
        <w:tc>
          <w:tcPr>
            <w:tcW w:type="dxa" w:w="4680"/>
          </w:tcPr>
          <w:p>
            <w:r>
              <w:t>CWV validation</w:t>
            </w:r>
          </w:p>
        </w:tc>
        <w:tc>
          <w:tcPr>
            <w:tcW w:type="dxa" w:w="4680"/>
          </w:tcPr>
          <w:p>
            <w:r>
              <w:t>GSC Core Web Vitals report screenshot</w:t>
            </w:r>
          </w:p>
        </w:tc>
      </w:tr>
      <w:tr>
        <w:tc>
          <w:tcPr>
            <w:tcW w:type="dxa" w:w="4680"/>
          </w:tcPr>
          <w:p>
            <w:r>
              <w:t>Final review</w:t>
            </w:r>
          </w:p>
        </w:tc>
        <w:tc>
          <w:tcPr>
            <w:tcW w:type="dxa" w:w="4680"/>
          </w:tcPr>
          <w:p>
            <w:r>
              <w:t>Validator approval</w:t>
            </w:r>
          </w:p>
        </w:tc>
      </w:tr>
    </w:tbl>
    <w:p/>
    <w:p>
      <w:pPr>
        <w:pStyle w:val="Heading2"/>
      </w:pPr>
      <w:r>
        <w:t>Required Testing</w:t>
      </w:r>
    </w:p>
    <w:p>
      <w:pPr>
        <w:pStyle w:val="ListBullet"/>
      </w:pPr>
      <w:r>
        <w:t>PageSpeed Insights before and after every code change</w:t>
      </w:r>
    </w:p>
    <w:p>
      <w:pPr>
        <w:pStyle w:val="ListBullet"/>
      </w:pPr>
      <w:r>
        <w:t>Chrome DevTools Coverage tab — identify unused CSS/JS</w:t>
      </w:r>
    </w:p>
    <w:p>
      <w:pPr>
        <w:pStyle w:val="ListBullet"/>
      </w:pPr>
      <w:r>
        <w:t>GTmetrix or WebPageTest for waterfall analysis</w:t>
      </w:r>
    </w:p>
    <w:p>
      <w:pPr>
        <w:pStyle w:val="ListBullet"/>
      </w:pPr>
      <w:r>
        <w:t>GSC Core Web Vitals report — check for regression after deploy</w:t>
      </w:r>
    </w:p>
    <w:p>
      <w:pPr>
        <w:pStyle w:val="ListBullet"/>
      </w:pPr>
      <w:r>
        <w:t>LCP image test: confirm hero image has loading='eager' and fetchpriority='high'</w:t>
      </w:r>
    </w:p>
    <w:p>
      <w:pPr>
        <w:pStyle w:val="ListBullet"/>
      </w:pPr>
      <w:r>
        <w:t>CLS test: scroll through page; confirm no layout shifts</w:t>
      </w:r>
    </w:p>
    <w:p>
      <w:pPr>
        <w:pStyle w:val="ListBullet"/>
      </w:pPr>
      <w:r>
        <w:t>INP test: Chrome DevTools &gt; Performance &gt; interaction tracing</w:t>
      </w:r>
    </w:p>
    <w:p>
      <w:pPr>
        <w:pStyle w:val="Heading2"/>
      </w:pPr>
      <w:r>
        <w:t>Review Schedule</w:t>
      </w:r>
    </w:p>
    <w:p>
      <w:pPr>
        <w:pStyle w:val="ListBullet"/>
      </w:pPr>
      <w:r>
        <w:t>Monthly: check GSC Core Web Vitals report for new Poor URLs</w:t>
      </w:r>
    </w:p>
    <w:p>
      <w:pPr>
        <w:pStyle w:val="ListBullet"/>
      </w:pPr>
      <w:r>
        <w:t>After every theme deploy: run PageSpeed Insights on homepage and top product page</w:t>
      </w:r>
    </w:p>
    <w:p>
      <w:pPr>
        <w:pStyle w:val="ListBullet"/>
      </w:pPr>
      <w:r>
        <w:t>Next review date: 2026-11-09</w:t>
      </w:r>
    </w:p>
    <w:p>
      <w:pPr>
        <w:pStyle w:val="Heading2"/>
      </w:pPr>
      <w:r>
        <w:t>Outstanding Owner Inputs Required</w:t>
      </w:r>
    </w:p>
    <w:p>
      <w:r>
        <w:rPr>
          <w:b/>
          <w:highlight w:val="yellow"/>
        </w:rPr>
        <w:t>⚠ OWNER INPUT REQUIRED: Define PageSpeed mobile score regression tolerance (e.g. max 5-point drop allowed per deploy)</w:t>
      </w:r>
    </w:p>
    <w:p>
      <w:r>
        <w:rPr>
          <w:b/>
          <w:highlight w:val="yellow"/>
        </w:rPr>
        <w:t>⚠ OWNER INPUT REQUIRED: Confirm LCP target threshold per client (default: &lt;2.5s)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