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4444"/>
          <w:sz w:val="22"/>
        </w:rPr>
        <w:t>DIGITWEB LANKA LIMITED</w:t>
      </w:r>
    </w:p>
    <w:p/>
    <w:p>
      <w:pPr>
        <w:pStyle w:val="Title"/>
        <w:jc w:val="center"/>
      </w:pPr>
      <w:r>
        <w:rPr>
          <w:sz w:val="44"/>
        </w:rPr>
        <w:t>BGCT Technical Handbook — Design &amp; Layout</w:t>
      </w:r>
    </w:p>
    <w:p/>
    <w:tbl>
      <w:tblPr>
        <w:tblStyle w:val="TableGrid"/>
        <w:tblW w:type="auto" w:w="0"/>
        <w:tblLook w:firstColumn="1" w:firstRow="1" w:lastColumn="0" w:lastRow="0" w:noHBand="0" w:noVBand="1" w:val="04A0"/>
      </w:tblPr>
      <w:tblGrid>
        <w:gridCol w:w="4680"/>
        <w:gridCol w:w="4680"/>
      </w:tblGrid>
      <w:tr>
        <w:tc>
          <w:tcPr>
            <w:tcW w:type="dxa" w:w="4680"/>
          </w:tcPr>
          <w:p>
            <w:r>
              <w:rPr>
                <w:b/>
              </w:rPr>
              <w:t>Version</w:t>
            </w:r>
          </w:p>
        </w:tc>
        <w:tc>
          <w:tcPr>
            <w:tcW w:type="dxa" w:w="4680"/>
          </w:tcPr>
          <w:p>
            <w:r>
              <w:t>v2.0 — Merged Edition</w:t>
            </w:r>
          </w:p>
        </w:tc>
      </w:tr>
      <w:tr>
        <w:tc>
          <w:tcPr>
            <w:tcW w:type="dxa" w:w="4680"/>
          </w:tcPr>
          <w:p>
            <w:r>
              <w:rPr>
                <w:b/>
              </w:rPr>
              <w:t>Date</w:t>
            </w:r>
          </w:p>
        </w:tc>
        <w:tc>
          <w:tcPr>
            <w:tcW w:type="dxa" w:w="4680"/>
          </w:tcPr>
          <w:p>
            <w:r>
              <w:t>2026-10-09</w:t>
            </w:r>
          </w:p>
        </w:tc>
      </w:tr>
      <w:tr>
        <w:tc>
          <w:tcPr>
            <w:tcW w:type="dxa" w:w="4680"/>
          </w:tcPr>
          <w:p>
            <w:r>
              <w:rPr>
                <w:b/>
              </w:rPr>
              <w:t>Owner</w:t>
            </w:r>
          </w:p>
        </w:tc>
        <w:tc>
          <w:tcPr>
            <w:tcW w:type="dxa" w:w="4680"/>
          </w:tcPr>
          <w:p>
            <w:r>
              <w:t>Kuberan — Technical Team</w:t>
            </w:r>
          </w:p>
        </w:tc>
      </w:tr>
      <w:tr>
        <w:tc>
          <w:tcPr>
            <w:tcW w:type="dxa" w:w="4680"/>
          </w:tcPr>
          <w:p>
            <w:r>
              <w:rPr>
                <w:b/>
              </w:rPr>
              <w:t>Validator</w:t>
            </w:r>
          </w:p>
        </w:tc>
        <w:tc>
          <w:tcPr>
            <w:tcW w:type="dxa" w:w="4680"/>
          </w:tcPr>
          <w:p>
            <w:r>
              <w:t>Muguntha — TL</w:t>
            </w:r>
          </w:p>
        </w:tc>
      </w:tr>
      <w:tr>
        <w:tc>
          <w:tcPr>
            <w:tcW w:type="dxa" w:w="4680"/>
          </w:tcPr>
          <w:p>
            <w:r>
              <w:rPr>
                <w:b/>
              </w:rPr>
              <w:t>Scope</w:t>
            </w:r>
          </w:p>
        </w:tc>
        <w:tc>
          <w:tcPr>
            <w:tcW w:type="dxa" w:w="4680"/>
          </w:tcPr>
          <w:p>
            <w:r>
              <w:t>Homepage layout, collection layout, product page layout, mobile responsiveness, CTA placement and design, typography consistency, colour consistency</w:t>
            </w:r>
          </w:p>
        </w:tc>
      </w:tr>
      <w:tr>
        <w:tc>
          <w:tcPr>
            <w:tcW w:type="dxa" w:w="4680"/>
          </w:tcPr>
          <w:p>
            <w:r>
              <w:rPr>
                <w:b/>
              </w:rPr>
              <w:t>Status</w:t>
            </w:r>
          </w:p>
        </w:tc>
        <w:tc>
          <w:tcPr>
            <w:tcW w:type="dxa" w:w="4680"/>
          </w:tcPr>
          <w:p>
            <w:r>
              <w:t>DRAFT — Pending Muguntha approval</w:t>
            </w:r>
          </w:p>
        </w:tc>
      </w:tr>
    </w:tbl>
    <w:p/>
    <w:p>
      <w:pPr>
        <w:pStyle w:val="Heading1"/>
      </w:pPr>
      <w:r>
        <w:t>A — Best Practice</w:t>
      </w:r>
    </w:p>
    <w:p>
      <w:pPr>
        <w:pStyle w:val="Heading1"/>
      </w:pPr>
      <w:r>
        <w:t>Best Practice — Design &amp; Layout</w:t>
      </w:r>
    </w:p>
    <w:p>
      <w:r>
        <w:t>Status: DRAFT</w:t>
      </w:r>
    </w:p>
    <w:p>
      <w:r>
        <w:t>Sheet: Design &amp; Layout (BGCT workbook, Sheet 2)</w:t>
      </w:r>
    </w:p>
    <w:p>
      <w:r>
        <w:t>Tasks covered: DL-1 through DL-8</w:t>
      </w:r>
    </w:p>
    <w:p>
      <w:r>
        <w:t>Owner: Piranav</w:t>
      </w:r>
    </w:p>
    <w:p>
      <w:r>
        <w:t>Source: Website UI_UX Tasks  BGCT.xlsx</w:t>
      </w:r>
    </w:p>
    <w:p>
      <w:r>
        <w:t>Last updated: 2026-10-09</w:t>
      </w:r>
    </w:p>
    <w:p>
      <w:pPr>
        <w:pStyle w:val="Heading2"/>
      </w:pPr>
      <w:r>
        <w:t>DL-1 — Homepage Layout Improvements</w:t>
      </w:r>
    </w:p>
    <w:p>
      <w:pPr>
        <w:pStyle w:val="Heading3"/>
      </w:pPr>
      <w:r>
        <w:t>User problem</w:t>
      </w:r>
    </w:p>
    <w:p>
      <w:r>
        <w:t>Users arriving at the homepage need to immediately understand what the store sells, why they should trust it, and where to go next. A homepage that fails to communicate its value proposition in the first three seconds loses the user.</w:t>
      </w:r>
    </w:p>
    <w:p>
      <w:pPr>
        <w:pStyle w:val="Heading3"/>
      </w:pPr>
      <w:r>
        <w:t>Recommended approach</w:t>
      </w:r>
    </w:p>
    <w:p>
      <w:r>
        <w:t>Structure the homepage as a vertical narrative:</w:t>
      </w:r>
    </w:p>
    <w:p>
      <w:pPr>
        <w:pStyle w:val="ListNumber"/>
      </w:pPr>
      <w:r>
        <w:t>**Hero section** — high-quality image with a single, clear CTA (not a carousel)</w:t>
      </w:r>
    </w:p>
    <w:p>
      <w:pPr>
        <w:pStyle w:val="ListNumber"/>
      </w:pPr>
      <w:r>
        <w:t>**Bestsellers grid** — immediately accessible, within one scroll</w:t>
      </w:r>
    </w:p>
    <w:p>
      <w:pPr>
        <w:pStyle w:val="ListNumber"/>
      </w:pPr>
      <w:r>
        <w:t>**Value proposition / Trust signals** — shipping, returns, social proof</w:t>
      </w:r>
    </w:p>
    <w:p>
      <w:pPr>
        <w:pStyle w:val="ListNumber"/>
      </w:pPr>
      <w:r>
        <w:t>**Footer / Newsletter** — secondary engagement</w:t>
      </w:r>
    </w:p>
    <w:p>
      <w:r>
        <w:t>Use "Image with Text" alternating sections on scroll to maintain visual interest. Every section should serve a purpose — remove sections that do not contribute to the user journey.</w:t>
      </w:r>
    </w:p>
    <w:p>
      <w:pPr>
        <w:pStyle w:val="Heading3"/>
      </w:pPr>
      <w:r>
        <w:t>Device considerations</w:t>
      </w:r>
    </w:p>
    <w:p>
      <w:pPr>
        <w:pStyle w:val="ListBullet"/>
      </w:pPr>
      <w:r>
        <w:t>Mobile:** Hero CTA must be above the fold on a 375px screen. Featured collection must be reachable within 2–3 scrolls.</w:t>
      </w:r>
    </w:p>
    <w:p>
      <w:pPr>
        <w:pStyle w:val="ListBullet"/>
      </w:pPr>
      <w:r>
        <w:t>Desktop:** Use horizontal sections above the fold; vertical stacking below.</w:t>
      </w:r>
    </w:p>
    <w:p>
      <w:pPr>
        <w:pStyle w:val="Heading3"/>
      </w:pPr>
      <w:r>
        <w:t>Common failure modes</w:t>
      </w:r>
    </w:p>
    <w:p>
      <w:pPr>
        <w:pStyle w:val="ListBullet"/>
      </w:pPr>
      <w:r>
        <w:t>Auto-playing carousel as the hero (extremely low click-through rate on carousels; distracts and confuses).</w:t>
      </w:r>
    </w:p>
    <w:p>
      <w:pPr>
        <w:pStyle w:val="ListBullet"/>
      </w:pPr>
      <w:r>
        <w:t>Hero image without readable text overlay (no background overlay or contrast layer).</w:t>
      </w:r>
    </w:p>
    <w:p>
      <w:pPr>
        <w:pStyle w:val="ListBullet"/>
      </w:pPr>
      <w:r>
        <w:t>Featured products buried below a blog section, social feed, and three promotional banners.</w:t>
      </w:r>
    </w:p>
    <w:p>
      <w:pPr>
        <w:pStyle w:val="Heading2"/>
      </w:pPr>
      <w:r>
        <w:t>DL-2 — Collection Page Layout Improvements</w:t>
      </w:r>
    </w:p>
    <w:p>
      <w:pPr>
        <w:pStyle w:val="Heading3"/>
      </w:pPr>
      <w:r>
        <w:t>User problem</w:t>
      </w:r>
    </w:p>
    <w:p>
      <w:r>
        <w:t>Users on a collection page need to quickly find relevant products. Too many products on one page with no filtering causes decision paralysis. A confusing filter UI makes users give up.</w:t>
      </w:r>
    </w:p>
    <w:p>
      <w:pPr>
        <w:pStyle w:val="Heading3"/>
      </w:pPr>
      <w:r>
        <w:t>Recommended approach</w:t>
      </w:r>
    </w:p>
    <w:p>
      <w:r>
        <w:t>Use a left-sidebar or sticky top-bar for filters. Show 3–4 products per row on desktop, 2 per row on mobile. Product cards must show: title, price, second hover image (desktop), and clear "Sale" / "Sold Out" badges. Filters must update the grid without a full page reload (AJAX). Make hover effects explicit on desktop to communicate what is clickable.</w:t>
      </w:r>
    </w:p>
    <w:p>
      <w:pPr>
        <w:pStyle w:val="Heading3"/>
      </w:pPr>
      <w:r>
        <w:t>Device considerations</w:t>
      </w:r>
    </w:p>
    <w:p>
      <w:pPr>
        <w:pStyle w:val="ListBullet"/>
      </w:pPr>
      <w:r>
        <w:t>Mobile:** 2 columns is the correct default. 1 column wastes screen width. 3 columns makes products too small to evaluate.</w:t>
      </w:r>
    </w:p>
    <w:p>
      <w:pPr>
        <w:pStyle w:val="ListBullet"/>
      </w:pPr>
      <w:r>
        <w:t>Tablet:** 3 columns on landscape, 2 on portrait.</w:t>
      </w:r>
    </w:p>
    <w:p>
      <w:pPr>
        <w:pStyle w:val="Heading3"/>
      </w:pPr>
      <w:r>
        <w:t>Common failure modes</w:t>
      </w:r>
    </w:p>
    <w:p>
      <w:pPr>
        <w:pStyle w:val="ListBullet"/>
      </w:pPr>
      <w:r>
        <w:t>Filters that cause a full page reload on each selection — slow and frustrating.</w:t>
      </w:r>
    </w:p>
    <w:p>
      <w:pPr>
        <w:pStyle w:val="ListBullet"/>
      </w:pPr>
      <w:r>
        <w:t>Product grid images inconsistently cropped — creates an uneven, unprofessional grid.</w:t>
      </w:r>
    </w:p>
    <w:p>
      <w:pPr>
        <w:pStyle w:val="ListBullet"/>
      </w:pPr>
      <w:r>
        <w:t>No "Sold Out" or "Sale" badge on cards — user wastes time clicking into unavailable products.</w:t>
      </w:r>
    </w:p>
    <w:p>
      <w:pPr>
        <w:pStyle w:val="Heading2"/>
      </w:pPr>
      <w:r>
        <w:t>DL-3 — Product Page Layout Improvements</w:t>
      </w:r>
    </w:p>
    <w:p>
      <w:pPr>
        <w:pStyle w:val="Heading3"/>
      </w:pPr>
      <w:r>
        <w:t>User problem</w:t>
      </w:r>
    </w:p>
    <w:p>
      <w:r>
        <w:t>The product page is where the purchase decision is made. If users cannot quickly find the price, images, and "Add to Cart" button, or if the page is overwhelming, they leave without buying.</w:t>
      </w:r>
    </w:p>
    <w:p>
      <w:pPr>
        <w:pStyle w:val="Heading3"/>
      </w:pPr>
      <w:r>
        <w:t>Recommended approach</w:t>
      </w:r>
    </w:p>
    <w:p>
      <w:pPr>
        <w:pStyle w:val="ListBullet"/>
      </w:pPr>
      <w:r>
        <w:t>Desktop:** Product image gallery on the left, sticky buy box on the right.</w:t>
      </w:r>
    </w:p>
    <w:p>
      <w:pPr>
        <w:pStyle w:val="ListBullet"/>
      </w:pPr>
      <w:r>
        <w:t>Mobile:** Image gallery (swipeable) on top, buy box immediately below.</w:t>
      </w:r>
    </w:p>
    <w:p>
      <w:pPr>
        <w:pStyle w:val="ListBullet"/>
      </w:pPr>
      <w:r>
        <w:t>Below the fold: detailed description, spec tables, and reviews in accordions/collapsible tabs (saves space, reduces overwhelm).</w:t>
      </w:r>
    </w:p>
    <w:p>
      <w:pPr>
        <w:pStyle w:val="ListBullet"/>
      </w:pPr>
      <w:r>
        <w:t>Price and "Add to Cart" button must be **highly prominent** — above the fold on all devices.</w:t>
      </w:r>
    </w:p>
    <w:p>
      <w:pPr>
        <w:pStyle w:val="ListBullet"/>
      </w:pPr>
      <w:r>
        <w:t>Include a video or 3D model in the gallery if available.</w:t>
      </w:r>
    </w:p>
    <w:p>
      <w:pPr>
        <w:pStyle w:val="Heading3"/>
      </w:pPr>
      <w:r>
        <w:t>Device considerations</w:t>
      </w:r>
    </w:p>
    <w:p>
      <w:pPr>
        <w:pStyle w:val="ListBullet"/>
      </w:pPr>
      <w:r>
        <w:t>Mobile:** Swipeable image gallery is mandatory. "Add to Cart" must not be pushed below the fold by long variant selectors or description text.</w:t>
      </w:r>
    </w:p>
    <w:p>
      <w:pPr>
        <w:pStyle w:val="Heading3"/>
      </w:pPr>
      <w:r>
        <w:t>Common failure modes</w:t>
      </w:r>
    </w:p>
    <w:p>
      <w:pPr>
        <w:pStyle w:val="ListBullet"/>
      </w:pPr>
      <w:r>
        <w:t>Price or variant selector buried below a long marketing description.</w:t>
      </w:r>
    </w:p>
    <w:p>
      <w:pPr>
        <w:pStyle w:val="ListBullet"/>
      </w:pPr>
      <w:r>
        <w:t>No collapsible accordions — all content expanded, making the page exhausting to scan.</w:t>
      </w:r>
    </w:p>
    <w:p>
      <w:pPr>
        <w:pStyle w:val="ListBullet"/>
      </w:pPr>
      <w:r>
        <w:t>No sticky buy box on desktop — user must scroll up to add to cart after reading reviews.</w:t>
      </w:r>
    </w:p>
    <w:p>
      <w:pPr>
        <w:pStyle w:val="Heading2"/>
      </w:pPr>
      <w:r>
        <w:t>DL-4 — Mobile Responsiveness Fixes</w:t>
      </w:r>
    </w:p>
    <w:p>
      <w:pPr>
        <w:pStyle w:val="Heading3"/>
      </w:pPr>
      <w:r>
        <w:t>User problem</w:t>
      </w:r>
    </w:p>
    <w:p>
      <w:r>
        <w:t>Layouts designed for desktop often break on mobile: text too small to read, horizontal scrolling, tap targets too small for fingers.</w:t>
      </w:r>
    </w:p>
    <w:p>
      <w:pPr>
        <w:pStyle w:val="Heading3"/>
      </w:pPr>
      <w:r>
        <w:t>Recommended approach</w:t>
      </w:r>
    </w:p>
    <w:p>
      <w:r>
        <w:t>Design for "fat fingers": minimum tap target size is 44×44 CSS pixels (WCAG 2.5.5). Body text minimum 16px. No horizontal scrolling required at any viewport width. Use Chrome DevTools device emulation to test on common iPhone and Android sizes (375px, 390px, 414px). Use CSS media queries to fix mobile-specific margins, paddings, and layouts.</w:t>
      </w:r>
    </w:p>
    <w:p>
      <w:pPr>
        <w:pStyle w:val="Heading3"/>
      </w:pPr>
      <w:r>
        <w:t>Device considerations</w:t>
      </w:r>
    </w:p>
    <w:p>
      <w:pPr>
        <w:pStyle w:val="ListBullet"/>
      </w:pPr>
      <w:r>
        <w:t>Test on physical devices as well as emulators — physical device scroll behaviour and rendering can differ.</w:t>
      </w:r>
    </w:p>
    <w:p>
      <w:pPr>
        <w:pStyle w:val="ListBullet"/>
      </w:pPr>
      <w:r>
        <w:t>Test on both iOS Safari and Chrome for Android — they render some CSS properties differently.</w:t>
      </w:r>
    </w:p>
    <w:p>
      <w:pPr>
        <w:pStyle w:val="Heading3"/>
      </w:pPr>
      <w:r>
        <w:t>Common failure modes</w:t>
      </w:r>
    </w:p>
    <w:p>
      <w:pPr>
        <w:pStyle w:val="ListBullet"/>
      </w:pPr>
      <w:r>
        <w:t>Horizontal scrolling caused by a full-width element with fixed pixel width.</w:t>
      </w:r>
    </w:p>
    <w:p>
      <w:pPr>
        <w:pStyle w:val="ListBullet"/>
      </w:pPr>
      <w:r>
        <w:t>Font size shrinks below 12px on mobile due to container constraints.</w:t>
      </w:r>
    </w:p>
    <w:p>
      <w:pPr>
        <w:pStyle w:val="ListBullet"/>
      </w:pPr>
      <w:r>
        <w:t>"Add to Cart" button requires precise tapping — too small or too close to other tap targets.</w:t>
      </w:r>
    </w:p>
    <w:p>
      <w:pPr>
        <w:pStyle w:val="Heading2"/>
      </w:pPr>
      <w:r>
        <w:t>DL-5 — CTA Placement</w:t>
      </w:r>
    </w:p>
    <w:p>
      <w:pPr>
        <w:pStyle w:val="Heading3"/>
      </w:pPr>
      <w:r>
        <w:t>User problem</w:t>
      </w:r>
    </w:p>
    <w:p>
      <w:r>
        <w:t>If users cannot see the primary conversion action (Add to Cart, Buy Now, Checkout) without scrolling, conversion rate drops.</w:t>
      </w:r>
    </w:p>
    <w:p>
      <w:pPr>
        <w:pStyle w:val="Heading3"/>
      </w:pPr>
      <w:r>
        <w:t>Recommended approach</w:t>
      </w:r>
    </w:p>
    <w:p>
      <w:r>
        <w:t>The primary CTA must be above the fold on the product page on both desktop and mobile. On long pages, implement a sticky "Add to Cart" bar that appears at the bottom of the screen when the user scrolls past the main buy box. Checkout button must be at the top and bottom of the cart drawer. Secondary CTAs (share, wishlist, compare) must not be visually equal in size or position to the primary CTA.</w:t>
      </w:r>
    </w:p>
    <w:p>
      <w:pPr>
        <w:pStyle w:val="Heading3"/>
      </w:pPr>
      <w:r>
        <w:t>Device considerations</w:t>
      </w:r>
    </w:p>
    <w:p>
      <w:pPr>
        <w:pStyle w:val="ListBullet"/>
      </w:pPr>
      <w:r>
        <w:t>Mobile:** Hero CTA on the homepage must be visible without any scrolling on a 375px screen.</w:t>
      </w:r>
    </w:p>
    <w:p>
      <w:pPr>
        <w:pStyle w:val="ListBullet"/>
      </w:pPr>
      <w:r>
        <w:t>Mobile product page:** Add to Cart must not be pushed below the fold by variant selectors.</w:t>
      </w:r>
    </w:p>
    <w:p>
      <w:pPr>
        <w:pStyle w:val="Heading3"/>
      </w:pPr>
      <w:r>
        <w:t>Common failure modes</w:t>
      </w:r>
    </w:p>
    <w:p>
      <w:pPr>
        <w:pStyle w:val="ListBullet"/>
      </w:pPr>
      <w:r>
        <w:t>"Add to Cart" pushed below the fold by a long title, variant labels, and description.</w:t>
      </w:r>
    </w:p>
    <w:p>
      <w:pPr>
        <w:pStyle w:val="ListBullet"/>
      </w:pPr>
      <w:r>
        <w:t>Secondary CTAs ("Save to Wishlist", "Ask a Question") positioned adjacent and equal in size to the primary CTA.</w:t>
      </w:r>
    </w:p>
    <w:p>
      <w:pPr>
        <w:pStyle w:val="ListBullet"/>
      </w:pPr>
      <w:r>
        <w:t>Cart drawer has a Checkout button only at the bottom — not visible without scrolling.</w:t>
      </w:r>
    </w:p>
    <w:p>
      <w:pPr>
        <w:pStyle w:val="Heading2"/>
      </w:pPr>
      <w:r>
        <w:t>DL-6 — CTA Design</w:t>
      </w:r>
    </w:p>
    <w:p>
      <w:pPr>
        <w:pStyle w:val="Heading3"/>
      </w:pPr>
      <w:r>
        <w:t>User problem</w:t>
      </w:r>
    </w:p>
    <w:p>
      <w:r>
        <w:t>Buttons that look like text, or buttons without visible click states, reduce conversion because users do not recognise them as interactive.</w:t>
      </w:r>
    </w:p>
    <w:p>
      <w:pPr>
        <w:pStyle w:val="Heading3"/>
      </w:pPr>
      <w:r>
        <w:t>Recommended approach</w:t>
      </w:r>
    </w:p>
    <w:p>
      <w:r>
        <w:t>Use a high-contrast colour specific to conversion buttons (Add to Cart, Checkout) that is distinct from the rest of the brand palette. Buttons must look "clickable": adequate padding, border-radius, slight shadow, hover effect (darken or scale). Button text must be action-oriented: "Add to Cart", "Add to Bag", "Buy Now" — not "Submit" or "Continue". Text must be large (minimum 16px) and bold on the primary button.</w:t>
      </w:r>
    </w:p>
    <w:p>
      <w:pPr>
        <w:pStyle w:val="Heading3"/>
      </w:pPr>
      <w:r>
        <w:t>Common failure modes</w:t>
      </w:r>
    </w:p>
    <w:p>
      <w:pPr>
        <w:pStyle w:val="ListBullet"/>
      </w:pPr>
      <w:r>
        <w:t>Outline-style button used as the primary CTA — too subtle for conversion.</w:t>
      </w:r>
    </w:p>
    <w:p>
      <w:pPr>
        <w:pStyle w:val="ListBullet"/>
      </w:pPr>
      <w:r>
        <w:t>Hover effect absent — button does not confirm interactivity on desktop.</w:t>
      </w:r>
    </w:p>
    <w:p>
      <w:pPr>
        <w:pStyle w:val="ListBullet"/>
      </w:pPr>
      <w:r>
        <w:t>Primary button colour identical to secondary elements — no visual hierarchy.</w:t>
      </w:r>
    </w:p>
    <w:p>
      <w:pPr>
        <w:pStyle w:val="Heading2"/>
      </w:pPr>
      <w:r>
        <w:t>DL-7 — Typography Consistency</w:t>
      </w:r>
    </w:p>
    <w:p>
      <w:pPr>
        <w:pStyle w:val="Heading3"/>
      </w:pPr>
      <w:r>
        <w:t>User problem</w:t>
      </w:r>
    </w:p>
    <w:p>
      <w:r>
        <w:t>Inconsistent fonts, sizes, and weights make a store look unprofessional and reduce readability.</w:t>
      </w:r>
    </w:p>
    <w:p>
      <w:pPr>
        <w:pStyle w:val="Heading3"/>
      </w:pPr>
      <w:r>
        <w:t>Recommended approach</w:t>
      </w:r>
    </w:p>
    <w:p>
      <w:r>
        <w:t>Limit to 2 typefaces: one for headings (more expressive/stylistic) and one for body text (optimised for readability). Heading scale example: H1 = 40px, H2 = 32px, H3 = 24px. Body text line-height: minimum 1.5. Maintain consistent font-weight and letter-spacing across the site. Do not hardcode font families in CSS — use Shopify's CSS variables (var(--font-heading-family), var(--font-body-family)). Do not use display or script fonts for body text, buttons, or product descriptions.</w:t>
      </w:r>
    </w:p>
    <w:p>
      <w:pPr>
        <w:pStyle w:val="Heading3"/>
      </w:pPr>
      <w:r>
        <w:t>Common failure modes</w:t>
      </w:r>
    </w:p>
    <w:p>
      <w:pPr>
        <w:pStyle w:val="ListBullet"/>
      </w:pPr>
      <w:r>
        <w:t>Three or more typefaces used across the site.</w:t>
      </w:r>
    </w:p>
    <w:p>
      <w:pPr>
        <w:pStyle w:val="ListBullet"/>
      </w:pPr>
      <w:r>
        <w:t>CSS custom font declarations overriding Shopify's theme font settings — creates inconsistencies.</w:t>
      </w:r>
    </w:p>
    <w:p>
      <w:pPr>
        <w:pStyle w:val="ListBullet"/>
      </w:pPr>
      <w:r>
        <w:t>Body text line-height below 1.4 — dense and difficult to read.</w:t>
      </w:r>
    </w:p>
    <w:p>
      <w:pPr>
        <w:pStyle w:val="Heading2"/>
      </w:pPr>
      <w:r>
        <w:t>DL-8 — Color Consistency</w:t>
      </w:r>
    </w:p>
    <w:p>
      <w:pPr>
        <w:pStyle w:val="Heading3"/>
      </w:pPr>
      <w:r>
        <w:t>User problem</w:t>
      </w:r>
    </w:p>
    <w:p>
      <w:r>
        <w:t>Random or conflicting colors across UI elements create visual confusion and reduce brand trust.</w:t>
      </w:r>
    </w:p>
    <w:p>
      <w:pPr>
        <w:pStyle w:val="Heading3"/>
      </w:pPr>
      <w:r>
        <w:t>Recommended approach</w:t>
      </w:r>
    </w:p>
    <w:p>
      <w:r>
        <w:t>Define a palette of 5 roles: primary brand colour, secondary colour, background, text, and a distinct conversion/accent colour. Apply the accent colour exclusively to conversion elements (Add to Cart, Checkout buttons) and to nothing else — this reserves the colour as a visual cue for action. Use OS 2.0 Color Schemes to apply consistent colour groups to sections via the Theme Editor. Ensure exact same hex codes are used throughout — no near-matches. Use light backgrounds for content areas to maximise readability.</w:t>
      </w:r>
    </w:p>
    <w:p>
      <w:pPr>
        <w:pStyle w:val="Heading3"/>
      </w:pPr>
      <w:r>
        <w:t>Common failure modes</w:t>
      </w:r>
    </w:p>
    <w:p>
      <w:pPr>
        <w:pStyle w:val="ListBullet"/>
      </w:pPr>
      <w:r>
        <w:t>Primary brand colour also used on buttons, links, badges, and headings simultaneously — removes its signalling power.</w:t>
      </w:r>
    </w:p>
    <w:p>
      <w:pPr>
        <w:pStyle w:val="ListBullet"/>
      </w:pPr>
      <w:r>
        <w:t>Multiple shades of a color used inconsistently (slightly different blues for different links).</w:t>
      </w:r>
    </w:p>
    <w:p>
      <w:pPr>
        <w:pStyle w:val="ListBullet"/>
      </w:pPr>
      <w:r>
        <w:t>Dark backgrounds on content-heavy sections reducing text readability.</w:t>
      </w:r>
    </w:p>
    <w:p>
      <w:pPr>
        <w:pStyle w:val="Heading1"/>
      </w:pPr>
      <w:r>
        <w:t>B — Guidelines</w:t>
      </w:r>
    </w:p>
    <w:p>
      <w:pPr>
        <w:pStyle w:val="Heading1"/>
      </w:pPr>
      <w:r>
        <w:t>Guidelines — Design &amp; Layout</w:t>
      </w:r>
    </w:p>
    <w:p>
      <w:r>
        <w:t>Status: DRAFT</w:t>
      </w:r>
    </w:p>
    <w:p>
      <w:r>
        <w:t>Sheet: Design &amp; Layout (BGCT workbook, Sheet 2)</w:t>
      </w:r>
    </w:p>
    <w:p>
      <w:r>
        <w:t>Tasks covered: DL-1 through DL-8</w:t>
      </w:r>
    </w:p>
    <w:p>
      <w:r>
        <w:t>Owner: Piranav</w:t>
      </w:r>
    </w:p>
    <w:p>
      <w:r>
        <w:t>Source: Website UI_UX Tasks  BGCT.xlsx</w:t>
      </w:r>
    </w:p>
    <w:p>
      <w:r>
        <w:t>Last updated: 2026-10-09</w:t>
      </w:r>
    </w:p>
    <w:p>
      <w:pPr>
        <w:pStyle w:val="Heading2"/>
      </w:pPr>
      <w:r>
        <w:t>DL-1 — Homepage Layout Improvements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**No auto-playing carousel as hero**</w:t>
            </w:r>
          </w:p>
        </w:tc>
        <w:tc>
          <w:tcPr>
            <w:tcW w:type="dxa" w:w="4680"/>
          </w:tcPr>
          <w:p>
            <w:r>
              <w:t>Hero section must use a static image with a single CTA.</w:t>
            </w:r>
          </w:p>
        </w:tc>
      </w:tr>
      <w:tr>
        <w:tc>
          <w:tcPr>
            <w:tcW w:type="dxa" w:w="4680"/>
          </w:tcPr>
          <w:p>
            <w:r>
              <w:t>**Hero CTA above the fold**</w:t>
            </w:r>
          </w:p>
        </w:tc>
        <w:tc>
          <w:tcPr>
            <w:tcW w:type="dxa" w:w="4680"/>
          </w:tcPr>
          <w:p>
            <w:r>
              <w:t>Visible on 375px mobile without scrolling.</w:t>
            </w:r>
          </w:p>
        </w:tc>
      </w:tr>
      <w:tr>
        <w:tc>
          <w:tcPr>
            <w:tcW w:type="dxa" w:w="4680"/>
          </w:tcPr>
          <w:p>
            <w:r>
              <w:t>**Featured collection: within 2–3 scrolls**</w:t>
            </w:r>
          </w:p>
        </w:tc>
        <w:tc>
          <w:tcPr>
            <w:tcW w:type="dxa" w:w="4680"/>
          </w:tcPr>
          <w:p>
            <w:r>
              <w:t>Must not be buried below blog posts, social feeds, or multiple promotional sections.</w:t>
            </w:r>
          </w:p>
        </w:tc>
      </w:tr>
      <w:tr>
        <w:tc>
          <w:tcPr>
            <w:tcW w:type="dxa" w:w="4680"/>
          </w:tcPr>
          <w:p>
            <w:r>
              <w:t>**Each section must serve the user journey**</w:t>
            </w:r>
          </w:p>
        </w:tc>
        <w:tc>
          <w:tcPr>
            <w:tcW w:type="dxa" w:w="4680"/>
          </w:tcPr>
          <w:p>
            <w:r>
              <w:t>Remove any section that does not contribute to discovery, trust, or conversion.</w:t>
            </w:r>
          </w:p>
        </w:tc>
      </w:tr>
      <w:tr>
        <w:tc>
          <w:tcPr>
            <w:tcW w:type="dxa" w:w="4680"/>
          </w:tcPr>
          <w:p>
            <w:r>
              <w:t>**Escalation: Business Validator**</w:t>
            </w:r>
          </w:p>
        </w:tc>
        <w:tc>
          <w:tcPr>
            <w:tcW w:type="dxa" w:w="4680"/>
          </w:tcPr>
          <w:p>
            <w:r>
              <w:t>Homepage hero copy and featured collection selection require business validator approval before publishing.</w:t>
            </w:r>
          </w:p>
        </w:tc>
      </w:tr>
    </w:tbl>
    <w:p/>
    <w:p>
      <w:pPr>
        <w:pStyle w:val="Heading2"/>
      </w:pPr>
      <w:r>
        <w:t>DL-2 — Collection Page Layout Improvements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**Desktop: 3–4 products per row**</w:t>
            </w:r>
          </w:p>
        </w:tc>
        <w:tc>
          <w:tcPr>
            <w:tcW w:type="dxa" w:w="4680"/>
          </w:tcPr>
          <w:p>
            <w:r>
              <w:t>Use 4-column grid on wide screens (1200px+), 3-column on mid-range.</w:t>
            </w:r>
          </w:p>
        </w:tc>
      </w:tr>
      <w:tr>
        <w:tc>
          <w:tcPr>
            <w:tcW w:type="dxa" w:w="4680"/>
          </w:tcPr>
          <w:p>
            <w:r>
              <w:t>**Mobile: 2 products per row**</w:t>
            </w:r>
          </w:p>
        </w:tc>
        <w:tc>
          <w:tcPr>
            <w:tcW w:type="dxa" w:w="4680"/>
          </w:tcPr>
          <w:p>
            <w:r>
              <w:t>1-column wastes space; 3-column makes products too small.</w:t>
            </w:r>
          </w:p>
        </w:tc>
      </w:tr>
      <w:tr>
        <w:tc>
          <w:tcPr>
            <w:tcW w:type="dxa" w:w="4680"/>
          </w:tcPr>
          <w:p>
            <w:r>
              <w:t>**AJAX filters: mandatory**</w:t>
            </w:r>
          </w:p>
        </w:tc>
        <w:tc>
          <w:tcPr>
            <w:tcW w:type="dxa" w:w="4680"/>
          </w:tcPr>
          <w:p>
            <w:r>
              <w:t>Filter selections must update the grid without a page reload.</w:t>
            </w:r>
          </w:p>
        </w:tc>
      </w:tr>
      <w:tr>
        <w:tc>
          <w:tcPr>
            <w:tcW w:type="dxa" w:w="4680"/>
          </w:tcPr>
          <w:p>
            <w:r>
              <w:t>**Product image aspect ratio: uniform**</w:t>
            </w:r>
          </w:p>
        </w:tc>
        <w:tc>
          <w:tcPr>
            <w:tcW w:type="dxa" w:w="4680"/>
          </w:tcPr>
          <w:p>
            <w:r>
              <w:t>All product images in the grid must use the same aspect ratio (recommend 4:5 or 1:1).</w:t>
            </w:r>
          </w:p>
        </w:tc>
      </w:tr>
      <w:tr>
        <w:tc>
          <w:tcPr>
            <w:tcW w:type="dxa" w:w="4680"/>
          </w:tcPr>
          <w:p>
            <w:r>
              <w:t>**Sold Out + Sale badges required**</w:t>
            </w:r>
          </w:p>
        </w:tc>
        <w:tc>
          <w:tcPr>
            <w:tcW w:type="dxa" w:w="4680"/>
          </w:tcPr>
          <w:p>
            <w:r>
              <w:t>These must be visible without hovering or clicking into the product.</w:t>
            </w:r>
          </w:p>
        </w:tc>
      </w:tr>
      <w:tr>
        <w:tc>
          <w:tcPr>
            <w:tcW w:type="dxa" w:w="4680"/>
          </w:tcPr>
          <w:p>
            <w:r>
              <w:t>**Escalation: Developer**</w:t>
            </w:r>
          </w:p>
        </w:tc>
        <w:tc>
          <w:tcPr>
            <w:tcW w:type="dxa" w:w="4680"/>
          </w:tcPr>
          <w:p>
            <w:r>
              <w:t>AJAX filter implementation beyond theme settings requires developer involvement.</w:t>
            </w:r>
          </w:p>
        </w:tc>
      </w:tr>
    </w:tbl>
    <w:p/>
    <w:p>
      <w:pPr>
        <w:pStyle w:val="Heading2"/>
      </w:pPr>
      <w:r>
        <w:t>DL-3 — Product Page Layout Improvements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**Desktop: image left, buy box right**</w:t>
            </w:r>
          </w:p>
        </w:tc>
        <w:tc>
          <w:tcPr>
            <w:tcW w:type="dxa" w:w="4680"/>
          </w:tcPr>
          <w:p>
            <w:r>
              <w:t>Standard two-column product page layout.</w:t>
            </w:r>
          </w:p>
        </w:tc>
      </w:tr>
      <w:tr>
        <w:tc>
          <w:tcPr>
            <w:tcW w:type="dxa" w:w="4680"/>
          </w:tcPr>
          <w:p>
            <w:r>
              <w:t>**Mobile: image top, buy box immediately below**</w:t>
            </w:r>
          </w:p>
        </w:tc>
        <w:tc>
          <w:tcPr>
            <w:tcW w:type="dxa" w:w="4680"/>
          </w:tcPr>
          <w:p>
            <w:r>
              <w:t>No content between gallery and buy box on mobile.</w:t>
            </w:r>
          </w:p>
        </w:tc>
      </w:tr>
      <w:tr>
        <w:tc>
          <w:tcPr>
            <w:tcW w:type="dxa" w:w="4680"/>
          </w:tcPr>
          <w:p>
            <w:r>
              <w:t>**Buy box must include**</w:t>
            </w:r>
          </w:p>
        </w:tc>
        <w:tc>
          <w:tcPr>
            <w:tcW w:type="dxa" w:w="4680"/>
          </w:tcPr>
          <w:p>
            <w:r>
              <w:t>Price, variant selectors, Add to Cart button — all visible without scrolling.</w:t>
            </w:r>
          </w:p>
        </w:tc>
      </w:tr>
      <w:tr>
        <w:tc>
          <w:tcPr>
            <w:tcW w:type="dxa" w:w="4680"/>
          </w:tcPr>
          <w:p>
            <w:r>
              <w:t>**Detailed content: below the fold**</w:t>
            </w:r>
          </w:p>
        </w:tc>
        <w:tc>
          <w:tcPr>
            <w:tcW w:type="dxa" w:w="4680"/>
          </w:tcPr>
          <w:p>
            <w:r>
              <w:t>Descriptions, specs, reviews use accordions/collapsible tabs.</w:t>
            </w:r>
          </w:p>
        </w:tc>
      </w:tr>
      <w:tr>
        <w:tc>
          <w:tcPr>
            <w:tcW w:type="dxa" w:w="4680"/>
          </w:tcPr>
          <w:p>
            <w:r>
              <w:t>**Sticky buy box on desktop: recommended**</w:t>
            </w:r>
          </w:p>
        </w:tc>
        <w:tc>
          <w:tcPr>
            <w:tcW w:type="dxa" w:w="4680"/>
          </w:tcPr>
          <w:p>
            <w:r>
              <w:t>If product description is long, sticky buy box keeps Add to Cart always accessible.</w:t>
            </w:r>
          </w:p>
        </w:tc>
      </w:tr>
      <w:tr>
        <w:tc>
          <w:tcPr>
            <w:tcW w:type="dxa" w:w="4680"/>
          </w:tcPr>
          <w:p>
            <w:r>
              <w:t>**Escalation: Developer**</w:t>
            </w:r>
          </w:p>
        </w:tc>
        <w:tc>
          <w:tcPr>
            <w:tcW w:type="dxa" w:w="4680"/>
          </w:tcPr>
          <w:p>
            <w:r>
              <w:t>Sticky buy box and accordion implementations require developer for themes that do not include them natively.</w:t>
            </w:r>
          </w:p>
        </w:tc>
      </w:tr>
    </w:tbl>
    <w:p/>
    <w:p>
      <w:pPr>
        <w:pStyle w:val="Heading2"/>
      </w:pPr>
      <w:r>
        <w:t>DL-4 — Mobile Responsiveness Fixes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**Minimum tap target: 44×44px**</w:t>
            </w:r>
          </w:p>
        </w:tc>
        <w:tc>
          <w:tcPr>
            <w:tcW w:type="dxa" w:w="4680"/>
          </w:tcPr>
          <w:p>
            <w:r>
              <w:t>All tappable elements must meet this minimum (WCAG 2.5.5).</w:t>
            </w:r>
          </w:p>
        </w:tc>
      </w:tr>
      <w:tr>
        <w:tc>
          <w:tcPr>
            <w:tcW w:type="dxa" w:w="4680"/>
          </w:tcPr>
          <w:p>
            <w:r>
              <w:t>**Minimum body font size: 16px**</w:t>
            </w:r>
          </w:p>
        </w:tc>
        <w:tc>
          <w:tcPr>
            <w:tcW w:type="dxa" w:w="4680"/>
          </w:tcPr>
          <w:p>
            <w:r>
              <w:t>No body text smaller than 16px on mobile.</w:t>
            </w:r>
          </w:p>
        </w:tc>
      </w:tr>
      <w:tr>
        <w:tc>
          <w:tcPr>
            <w:tcW w:type="dxa" w:w="4680"/>
          </w:tcPr>
          <w:p>
            <w:r>
              <w:t>**No horizontal scroll**</w:t>
            </w:r>
          </w:p>
        </w:tc>
        <w:tc>
          <w:tcPr>
            <w:tcW w:type="dxa" w:w="4680"/>
          </w:tcPr>
          <w:p>
            <w:r>
              <w:t>Zero horizontal scrolling at any viewport width from 320px–768px.</w:t>
            </w:r>
          </w:p>
        </w:tc>
      </w:tr>
      <w:tr>
        <w:tc>
          <w:tcPr>
            <w:tcW w:type="dxa" w:w="4680"/>
          </w:tcPr>
          <w:p>
            <w:r>
              <w:t>**Test viewports**</w:t>
            </w:r>
          </w:p>
        </w:tc>
        <w:tc>
          <w:tcPr>
            <w:tcW w:type="dxa" w:w="4680"/>
          </w:tcPr>
          <w:p>
            <w:r>
              <w:t>Required test widths: 375px (iPhone SE), 390px (iPhone 15), 414px (older Plus), 768px (tablet portrait).</w:t>
            </w:r>
          </w:p>
        </w:tc>
      </w:tr>
      <w:tr>
        <w:tc>
          <w:tcPr>
            <w:tcW w:type="dxa" w:w="4680"/>
          </w:tcPr>
          <w:p>
            <w:r>
              <w:t>**Test devices + emulators**</w:t>
            </w:r>
          </w:p>
        </w:tc>
        <w:tc>
          <w:tcPr>
            <w:tcW w:type="dxa" w:w="4680"/>
          </w:tcPr>
          <w:p>
            <w:r>
              <w:t>Test on both Chrome DevTools emulation AND physical iOS/Android devices.</w:t>
            </w:r>
          </w:p>
        </w:tc>
      </w:tr>
      <w:tr>
        <w:tc>
          <w:tcPr>
            <w:tcW w:type="dxa" w:w="4680"/>
          </w:tcPr>
          <w:p>
            <w:r>
              <w:t>**Escalation: Developer**</w:t>
            </w:r>
          </w:p>
        </w:tc>
        <w:tc>
          <w:tcPr>
            <w:tcW w:type="dxa" w:w="4680"/>
          </w:tcPr>
          <w:p>
            <w:r>
              <w:t>CSS media query fixes for horizontal scrolling and font sizing require developer.</w:t>
            </w:r>
          </w:p>
        </w:tc>
      </w:tr>
    </w:tbl>
    <w:p/>
    <w:p>
      <w:pPr>
        <w:pStyle w:val="Heading2"/>
      </w:pPr>
      <w:r>
        <w:t>DL-5 — CTA Placement</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**Primary CTA above the fold**</w:t>
            </w:r>
          </w:p>
        </w:tc>
        <w:tc>
          <w:tcPr>
            <w:tcW w:type="dxa" w:w="4680"/>
          </w:tcPr>
          <w:p>
            <w:r>
              <w:t>Must be visible on all devices without scrolling on the product page.</w:t>
            </w:r>
          </w:p>
        </w:tc>
      </w:tr>
      <w:tr>
        <w:tc>
          <w:tcPr>
            <w:tcW w:type="dxa" w:w="4680"/>
          </w:tcPr>
          <w:p>
            <w:r>
              <w:t>**No secondary CTAs equal in size to primary**</w:t>
            </w:r>
          </w:p>
        </w:tc>
        <w:tc>
          <w:tcPr>
            <w:tcW w:type="dxa" w:w="4680"/>
          </w:tcPr>
          <w:p>
            <w:r>
              <w:t>Wishlist, share, compare must be visually smaller or differently styled.</w:t>
            </w:r>
          </w:p>
        </w:tc>
      </w:tr>
      <w:tr>
        <w:tc>
          <w:tcPr>
            <w:tcW w:type="dxa" w:w="4680"/>
          </w:tcPr>
          <w:p>
            <w:r>
              <w:t>**Sticky Add to Cart bar: recommended for long product pages**</w:t>
            </w:r>
          </w:p>
        </w:tc>
        <w:tc>
          <w:tcPr>
            <w:tcW w:type="dxa" w:w="4680"/>
          </w:tcPr>
          <w:p>
            <w:r>
              <w:t>Appears when user scrolls past main buy box.</w:t>
            </w:r>
          </w:p>
        </w:tc>
      </w:tr>
      <w:tr>
        <w:tc>
          <w:tcPr>
            <w:tcW w:type="dxa" w:w="4680"/>
          </w:tcPr>
          <w:p>
            <w:r>
              <w:t>**Cart drawer: Checkout button at bottom**</w:t>
            </w:r>
          </w:p>
        </w:tc>
        <w:tc>
          <w:tcPr>
            <w:tcW w:type="dxa" w:w="4680"/>
          </w:tcPr>
          <w:p>
            <w:r>
              <w:t>Always pinned — never requires scrolling within the drawer.</w:t>
            </w:r>
          </w:p>
        </w:tc>
      </w:tr>
      <w:tr>
        <w:tc>
          <w:tcPr>
            <w:tcW w:type="dxa" w:w="4680"/>
          </w:tcPr>
          <w:p>
            <w:r>
              <w:t>**Escalation: Developer**</w:t>
            </w:r>
          </w:p>
        </w:tc>
        <w:tc>
          <w:tcPr>
            <w:tcW w:type="dxa" w:w="4680"/>
          </w:tcPr>
          <w:p>
            <w:r>
              <w:t>Sticky Add to Cart bar implementation requires developer CSS/JS.</w:t>
            </w:r>
          </w:p>
        </w:tc>
      </w:tr>
    </w:tbl>
    <w:p/>
    <w:p>
      <w:pPr>
        <w:pStyle w:val="Heading2"/>
      </w:pPr>
      <w:r>
        <w:t>DL-6 — CTA Design</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**Primary button: high-contrast accent colour**</w:t>
            </w:r>
          </w:p>
        </w:tc>
        <w:tc>
          <w:tcPr>
            <w:tcW w:type="dxa" w:w="4680"/>
          </w:tcPr>
          <w:p>
            <w:r>
              <w:t>A dedicated colour reserved only for conversion buttons.</w:t>
            </w:r>
          </w:p>
        </w:tc>
      </w:tr>
      <w:tr>
        <w:tc>
          <w:tcPr>
            <w:tcW w:type="dxa" w:w="4680"/>
          </w:tcPr>
          <w:p>
            <w:r>
              <w:t>**Button text: action-oriented**</w:t>
            </w:r>
          </w:p>
        </w:tc>
        <w:tc>
          <w:tcPr>
            <w:tcW w:type="dxa" w:w="4680"/>
          </w:tcPr>
          <w:p>
            <w:r>
              <w:t>"Add to Cart", "Buy Now", "Checkout" — not "Submit", "Continue", "Go".</w:t>
            </w:r>
          </w:p>
        </w:tc>
      </w:tr>
      <w:tr>
        <w:tc>
          <w:tcPr>
            <w:tcW w:type="dxa" w:w="4680"/>
          </w:tcPr>
          <w:p>
            <w:r>
              <w:t>**Hover state: required on desktop**</w:t>
            </w:r>
          </w:p>
        </w:tc>
        <w:tc>
          <w:tcPr>
            <w:tcW w:type="dxa" w:w="4680"/>
          </w:tcPr>
          <w:p>
            <w:r>
              <w:t>Slight colour darken, scale, or shadow on hover — confirms interactivity.</w:t>
            </w:r>
          </w:p>
        </w:tc>
      </w:tr>
      <w:tr>
        <w:tc>
          <w:tcPr>
            <w:tcW w:type="dxa" w:w="4680"/>
          </w:tcPr>
          <w:p>
            <w:r>
              <w:t>**Minimum text size on buttons: 16px**</w:t>
            </w:r>
          </w:p>
        </w:tc>
        <w:tc>
          <w:tcPr>
            <w:tcW w:type="dxa" w:w="4680"/>
          </w:tcPr>
          <w:p>
            <w:r>
              <w:t>Smaller button text reduces usability, especially on mobile.</w:t>
            </w:r>
          </w:p>
        </w:tc>
      </w:tr>
      <w:tr>
        <w:tc>
          <w:tcPr>
            <w:tcW w:type="dxa" w:w="4680"/>
          </w:tcPr>
          <w:p>
            <w:r>
              <w:t>**Prohibited**</w:t>
            </w:r>
          </w:p>
        </w:tc>
        <w:tc>
          <w:tcPr>
            <w:tcW w:type="dxa" w:w="4680"/>
          </w:tcPr>
          <w:p>
            <w:r>
              <w:t>Outline-only button as primary CTA. Button text too small. No hover state.</w:t>
            </w:r>
          </w:p>
        </w:tc>
      </w:tr>
      <w:tr>
        <w:tc>
          <w:tcPr>
            <w:tcW w:type="dxa" w:w="4680"/>
          </w:tcPr>
          <w:p>
            <w:r>
              <w:t>**Escalation: Developer**</w:t>
            </w:r>
          </w:p>
        </w:tc>
        <w:tc>
          <w:tcPr>
            <w:tcW w:type="dxa" w:w="4680"/>
          </w:tcPr>
          <w:p>
            <w:r>
              <w:t>Custom hover states in CSS beyond theme settings require developer.</w:t>
            </w:r>
          </w:p>
        </w:tc>
      </w:tr>
    </w:tbl>
    <w:p/>
    <w:p>
      <w:pPr>
        <w:pStyle w:val="Heading2"/>
      </w:pPr>
      <w:r>
        <w:t>DL-7 — Typography Consistency</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**Maximum 2 typefaces**</w:t>
            </w:r>
          </w:p>
        </w:tc>
        <w:tc>
          <w:tcPr>
            <w:tcW w:type="dxa" w:w="4680"/>
          </w:tcPr>
          <w:p>
            <w:r>
              <w:t>Heading font + body font. No third or decorative typeface without business validator approval.</w:t>
            </w:r>
          </w:p>
        </w:tc>
      </w:tr>
      <w:tr>
        <w:tc>
          <w:tcPr>
            <w:tcW w:type="dxa" w:w="4680"/>
          </w:tcPr>
          <w:p>
            <w:r>
              <w:t>**Use Shopify CSS variables**</w:t>
            </w:r>
          </w:p>
        </w:tc>
        <w:tc>
          <w:tcPr>
            <w:tcW w:type="dxa" w:w="4680"/>
          </w:tcPr>
          <w:p>
            <w:r>
              <w:t>`var(--font-heading-family)`, `var(--font-body-family)` — do not hardcode font families.</w:t>
            </w:r>
          </w:p>
        </w:tc>
      </w:tr>
      <w:tr>
        <w:tc>
          <w:tcPr>
            <w:tcW w:type="dxa" w:w="4680"/>
          </w:tcPr>
          <w:p>
            <w:r>
              <w:t>**Body line-height: minimum 1.5**</w:t>
            </w:r>
          </w:p>
        </w:tc>
        <w:tc>
          <w:tcPr>
            <w:tcW w:type="dxa" w:w="4680"/>
          </w:tcPr>
          <w:p>
            <w:r>
              <w:t>Below 1.5 is too dense for extended reading.</w:t>
            </w:r>
          </w:p>
        </w:tc>
      </w:tr>
      <w:tr>
        <w:tc>
          <w:tcPr>
            <w:tcW w:type="dxa" w:w="4680"/>
          </w:tcPr>
          <w:p>
            <w:r>
              <w:t>**No display/script fonts for body, buttons, or descriptions**</w:t>
            </w:r>
          </w:p>
        </w:tc>
        <w:tc>
          <w:tcPr>
            <w:tcW w:type="dxa" w:w="4680"/>
          </w:tcPr>
          <w:p>
            <w:r>
              <w:t>Readability is mandatory.</w:t>
            </w:r>
          </w:p>
        </w:tc>
      </w:tr>
      <w:tr>
        <w:tc>
          <w:tcPr>
            <w:tcW w:type="dxa" w:w="4680"/>
          </w:tcPr>
          <w:p>
            <w:r>
              <w:t>**Consistent heading scale**</w:t>
            </w:r>
          </w:p>
        </w:tc>
        <w:tc>
          <w:tcPr>
            <w:tcW w:type="dxa" w:w="4680"/>
          </w:tcPr>
          <w:p>
            <w:r>
              <w:t>H1/H2/H3 must follow a defined size scale used across all pages.</w:t>
            </w:r>
          </w:p>
        </w:tc>
      </w:tr>
      <w:tr>
        <w:tc>
          <w:tcPr>
            <w:tcW w:type="dxa" w:w="4680"/>
          </w:tcPr>
          <w:p>
            <w:r>
              <w:t>**Escalation: Business Validator**</w:t>
            </w:r>
          </w:p>
        </w:tc>
        <w:tc>
          <w:tcPr>
            <w:tcW w:type="dxa" w:w="4680"/>
          </w:tcPr>
          <w:p>
            <w:r>
              <w:t>Font selection changes require business validator or brand owner approval.</w:t>
            </w:r>
          </w:p>
        </w:tc>
      </w:tr>
    </w:tbl>
    <w:p/>
    <w:p>
      <w:pPr>
        <w:pStyle w:val="Heading2"/>
      </w:pPr>
      <w:r>
        <w:t>DL-8 — Color Consistency</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**Define 5 colour roles**</w:t>
            </w:r>
          </w:p>
        </w:tc>
        <w:tc>
          <w:tcPr>
            <w:tcW w:type="dxa" w:w="4680"/>
          </w:tcPr>
          <w:p>
            <w:r>
              <w:t>Primary, secondary, background, text, conversion/accent.</w:t>
            </w:r>
          </w:p>
        </w:tc>
      </w:tr>
      <w:tr>
        <w:tc>
          <w:tcPr>
            <w:tcW w:type="dxa" w:w="4680"/>
          </w:tcPr>
          <w:p>
            <w:r>
              <w:t>**Accent colour: conversion only**</w:t>
            </w:r>
          </w:p>
        </w:tc>
        <w:tc>
          <w:tcPr>
            <w:tcW w:type="dxa" w:w="4680"/>
          </w:tcPr>
          <w:p>
            <w:r>
              <w:t>Used exclusively on Add to Cart and Checkout buttons. No other use.</w:t>
            </w:r>
          </w:p>
        </w:tc>
      </w:tr>
      <w:tr>
        <w:tc>
          <w:tcPr>
            <w:tcW w:type="dxa" w:w="4680"/>
          </w:tcPr>
          <w:p>
            <w:r>
              <w:t>**Exact hex codes**</w:t>
            </w:r>
          </w:p>
        </w:tc>
        <w:tc>
          <w:tcPr>
            <w:tcW w:type="dxa" w:w="4680"/>
          </w:tcPr>
          <w:p>
            <w:r>
              <w:t>No near-matches — same hex values throughout all theme files.</w:t>
            </w:r>
          </w:p>
        </w:tc>
      </w:tr>
      <w:tr>
        <w:tc>
          <w:tcPr>
            <w:tcW w:type="dxa" w:w="4680"/>
          </w:tcPr>
          <w:p>
            <w:r>
              <w:t>**Light backgrounds for content**</w:t>
            </w:r>
          </w:p>
        </w:tc>
        <w:tc>
          <w:tcPr>
            <w:tcW w:type="dxa" w:w="4680"/>
          </w:tcPr>
          <w:p>
            <w:r>
              <w:t>Dark backgrounds acceptable for hero sections; use light for product descriptions and text-heavy areas.</w:t>
            </w:r>
          </w:p>
        </w:tc>
      </w:tr>
      <w:tr>
        <w:tc>
          <w:tcPr>
            <w:tcW w:type="dxa" w:w="4680"/>
          </w:tcPr>
          <w:p>
            <w:r>
              <w:t>**Use OS 2.0 Color Schemes**</w:t>
            </w:r>
          </w:p>
        </w:tc>
        <w:tc>
          <w:tcPr>
            <w:tcW w:type="dxa" w:w="4680"/>
          </w:tcPr>
          <w:p>
            <w:r>
              <w:t>Define colour schemes in Theme Settings → Colors and apply via Theme Editor.</w:t>
            </w:r>
          </w:p>
        </w:tc>
      </w:tr>
      <w:tr>
        <w:tc>
          <w:tcPr>
            <w:tcW w:type="dxa" w:w="4680"/>
          </w:tcPr>
          <w:p>
            <w:r>
              <w:t>**Prohibited**</w:t>
            </w:r>
          </w:p>
        </w:tc>
        <w:tc>
          <w:tcPr>
            <w:tcW w:type="dxa" w:w="4680"/>
          </w:tcPr>
          <w:p>
            <w:r>
              <w:t>Using the same colour for non-interactive headings and interactive links simultaneously.</w:t>
            </w:r>
          </w:p>
        </w:tc>
      </w:tr>
      <w:tr>
        <w:tc>
          <w:tcPr>
            <w:tcW w:type="dxa" w:w="4680"/>
          </w:tcPr>
          <w:p>
            <w:r>
              <w:t>**Escalation: Business Validator**</w:t>
            </w:r>
          </w:p>
        </w:tc>
        <w:tc>
          <w:tcPr>
            <w:tcW w:type="dxa" w:w="4680"/>
          </w:tcPr>
          <w:p>
            <w:r>
              <w:t>Brand colour palette changes require brand owner or business validator approval.</w:t>
            </w:r>
          </w:p>
        </w:tc>
      </w:tr>
    </w:tbl>
    <w:p/>
    <w:p>
      <w:pPr>
        <w:pStyle w:val="Heading1"/>
      </w:pPr>
      <w:r>
        <w:t>C — Checklist</w:t>
      </w:r>
    </w:p>
    <w:p>
      <w:pPr>
        <w:pStyle w:val="Heading1"/>
      </w:pPr>
      <w:r>
        <w:t>Checklist — Design &amp; Layout</w:t>
      </w:r>
    </w:p>
    <w:p>
      <w:r>
        <w:t>Status: DRAFT</w:t>
      </w:r>
    </w:p>
    <w:p>
      <w:r>
        <w:t>Sheet: Design &amp; Layout (BGCT workbook, Sheet 2)</w:t>
      </w:r>
    </w:p>
    <w:p>
      <w:r>
        <w:t>Tasks covered: DL-1 through DL-8</w:t>
      </w:r>
    </w:p>
    <w:p>
      <w:r>
        <w:t>Owner: Piranav</w:t>
      </w:r>
    </w:p>
    <w:p>
      <w:r>
        <w:t>Source: Website UI_UX Tasks  BGCT.xlsx</w:t>
      </w:r>
    </w:p>
    <w:p>
      <w:r>
        <w:t>Last updated: 2026-10-09</w:t>
      </w:r>
    </w:p>
    <w:p>
      <w:pPr>
        <w:pStyle w:val="Heading2"/>
      </w:pPr>
      <w:r>
        <w:t>DL-1 — Homepage Layout Improvements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1.1</w:t>
            </w:r>
          </w:p>
        </w:tc>
        <w:tc>
          <w:tcPr>
            <w:tcW w:type="dxa" w:w="1170"/>
          </w:tcPr>
          <w:p>
            <w:r>
              <w:t>Hero section has a single static image (no carousel)</w:t>
            </w:r>
          </w:p>
        </w:tc>
        <w:tc>
          <w:tcPr>
            <w:tcW w:type="dxa" w:w="1170"/>
          </w:tcPr>
          <w:p>
            <w:r>
              <w:t>Desktop + Mobile</w:t>
            </w:r>
          </w:p>
        </w:tc>
        <w:tc>
          <w:tcPr>
            <w:tcW w:type="dxa" w:w="1170"/>
          </w:tcPr>
          <w:p>
            <w:r>
              <w:t>Open homepage</w:t>
            </w:r>
          </w:p>
        </w:tc>
        <w:tc>
          <w:tcPr>
            <w:tcW w:type="dxa" w:w="1170"/>
          </w:tcPr>
          <w:p>
            <w:r>
              <w:t>Static hero image with single CTA</w:t>
            </w:r>
          </w:p>
        </w:tc>
        <w:tc>
          <w:tcPr>
            <w:tcW w:type="dxa" w:w="1170"/>
          </w:tcPr>
          <w:p>
            <w:r>
              <w:t>Auto-playing carousel or slider</w:t>
            </w:r>
          </w:p>
        </w:tc>
        <w:tc>
          <w:tcPr>
            <w:tcW w:type="dxa" w:w="1170"/>
          </w:tcPr>
          <w:p>
            <w:r>
              <w:t>High</w:t>
            </w:r>
          </w:p>
        </w:tc>
        <w:tc>
          <w:tcPr>
            <w:tcW w:type="dxa" w:w="1170"/>
          </w:tcPr>
          <w:p>
            <w:r>
              <w:t>Screenshot</w:t>
            </w:r>
          </w:p>
        </w:tc>
      </w:tr>
      <w:tr>
        <w:tc>
          <w:tcPr>
            <w:tcW w:type="dxa" w:w="1170"/>
          </w:tcPr>
          <w:p>
            <w:r>
              <w:t>1.2</w:t>
            </w:r>
          </w:p>
        </w:tc>
        <w:tc>
          <w:tcPr>
            <w:tcW w:type="dxa" w:w="1170"/>
          </w:tcPr>
          <w:p>
            <w:r>
              <w:t>Hero CTA visible above the fold</w:t>
            </w:r>
          </w:p>
        </w:tc>
        <w:tc>
          <w:tcPr>
            <w:tcW w:type="dxa" w:w="1170"/>
          </w:tcPr>
          <w:p>
            <w:r>
              <w:t>Mobile (375px)</w:t>
            </w:r>
          </w:p>
        </w:tc>
        <w:tc>
          <w:tcPr>
            <w:tcW w:type="dxa" w:w="1170"/>
          </w:tcPr>
          <w:p>
            <w:r>
              <w:t>Open homepage on 375px Chrome DevTools emulation</w:t>
            </w:r>
          </w:p>
        </w:tc>
        <w:tc>
          <w:tcPr>
            <w:tcW w:type="dxa" w:w="1170"/>
          </w:tcPr>
          <w:p>
            <w:r>
              <w:t>CTA button visible without scrolling</w:t>
            </w:r>
          </w:p>
        </w:tc>
        <w:tc>
          <w:tcPr>
            <w:tcW w:type="dxa" w:w="1170"/>
          </w:tcPr>
          <w:p>
            <w:r>
              <w:t>CTA requires scrolling</w:t>
            </w:r>
          </w:p>
        </w:tc>
        <w:tc>
          <w:tcPr>
            <w:tcW w:type="dxa" w:w="1170"/>
          </w:tcPr>
          <w:p>
            <w:r>
              <w:t>High</w:t>
            </w:r>
          </w:p>
        </w:tc>
        <w:tc>
          <w:tcPr>
            <w:tcW w:type="dxa" w:w="1170"/>
          </w:tcPr>
          <w:p>
            <w:r>
              <w:t>Screenshot</w:t>
            </w:r>
          </w:p>
        </w:tc>
      </w:tr>
      <w:tr>
        <w:tc>
          <w:tcPr>
            <w:tcW w:type="dxa" w:w="1170"/>
          </w:tcPr>
          <w:p>
            <w:r>
              <w:t>1.3</w:t>
            </w:r>
          </w:p>
        </w:tc>
        <w:tc>
          <w:tcPr>
            <w:tcW w:type="dxa" w:w="1170"/>
          </w:tcPr>
          <w:p>
            <w:r>
              <w:t>Hero text is legible over background image</w:t>
            </w:r>
          </w:p>
        </w:tc>
        <w:tc>
          <w:tcPr>
            <w:tcW w:type="dxa" w:w="1170"/>
          </w:tcPr>
          <w:p>
            <w:r>
              <w:t>Desktop + Mobile</w:t>
            </w:r>
          </w:p>
        </w:tc>
        <w:tc>
          <w:tcPr>
            <w:tcW w:type="dxa" w:w="1170"/>
          </w:tcPr>
          <w:p>
            <w:r>
              <w:t>Read hero text</w:t>
            </w:r>
          </w:p>
        </w:tc>
        <w:tc>
          <w:tcPr>
            <w:tcW w:type="dxa" w:w="1170"/>
          </w:tcPr>
          <w:p>
            <w:r>
              <w:t>Text clearly readable — sufficient contrast</w:t>
            </w:r>
          </w:p>
        </w:tc>
        <w:tc>
          <w:tcPr>
            <w:tcW w:type="dxa" w:w="1170"/>
          </w:tcPr>
          <w:p>
            <w:r>
              <w:t>Text blends into background</w:t>
            </w:r>
          </w:p>
        </w:tc>
        <w:tc>
          <w:tcPr>
            <w:tcW w:type="dxa" w:w="1170"/>
          </w:tcPr>
          <w:p>
            <w:r>
              <w:t>High</w:t>
            </w:r>
          </w:p>
        </w:tc>
        <w:tc>
          <w:tcPr>
            <w:tcW w:type="dxa" w:w="1170"/>
          </w:tcPr>
          <w:p>
            <w:r>
              <w:t>Screenshot</w:t>
            </w:r>
          </w:p>
        </w:tc>
      </w:tr>
      <w:tr>
        <w:tc>
          <w:tcPr>
            <w:tcW w:type="dxa" w:w="1170"/>
          </w:tcPr>
          <w:p>
            <w:r>
              <w:t>1.4</w:t>
            </w:r>
          </w:p>
        </w:tc>
        <w:tc>
          <w:tcPr>
            <w:tcW w:type="dxa" w:w="1170"/>
          </w:tcPr>
          <w:p>
            <w:r>
              <w:t>Featured collection visible within 2–3 scrolls</w:t>
            </w:r>
          </w:p>
        </w:tc>
        <w:tc>
          <w:tcPr>
            <w:tcW w:type="dxa" w:w="1170"/>
          </w:tcPr>
          <w:p>
            <w:r>
              <w:t>Mobile</w:t>
            </w:r>
          </w:p>
        </w:tc>
        <w:tc>
          <w:tcPr>
            <w:tcW w:type="dxa" w:w="1170"/>
          </w:tcPr>
          <w:p>
            <w:r>
              <w:t>Scroll down homepage</w:t>
            </w:r>
          </w:p>
        </w:tc>
        <w:tc>
          <w:tcPr>
            <w:tcW w:type="dxa" w:w="1170"/>
          </w:tcPr>
          <w:p>
            <w:r>
              <w:t>Featured products reachable within 3 scrolls</w:t>
            </w:r>
          </w:p>
        </w:tc>
        <w:tc>
          <w:tcPr>
            <w:tcW w:type="dxa" w:w="1170"/>
          </w:tcPr>
          <w:p>
            <w:r>
              <w:t>Buried below 5+ sections</w:t>
            </w:r>
          </w:p>
        </w:tc>
        <w:tc>
          <w:tcPr>
            <w:tcW w:type="dxa" w:w="1170"/>
          </w:tcPr>
          <w:p>
            <w:r>
              <w:t>Medium</w:t>
            </w:r>
          </w:p>
        </w:tc>
        <w:tc>
          <w:tcPr>
            <w:tcW w:type="dxa" w:w="1170"/>
          </w:tcPr>
          <w:p>
            <w:r>
              <w:t>Screenshot</w:t>
            </w:r>
          </w:p>
        </w:tc>
      </w:tr>
      <w:tr>
        <w:tc>
          <w:tcPr>
            <w:tcW w:type="dxa" w:w="1170"/>
          </w:tcPr>
          <w:p>
            <w:r>
              <w:t>1.5</w:t>
            </w:r>
          </w:p>
        </w:tc>
        <w:tc>
          <w:tcPr>
            <w:tcW w:type="dxa" w:w="1170"/>
          </w:tcPr>
          <w:p>
            <w:r>
              <w:t>Social proof / trust signals present on homepage</w:t>
            </w:r>
          </w:p>
        </w:tc>
        <w:tc>
          <w:tcPr>
            <w:tcW w:type="dxa" w:w="1170"/>
          </w:tcPr>
          <w:p>
            <w:r>
              <w:t>Desktop</w:t>
            </w:r>
          </w:p>
        </w:tc>
        <w:tc>
          <w:tcPr>
            <w:tcW w:type="dxa" w:w="1170"/>
          </w:tcPr>
          <w:p>
            <w:r>
              <w:t>Scroll homepage</w:t>
            </w:r>
          </w:p>
        </w:tc>
        <w:tc>
          <w:tcPr>
            <w:tcW w:type="dxa" w:w="1170"/>
          </w:tcPr>
          <w:p>
            <w:r>
              <w:t>Reviews, testimonials, or trust icons visible</w:t>
            </w:r>
          </w:p>
        </w:tc>
        <w:tc>
          <w:tcPr>
            <w:tcW w:type="dxa" w:w="1170"/>
          </w:tcPr>
          <w:p>
            <w:r>
              <w:t>No social proof on homepage</w:t>
            </w:r>
          </w:p>
        </w:tc>
        <w:tc>
          <w:tcPr>
            <w:tcW w:type="dxa" w:w="1170"/>
          </w:tcPr>
          <w:p>
            <w:r>
              <w:t>Medium</w:t>
            </w:r>
          </w:p>
        </w:tc>
        <w:tc>
          <w:tcPr>
            <w:tcW w:type="dxa" w:w="1170"/>
          </w:tcPr>
          <w:p>
            <w:r>
              <w:t>Screenshot</w:t>
            </w:r>
          </w:p>
        </w:tc>
      </w:tr>
    </w:tbl>
    <w:p/>
    <w:p>
      <w:pPr>
        <w:pStyle w:val="Heading2"/>
      </w:pPr>
      <w:r>
        <w:t>DL-2 — Collection Page Layout Improvements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2.1</w:t>
            </w:r>
          </w:p>
        </w:tc>
        <w:tc>
          <w:tcPr>
            <w:tcW w:type="dxa" w:w="1170"/>
          </w:tcPr>
          <w:p>
            <w:r>
              <w:t>Desktop grid: 3–4 products per row</w:t>
            </w:r>
          </w:p>
        </w:tc>
        <w:tc>
          <w:tcPr>
            <w:tcW w:type="dxa" w:w="1170"/>
          </w:tcPr>
          <w:p>
            <w:r>
              <w:t>Desktop (1280px)</w:t>
            </w:r>
          </w:p>
        </w:tc>
        <w:tc>
          <w:tcPr>
            <w:tcW w:type="dxa" w:w="1170"/>
          </w:tcPr>
          <w:p>
            <w:r>
              <w:t>Open any collection page</w:t>
            </w:r>
          </w:p>
        </w:tc>
        <w:tc>
          <w:tcPr>
            <w:tcW w:type="dxa" w:w="1170"/>
          </w:tcPr>
          <w:p>
            <w:r>
              <w:t>3–4 columns visible</w:t>
            </w:r>
          </w:p>
        </w:tc>
        <w:tc>
          <w:tcPr>
            <w:tcW w:type="dxa" w:w="1170"/>
          </w:tcPr>
          <w:p>
            <w:r>
              <w:t>1–2 or 5+ columns</w:t>
            </w:r>
          </w:p>
        </w:tc>
        <w:tc>
          <w:tcPr>
            <w:tcW w:type="dxa" w:w="1170"/>
          </w:tcPr>
          <w:p>
            <w:r>
              <w:t>Medium</w:t>
            </w:r>
          </w:p>
        </w:tc>
        <w:tc>
          <w:tcPr>
            <w:tcW w:type="dxa" w:w="1170"/>
          </w:tcPr>
          <w:p>
            <w:r>
              <w:t>Screenshot</w:t>
            </w:r>
          </w:p>
        </w:tc>
      </w:tr>
      <w:tr>
        <w:tc>
          <w:tcPr>
            <w:tcW w:type="dxa" w:w="1170"/>
          </w:tcPr>
          <w:p>
            <w:r>
              <w:t>2.2</w:t>
            </w:r>
          </w:p>
        </w:tc>
        <w:tc>
          <w:tcPr>
            <w:tcW w:type="dxa" w:w="1170"/>
          </w:tcPr>
          <w:p>
            <w:r>
              <w:t>Mobile grid: 2 products per row</w:t>
            </w:r>
          </w:p>
        </w:tc>
        <w:tc>
          <w:tcPr>
            <w:tcW w:type="dxa" w:w="1170"/>
          </w:tcPr>
          <w:p>
            <w:r>
              <w:t>Mobile (390px)</w:t>
            </w:r>
          </w:p>
        </w:tc>
        <w:tc>
          <w:tcPr>
            <w:tcW w:type="dxa" w:w="1170"/>
          </w:tcPr>
          <w:p>
            <w:r>
              <w:t>Open collection on mobile</w:t>
            </w:r>
          </w:p>
        </w:tc>
        <w:tc>
          <w:tcPr>
            <w:tcW w:type="dxa" w:w="1170"/>
          </w:tcPr>
          <w:p>
            <w:r>
              <w:t>2 columns visible</w:t>
            </w:r>
          </w:p>
        </w:tc>
        <w:tc>
          <w:tcPr>
            <w:tcW w:type="dxa" w:w="1170"/>
          </w:tcPr>
          <w:p>
            <w:r>
              <w:t>1 or 3 columns</w:t>
            </w:r>
          </w:p>
        </w:tc>
        <w:tc>
          <w:tcPr>
            <w:tcW w:type="dxa" w:w="1170"/>
          </w:tcPr>
          <w:p>
            <w:r>
              <w:t>High</w:t>
            </w:r>
          </w:p>
        </w:tc>
        <w:tc>
          <w:tcPr>
            <w:tcW w:type="dxa" w:w="1170"/>
          </w:tcPr>
          <w:p>
            <w:r>
              <w:t>Screenshot</w:t>
            </w:r>
          </w:p>
        </w:tc>
      </w:tr>
      <w:tr>
        <w:tc>
          <w:tcPr>
            <w:tcW w:type="dxa" w:w="1170"/>
          </w:tcPr>
          <w:p>
            <w:r>
              <w:t>2.3</w:t>
            </w:r>
          </w:p>
        </w:tc>
        <w:tc>
          <w:tcPr>
            <w:tcW w:type="dxa" w:w="1170"/>
          </w:tcPr>
          <w:p>
            <w:r>
              <w:t>Filters update grid without full page reload</w:t>
            </w:r>
          </w:p>
        </w:tc>
        <w:tc>
          <w:tcPr>
            <w:tcW w:type="dxa" w:w="1170"/>
          </w:tcPr>
          <w:p>
            <w:r>
              <w:t>Desktop</w:t>
            </w:r>
          </w:p>
        </w:tc>
        <w:tc>
          <w:tcPr>
            <w:tcW w:type="dxa" w:w="1170"/>
          </w:tcPr>
          <w:p>
            <w:r>
              <w:t>Select a filter</w:t>
            </w:r>
          </w:p>
        </w:tc>
        <w:tc>
          <w:tcPr>
            <w:tcW w:type="dxa" w:w="1170"/>
          </w:tcPr>
          <w:p>
            <w:r>
              <w:t>Product grid updates without page reload</w:t>
            </w:r>
          </w:p>
        </w:tc>
        <w:tc>
          <w:tcPr>
            <w:tcW w:type="dxa" w:w="1170"/>
          </w:tcPr>
          <w:p>
            <w:r>
              <w:t>Full page reload on filter select</w:t>
            </w:r>
          </w:p>
        </w:tc>
        <w:tc>
          <w:tcPr>
            <w:tcW w:type="dxa" w:w="1170"/>
          </w:tcPr>
          <w:p>
            <w:r>
              <w:t>High</w:t>
            </w:r>
          </w:p>
        </w:tc>
        <w:tc>
          <w:tcPr>
            <w:tcW w:type="dxa" w:w="1170"/>
          </w:tcPr>
          <w:p>
            <w:r>
              <w:t>Screen recording</w:t>
            </w:r>
          </w:p>
        </w:tc>
      </w:tr>
      <w:tr>
        <w:tc>
          <w:tcPr>
            <w:tcW w:type="dxa" w:w="1170"/>
          </w:tcPr>
          <w:p>
            <w:r>
              <w:t>2.4</w:t>
            </w:r>
          </w:p>
        </w:tc>
        <w:tc>
          <w:tcPr>
            <w:tcW w:type="dxa" w:w="1170"/>
          </w:tcPr>
          <w:p>
            <w:r>
              <w:t>Product images consistent aspect ratio</w:t>
            </w:r>
          </w:p>
        </w:tc>
        <w:tc>
          <w:tcPr>
            <w:tcW w:type="dxa" w:w="1170"/>
          </w:tcPr>
          <w:p>
            <w:r>
              <w:t>Desktop</w:t>
            </w:r>
          </w:p>
        </w:tc>
        <w:tc>
          <w:tcPr>
            <w:tcW w:type="dxa" w:w="1170"/>
          </w:tcPr>
          <w:p>
            <w:r>
              <w:t>Scan product grid</w:t>
            </w:r>
          </w:p>
        </w:tc>
        <w:tc>
          <w:tcPr>
            <w:tcW w:type="dxa" w:w="1170"/>
          </w:tcPr>
          <w:p>
            <w:r>
              <w:t>All images same shape/crop</w:t>
            </w:r>
          </w:p>
        </w:tc>
        <w:tc>
          <w:tcPr>
            <w:tcW w:type="dxa" w:w="1170"/>
          </w:tcPr>
          <w:p>
            <w:r>
              <w:t>Mixed portrait/landscape/square</w:t>
            </w:r>
          </w:p>
        </w:tc>
        <w:tc>
          <w:tcPr>
            <w:tcW w:type="dxa" w:w="1170"/>
          </w:tcPr>
          <w:p>
            <w:r>
              <w:t>Medium</w:t>
            </w:r>
          </w:p>
        </w:tc>
        <w:tc>
          <w:tcPr>
            <w:tcW w:type="dxa" w:w="1170"/>
          </w:tcPr>
          <w:p>
            <w:r>
              <w:t>Screenshot</w:t>
            </w:r>
          </w:p>
        </w:tc>
      </w:tr>
      <w:tr>
        <w:tc>
          <w:tcPr>
            <w:tcW w:type="dxa" w:w="1170"/>
          </w:tcPr>
          <w:p>
            <w:r>
              <w:t>2.5</w:t>
            </w:r>
          </w:p>
        </w:tc>
        <w:tc>
          <w:tcPr>
            <w:tcW w:type="dxa" w:w="1170"/>
          </w:tcPr>
          <w:p>
            <w:r>
              <w:t>"Sale" badge visible on reduced-price products</w:t>
            </w:r>
          </w:p>
        </w:tc>
        <w:tc>
          <w:tcPr>
            <w:tcW w:type="dxa" w:w="1170"/>
          </w:tcPr>
          <w:p>
            <w:r>
              <w:t>Desktop</w:t>
            </w:r>
          </w:p>
        </w:tc>
        <w:tc>
          <w:tcPr>
            <w:tcW w:type="dxa" w:w="1170"/>
          </w:tcPr>
          <w:p>
            <w:r>
              <w:t>Check sale products</w:t>
            </w:r>
          </w:p>
        </w:tc>
        <w:tc>
          <w:tcPr>
            <w:tcW w:type="dxa" w:w="1170"/>
          </w:tcPr>
          <w:p>
            <w:r>
              <w:t>Red/green "Sale" badge on card</w:t>
            </w:r>
          </w:p>
        </w:tc>
        <w:tc>
          <w:tcPr>
            <w:tcW w:type="dxa" w:w="1170"/>
          </w:tcPr>
          <w:p>
            <w:r>
              <w:t>No badge</w:t>
            </w:r>
          </w:p>
        </w:tc>
        <w:tc>
          <w:tcPr>
            <w:tcW w:type="dxa" w:w="1170"/>
          </w:tcPr>
          <w:p>
            <w:r>
              <w:t>Medium</w:t>
            </w:r>
          </w:p>
        </w:tc>
        <w:tc>
          <w:tcPr>
            <w:tcW w:type="dxa" w:w="1170"/>
          </w:tcPr>
          <w:p>
            <w:r>
              <w:t>Screenshot</w:t>
            </w:r>
          </w:p>
        </w:tc>
      </w:tr>
      <w:tr>
        <w:tc>
          <w:tcPr>
            <w:tcW w:type="dxa" w:w="1170"/>
          </w:tcPr>
          <w:p>
            <w:r>
              <w:t>2.6</w:t>
            </w:r>
          </w:p>
        </w:tc>
        <w:tc>
          <w:tcPr>
            <w:tcW w:type="dxa" w:w="1170"/>
          </w:tcPr>
          <w:p>
            <w:r>
              <w:t>"Sold Out" badge visible on unavailable products</w:t>
            </w:r>
          </w:p>
        </w:tc>
        <w:tc>
          <w:tcPr>
            <w:tcW w:type="dxa" w:w="1170"/>
          </w:tcPr>
          <w:p>
            <w:r>
              <w:t>Desktop</w:t>
            </w:r>
          </w:p>
        </w:tc>
        <w:tc>
          <w:tcPr>
            <w:tcW w:type="dxa" w:w="1170"/>
          </w:tcPr>
          <w:p>
            <w:r>
              <w:t>Check any sold-out product</w:t>
            </w:r>
          </w:p>
        </w:tc>
        <w:tc>
          <w:tcPr>
            <w:tcW w:type="dxa" w:w="1170"/>
          </w:tcPr>
          <w:p>
            <w:r>
              <w:t>"Sold Out" overlay or badge on card</w:t>
            </w:r>
          </w:p>
        </w:tc>
        <w:tc>
          <w:tcPr>
            <w:tcW w:type="dxa" w:w="1170"/>
          </w:tcPr>
          <w:p>
            <w:r>
              <w:t>No badge — card looks same as available</w:t>
            </w:r>
          </w:p>
        </w:tc>
        <w:tc>
          <w:tcPr>
            <w:tcW w:type="dxa" w:w="1170"/>
          </w:tcPr>
          <w:p>
            <w:r>
              <w:t>High</w:t>
            </w:r>
          </w:p>
        </w:tc>
        <w:tc>
          <w:tcPr>
            <w:tcW w:type="dxa" w:w="1170"/>
          </w:tcPr>
          <w:p>
            <w:r>
              <w:t>Screenshot</w:t>
            </w:r>
          </w:p>
        </w:tc>
      </w:tr>
      <w:tr>
        <w:tc>
          <w:tcPr>
            <w:tcW w:type="dxa" w:w="1170"/>
          </w:tcPr>
          <w:p>
            <w:r>
              <w:t>2.7</w:t>
            </w:r>
          </w:p>
        </w:tc>
        <w:tc>
          <w:tcPr>
            <w:tcW w:type="dxa" w:w="1170"/>
          </w:tcPr>
          <w:p>
            <w:r>
              <w:t>Second image displays on hover (desktop)</w:t>
            </w:r>
          </w:p>
        </w:tc>
        <w:tc>
          <w:tcPr>
            <w:tcW w:type="dxa" w:w="1170"/>
          </w:tcPr>
          <w:p>
            <w:r>
              <w:t>Desktop</w:t>
            </w:r>
          </w:p>
        </w:tc>
        <w:tc>
          <w:tcPr>
            <w:tcW w:type="dxa" w:w="1170"/>
          </w:tcPr>
          <w:p>
            <w:r>
              <w:t>Hover over a product card</w:t>
            </w:r>
          </w:p>
        </w:tc>
        <w:tc>
          <w:tcPr>
            <w:tcW w:type="dxa" w:w="1170"/>
          </w:tcPr>
          <w:p>
            <w:r>
              <w:t>Second product image slides in</w:t>
            </w:r>
          </w:p>
        </w:tc>
        <w:tc>
          <w:tcPr>
            <w:tcW w:type="dxa" w:w="1170"/>
          </w:tcPr>
          <w:p>
            <w:r>
              <w:t>No hover image</w:t>
            </w:r>
          </w:p>
        </w:tc>
        <w:tc>
          <w:tcPr>
            <w:tcW w:type="dxa" w:w="1170"/>
          </w:tcPr>
          <w:p>
            <w:r>
              <w:t>Low</w:t>
            </w:r>
          </w:p>
        </w:tc>
        <w:tc>
          <w:tcPr>
            <w:tcW w:type="dxa" w:w="1170"/>
          </w:tcPr>
          <w:p>
            <w:r>
              <w:t>Screenshot</w:t>
            </w:r>
          </w:p>
        </w:tc>
      </w:tr>
    </w:tbl>
    <w:p/>
    <w:p>
      <w:pPr>
        <w:pStyle w:val="Heading2"/>
      </w:pPr>
      <w:r>
        <w:t>DL-3 — Product Page Layout Improvements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3.1</w:t>
            </w:r>
          </w:p>
        </w:tc>
        <w:tc>
          <w:tcPr>
            <w:tcW w:type="dxa" w:w="1170"/>
          </w:tcPr>
          <w:p>
            <w:r>
              <w:t>Desktop: image gallery left, buy box right</w:t>
            </w:r>
          </w:p>
        </w:tc>
        <w:tc>
          <w:tcPr>
            <w:tcW w:type="dxa" w:w="1170"/>
          </w:tcPr>
          <w:p>
            <w:r>
              <w:t>Desktop</w:t>
            </w:r>
          </w:p>
        </w:tc>
        <w:tc>
          <w:tcPr>
            <w:tcW w:type="dxa" w:w="1170"/>
          </w:tcPr>
          <w:p>
            <w:r>
              <w:t>Open any product page</w:t>
            </w:r>
          </w:p>
        </w:tc>
        <w:tc>
          <w:tcPr>
            <w:tcW w:type="dxa" w:w="1170"/>
          </w:tcPr>
          <w:p>
            <w:r>
              <w:t>Two-column layout: images left, buy info right</w:t>
            </w:r>
          </w:p>
        </w:tc>
        <w:tc>
          <w:tcPr>
            <w:tcW w:type="dxa" w:w="1170"/>
          </w:tcPr>
          <w:p>
            <w:r>
              <w:t>Buy box below images</w:t>
            </w:r>
          </w:p>
        </w:tc>
        <w:tc>
          <w:tcPr>
            <w:tcW w:type="dxa" w:w="1170"/>
          </w:tcPr>
          <w:p>
            <w:r>
              <w:t>Medium</w:t>
            </w:r>
          </w:p>
        </w:tc>
        <w:tc>
          <w:tcPr>
            <w:tcW w:type="dxa" w:w="1170"/>
          </w:tcPr>
          <w:p>
            <w:r>
              <w:t>Screenshot</w:t>
            </w:r>
          </w:p>
        </w:tc>
      </w:tr>
      <w:tr>
        <w:tc>
          <w:tcPr>
            <w:tcW w:type="dxa" w:w="1170"/>
          </w:tcPr>
          <w:p>
            <w:r>
              <w:t>3.2</w:t>
            </w:r>
          </w:p>
        </w:tc>
        <w:tc>
          <w:tcPr>
            <w:tcW w:type="dxa" w:w="1170"/>
          </w:tcPr>
          <w:p>
            <w:r>
              <w:t>Mobile: image gallery swipeable</w:t>
            </w:r>
          </w:p>
        </w:tc>
        <w:tc>
          <w:tcPr>
            <w:tcW w:type="dxa" w:w="1170"/>
          </w:tcPr>
          <w:p>
            <w:r>
              <w:t>Mobile</w:t>
            </w:r>
          </w:p>
        </w:tc>
        <w:tc>
          <w:tcPr>
            <w:tcW w:type="dxa" w:w="1170"/>
          </w:tcPr>
          <w:p>
            <w:r>
              <w:t>Open product page, swipe gallery</w:t>
            </w:r>
          </w:p>
        </w:tc>
        <w:tc>
          <w:tcPr>
            <w:tcW w:type="dxa" w:w="1170"/>
          </w:tcPr>
          <w:p>
            <w:r>
              <w:t>Gallery swipes to next image on touch</w:t>
            </w:r>
          </w:p>
        </w:tc>
        <w:tc>
          <w:tcPr>
            <w:tcW w:type="dxa" w:w="1170"/>
          </w:tcPr>
          <w:p>
            <w:r>
              <w:t>Gallery not swipeable</w:t>
            </w:r>
          </w:p>
        </w:tc>
        <w:tc>
          <w:tcPr>
            <w:tcW w:type="dxa" w:w="1170"/>
          </w:tcPr>
          <w:p>
            <w:r>
              <w:t>High</w:t>
            </w:r>
          </w:p>
        </w:tc>
        <w:tc>
          <w:tcPr>
            <w:tcW w:type="dxa" w:w="1170"/>
          </w:tcPr>
          <w:p>
            <w:r>
              <w:t>Screen recording</w:t>
            </w:r>
          </w:p>
        </w:tc>
      </w:tr>
      <w:tr>
        <w:tc>
          <w:tcPr>
            <w:tcW w:type="dxa" w:w="1170"/>
          </w:tcPr>
          <w:p>
            <w:r>
              <w:t>3.3</w:t>
            </w:r>
          </w:p>
        </w:tc>
        <w:tc>
          <w:tcPr>
            <w:tcW w:type="dxa" w:w="1170"/>
          </w:tcPr>
          <w:p>
            <w:r>
              <w:t>Price and Add to Cart above the fold on mobile</w:t>
            </w:r>
          </w:p>
        </w:tc>
        <w:tc>
          <w:tcPr>
            <w:tcW w:type="dxa" w:w="1170"/>
          </w:tcPr>
          <w:p>
            <w:r>
              <w:t>Mobile (390px)</w:t>
            </w:r>
          </w:p>
        </w:tc>
        <w:tc>
          <w:tcPr>
            <w:tcW w:type="dxa" w:w="1170"/>
          </w:tcPr>
          <w:p>
            <w:r>
              <w:t>Open product page</w:t>
            </w:r>
          </w:p>
        </w:tc>
        <w:tc>
          <w:tcPr>
            <w:tcW w:type="dxa" w:w="1170"/>
          </w:tcPr>
          <w:p>
            <w:r>
              <w:t>Price and Add to Cart visible without scrolling</w:t>
            </w:r>
          </w:p>
        </w:tc>
        <w:tc>
          <w:tcPr>
            <w:tcW w:type="dxa" w:w="1170"/>
          </w:tcPr>
          <w:p>
            <w:r>
              <w:t>Both require scrolling</w:t>
            </w:r>
          </w:p>
        </w:tc>
        <w:tc>
          <w:tcPr>
            <w:tcW w:type="dxa" w:w="1170"/>
          </w:tcPr>
          <w:p>
            <w:r>
              <w:t>Critical</w:t>
            </w:r>
          </w:p>
        </w:tc>
        <w:tc>
          <w:tcPr>
            <w:tcW w:type="dxa" w:w="1170"/>
          </w:tcPr>
          <w:p>
            <w:r>
              <w:t>Screenshot</w:t>
            </w:r>
          </w:p>
        </w:tc>
      </w:tr>
      <w:tr>
        <w:tc>
          <w:tcPr>
            <w:tcW w:type="dxa" w:w="1170"/>
          </w:tcPr>
          <w:p>
            <w:r>
              <w:t>3.4</w:t>
            </w:r>
          </w:p>
        </w:tc>
        <w:tc>
          <w:tcPr>
            <w:tcW w:type="dxa" w:w="1170"/>
          </w:tcPr>
          <w:p>
            <w:r>
              <w:t>Descriptions use accordions/collapsible sections</w:t>
            </w:r>
          </w:p>
        </w:tc>
        <w:tc>
          <w:tcPr>
            <w:tcW w:type="dxa" w:w="1170"/>
          </w:tcPr>
          <w:p>
            <w:r>
              <w:t>Desktop + Mobile</w:t>
            </w:r>
          </w:p>
        </w:tc>
        <w:tc>
          <w:tcPr>
            <w:tcW w:type="dxa" w:w="1170"/>
          </w:tcPr>
          <w:p>
            <w:r>
              <w:t>Check product page below buy box</w:t>
            </w:r>
          </w:p>
        </w:tc>
        <w:tc>
          <w:tcPr>
            <w:tcW w:type="dxa" w:w="1170"/>
          </w:tcPr>
          <w:p>
            <w:r>
              <w:t>Detailed info in collapsible sections</w:t>
            </w:r>
          </w:p>
        </w:tc>
        <w:tc>
          <w:tcPr>
            <w:tcW w:type="dxa" w:w="1170"/>
          </w:tcPr>
          <w:p>
            <w:r>
              <w:t>All content expanded by default</w:t>
            </w:r>
          </w:p>
        </w:tc>
        <w:tc>
          <w:tcPr>
            <w:tcW w:type="dxa" w:w="1170"/>
          </w:tcPr>
          <w:p>
            <w:r>
              <w:t>Medium</w:t>
            </w:r>
          </w:p>
        </w:tc>
        <w:tc>
          <w:tcPr>
            <w:tcW w:type="dxa" w:w="1170"/>
          </w:tcPr>
          <w:p>
            <w:r>
              <w:t>Screenshot</w:t>
            </w:r>
          </w:p>
        </w:tc>
      </w:tr>
      <w:tr>
        <w:tc>
          <w:tcPr>
            <w:tcW w:type="dxa" w:w="1170"/>
          </w:tcPr>
          <w:p>
            <w:r>
              <w:t>3.5</w:t>
            </w:r>
          </w:p>
        </w:tc>
        <w:tc>
          <w:tcPr>
            <w:tcW w:type="dxa" w:w="1170"/>
          </w:tcPr>
          <w:p>
            <w:r>
              <w:t>Product image gallery includes zoom on desktop</w:t>
            </w:r>
          </w:p>
        </w:tc>
        <w:tc>
          <w:tcPr>
            <w:tcW w:type="dxa" w:w="1170"/>
          </w:tcPr>
          <w:p>
            <w:r>
              <w:t>Desktop</w:t>
            </w:r>
          </w:p>
        </w:tc>
        <w:tc>
          <w:tcPr>
            <w:tcW w:type="dxa" w:w="1170"/>
          </w:tcPr>
          <w:p>
            <w:r>
              <w:t>Click or hover on product image</w:t>
            </w:r>
          </w:p>
        </w:tc>
        <w:tc>
          <w:tcPr>
            <w:tcW w:type="dxa" w:w="1170"/>
          </w:tcPr>
          <w:p>
            <w:r>
              <w:t>Zoom or lightbox available</w:t>
            </w:r>
          </w:p>
        </w:tc>
        <w:tc>
          <w:tcPr>
            <w:tcW w:type="dxa" w:w="1170"/>
          </w:tcPr>
          <w:p>
            <w:r>
              <w:t>No zoom</w:t>
            </w:r>
          </w:p>
        </w:tc>
        <w:tc>
          <w:tcPr>
            <w:tcW w:type="dxa" w:w="1170"/>
          </w:tcPr>
          <w:p>
            <w:r>
              <w:t>Low</w:t>
            </w:r>
          </w:p>
        </w:tc>
        <w:tc>
          <w:tcPr>
            <w:tcW w:type="dxa" w:w="1170"/>
          </w:tcPr>
          <w:p>
            <w:r>
              <w:t>Screenshot</w:t>
            </w:r>
          </w:p>
        </w:tc>
      </w:tr>
    </w:tbl>
    <w:p/>
    <w:p>
      <w:pPr>
        <w:pStyle w:val="Heading2"/>
      </w:pPr>
      <w:r>
        <w:t>DL-4 — Mobile Responsiveness Fixes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4.1</w:t>
            </w:r>
          </w:p>
        </w:tc>
        <w:tc>
          <w:tcPr>
            <w:tcW w:type="dxa" w:w="1170"/>
          </w:tcPr>
          <w:p>
            <w:r>
              <w:t>No horizontal scrolling</w:t>
            </w:r>
          </w:p>
        </w:tc>
        <w:tc>
          <w:tcPr>
            <w:tcW w:type="dxa" w:w="1170"/>
          </w:tcPr>
          <w:p>
            <w:r>
              <w:t>Mobile (375px)</w:t>
            </w:r>
          </w:p>
        </w:tc>
        <w:tc>
          <w:tcPr>
            <w:tcW w:type="dxa" w:w="1170"/>
          </w:tcPr>
          <w:p>
            <w:r>
              <w:t>Scroll left/right on any page</w:t>
            </w:r>
          </w:p>
        </w:tc>
        <w:tc>
          <w:tcPr>
            <w:tcW w:type="dxa" w:w="1170"/>
          </w:tcPr>
          <w:p>
            <w:r>
              <w:t>No horizontal scroll possible</w:t>
            </w:r>
          </w:p>
        </w:tc>
        <w:tc>
          <w:tcPr>
            <w:tcW w:type="dxa" w:w="1170"/>
          </w:tcPr>
          <w:p>
            <w:r>
              <w:t>Page scrolls horizontally</w:t>
            </w:r>
          </w:p>
        </w:tc>
        <w:tc>
          <w:tcPr>
            <w:tcW w:type="dxa" w:w="1170"/>
          </w:tcPr>
          <w:p>
            <w:r>
              <w:t>Critical</w:t>
            </w:r>
          </w:p>
        </w:tc>
        <w:tc>
          <w:tcPr>
            <w:tcW w:type="dxa" w:w="1170"/>
          </w:tcPr>
          <w:p>
            <w:r>
              <w:t>Screenshot / screen recording</w:t>
            </w:r>
          </w:p>
        </w:tc>
      </w:tr>
      <w:tr>
        <w:tc>
          <w:tcPr>
            <w:tcW w:type="dxa" w:w="1170"/>
          </w:tcPr>
          <w:p>
            <w:r>
              <w:t>4.2</w:t>
            </w:r>
          </w:p>
        </w:tc>
        <w:tc>
          <w:tcPr>
            <w:tcW w:type="dxa" w:w="1170"/>
          </w:tcPr>
          <w:p>
            <w:r>
              <w:t>Body font size 16px minimum</w:t>
            </w:r>
          </w:p>
        </w:tc>
        <w:tc>
          <w:tcPr>
            <w:tcW w:type="dxa" w:w="1170"/>
          </w:tcPr>
          <w:p>
            <w:r>
              <w:t>Mobile</w:t>
            </w:r>
          </w:p>
        </w:tc>
        <w:tc>
          <w:tcPr>
            <w:tcW w:type="dxa" w:w="1170"/>
          </w:tcPr>
          <w:p>
            <w:r>
              <w:t>Chrome DevTools → Inspect body text</w:t>
            </w:r>
          </w:p>
        </w:tc>
        <w:tc>
          <w:tcPr>
            <w:tcW w:type="dxa" w:w="1170"/>
          </w:tcPr>
          <w:p>
            <w:r>
              <w:t>Computed font-size ≥ 16px</w:t>
            </w:r>
          </w:p>
        </w:tc>
        <w:tc>
          <w:tcPr>
            <w:tcW w:type="dxa" w:w="1170"/>
          </w:tcPr>
          <w:p>
            <w:r>
              <w:t>Any body text &lt; 14px</w:t>
            </w:r>
          </w:p>
        </w:tc>
        <w:tc>
          <w:tcPr>
            <w:tcW w:type="dxa" w:w="1170"/>
          </w:tcPr>
          <w:p>
            <w:r>
              <w:t>High</w:t>
            </w:r>
          </w:p>
        </w:tc>
        <w:tc>
          <w:tcPr>
            <w:tcW w:type="dxa" w:w="1170"/>
          </w:tcPr>
          <w:p>
            <w:r>
              <w:t>DevTools screenshot</w:t>
            </w:r>
          </w:p>
        </w:tc>
      </w:tr>
      <w:tr>
        <w:tc>
          <w:tcPr>
            <w:tcW w:type="dxa" w:w="1170"/>
          </w:tcPr>
          <w:p>
            <w:r>
              <w:t>4.3</w:t>
            </w:r>
          </w:p>
        </w:tc>
        <w:tc>
          <w:tcPr>
            <w:tcW w:type="dxa" w:w="1170"/>
          </w:tcPr>
          <w:p>
            <w:r>
              <w:t>Tap targets 44×44px minimum</w:t>
            </w:r>
          </w:p>
        </w:tc>
        <w:tc>
          <w:tcPr>
            <w:tcW w:type="dxa" w:w="1170"/>
          </w:tcPr>
          <w:p>
            <w:r>
              <w:t>Mobile</w:t>
            </w:r>
          </w:p>
        </w:tc>
        <w:tc>
          <w:tcPr>
            <w:tcW w:type="dxa" w:w="1170"/>
          </w:tcPr>
          <w:p>
            <w:r>
              <w:t>Chrome DevTools → Lighthouse → Tap targets</w:t>
            </w:r>
          </w:p>
        </w:tc>
        <w:tc>
          <w:tcPr>
            <w:tcW w:type="dxa" w:w="1170"/>
          </w:tcPr>
          <w:p>
            <w:r>
              <w:t>All interactive elements ≥ 44×44px</w:t>
            </w:r>
          </w:p>
        </w:tc>
        <w:tc>
          <w:tcPr>
            <w:tcW w:type="dxa" w:w="1170"/>
          </w:tcPr>
          <w:p>
            <w:r>
              <w:t>Any element smaller</w:t>
            </w:r>
          </w:p>
        </w:tc>
        <w:tc>
          <w:tcPr>
            <w:tcW w:type="dxa" w:w="1170"/>
          </w:tcPr>
          <w:p>
            <w:r>
              <w:t>High</w:t>
            </w:r>
          </w:p>
        </w:tc>
        <w:tc>
          <w:tcPr>
            <w:tcW w:type="dxa" w:w="1170"/>
          </w:tcPr>
          <w:p>
            <w:r>
              <w:t>Lighthouse screenshot</w:t>
            </w:r>
          </w:p>
        </w:tc>
      </w:tr>
      <w:tr>
        <w:tc>
          <w:tcPr>
            <w:tcW w:type="dxa" w:w="1170"/>
          </w:tcPr>
          <w:p>
            <w:r>
              <w:t>4.4</w:t>
            </w:r>
          </w:p>
        </w:tc>
        <w:tc>
          <w:tcPr>
            <w:tcW w:type="dxa" w:w="1170"/>
          </w:tcPr>
          <w:p>
            <w:r>
              <w:t>Add to Cart button easily tappable without zooming</w:t>
            </w:r>
          </w:p>
        </w:tc>
        <w:tc>
          <w:tcPr>
            <w:tcW w:type="dxa" w:w="1170"/>
          </w:tcPr>
          <w:p>
            <w:r>
              <w:t>Mobile (physical)</w:t>
            </w:r>
          </w:p>
        </w:tc>
        <w:tc>
          <w:tcPr>
            <w:tcW w:type="dxa" w:w="1170"/>
          </w:tcPr>
          <w:p>
            <w:r>
              <w:t>Test on physical iPhone and Android</w:t>
            </w:r>
          </w:p>
        </w:tc>
        <w:tc>
          <w:tcPr>
            <w:tcW w:type="dxa" w:w="1170"/>
          </w:tcPr>
          <w:p>
            <w:r>
              <w:t>Tappable without precision or zoom</w:t>
            </w:r>
          </w:p>
        </w:tc>
        <w:tc>
          <w:tcPr>
            <w:tcW w:type="dxa" w:w="1170"/>
          </w:tcPr>
          <w:p>
            <w:r>
              <w:t>Requires precise tapping</w:t>
            </w:r>
          </w:p>
        </w:tc>
        <w:tc>
          <w:tcPr>
            <w:tcW w:type="dxa" w:w="1170"/>
          </w:tcPr>
          <w:p>
            <w:r>
              <w:t>Critical</w:t>
            </w:r>
          </w:p>
        </w:tc>
        <w:tc>
          <w:tcPr>
            <w:tcW w:type="dxa" w:w="1170"/>
          </w:tcPr>
          <w:p>
            <w:r>
              <w:t>Physical test note</w:t>
            </w:r>
          </w:p>
        </w:tc>
      </w:tr>
      <w:tr>
        <w:tc>
          <w:tcPr>
            <w:tcW w:type="dxa" w:w="1170"/>
          </w:tcPr>
          <w:p>
            <w:r>
              <w:t>4.5</w:t>
            </w:r>
          </w:p>
        </w:tc>
        <w:tc>
          <w:tcPr>
            <w:tcW w:type="dxa" w:w="1170"/>
          </w:tcPr>
          <w:p>
            <w:r>
              <w:t>Header simplifies on mobile (hamburger + cart)</w:t>
            </w:r>
          </w:p>
        </w:tc>
        <w:tc>
          <w:tcPr>
            <w:tcW w:type="dxa" w:w="1170"/>
          </w:tcPr>
          <w:p>
            <w:r>
              <w:t>Mobile</w:t>
            </w:r>
          </w:p>
        </w:tc>
        <w:tc>
          <w:tcPr>
            <w:tcW w:type="dxa" w:w="1170"/>
          </w:tcPr>
          <w:p>
            <w:r>
              <w:t>Open homepage on mobile</w:t>
            </w:r>
          </w:p>
        </w:tc>
        <w:tc>
          <w:tcPr>
            <w:tcW w:type="dxa" w:w="1170"/>
          </w:tcPr>
          <w:p>
            <w:r>
              <w:t>Hamburger menu and cart icon visible</w:t>
            </w:r>
          </w:p>
        </w:tc>
        <w:tc>
          <w:tcPr>
            <w:tcW w:type="dxa" w:w="1170"/>
          </w:tcPr>
          <w:p>
            <w:r>
              <w:t>Full desktop nav on mobile</w:t>
            </w:r>
          </w:p>
        </w:tc>
        <w:tc>
          <w:tcPr>
            <w:tcW w:type="dxa" w:w="1170"/>
          </w:tcPr>
          <w:p>
            <w:r>
              <w:t>High</w:t>
            </w:r>
          </w:p>
        </w:tc>
        <w:tc>
          <w:tcPr>
            <w:tcW w:type="dxa" w:w="1170"/>
          </w:tcPr>
          <w:p>
            <w:r>
              <w:t>Screenshot</w:t>
            </w:r>
          </w:p>
        </w:tc>
      </w:tr>
    </w:tbl>
    <w:p/>
    <w:p>
      <w:pPr>
        <w:pStyle w:val="Heading2"/>
      </w:pPr>
      <w:r>
        <w:t>DL-5 — CTA Placement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5.1</w:t>
            </w:r>
          </w:p>
        </w:tc>
        <w:tc>
          <w:tcPr>
            <w:tcW w:type="dxa" w:w="1170"/>
          </w:tcPr>
          <w:p>
            <w:r>
              <w:t>Primary Add to Cart above the fold on product page</w:t>
            </w:r>
          </w:p>
        </w:tc>
        <w:tc>
          <w:tcPr>
            <w:tcW w:type="dxa" w:w="1170"/>
          </w:tcPr>
          <w:p>
            <w:r>
              <w:t>Mobile (390px)</w:t>
            </w:r>
          </w:p>
        </w:tc>
        <w:tc>
          <w:tcPr>
            <w:tcW w:type="dxa" w:w="1170"/>
          </w:tcPr>
          <w:p>
            <w:r>
              <w:t>Open product page</w:t>
            </w:r>
          </w:p>
        </w:tc>
        <w:tc>
          <w:tcPr>
            <w:tcW w:type="dxa" w:w="1170"/>
          </w:tcPr>
          <w:p>
            <w:r>
              <w:t>Add to Cart visible without scrolling</w:t>
            </w:r>
          </w:p>
        </w:tc>
        <w:tc>
          <w:tcPr>
            <w:tcW w:type="dxa" w:w="1170"/>
          </w:tcPr>
          <w:p>
            <w:r>
              <w:t>Add to Cart below fold</w:t>
            </w:r>
          </w:p>
        </w:tc>
        <w:tc>
          <w:tcPr>
            <w:tcW w:type="dxa" w:w="1170"/>
          </w:tcPr>
          <w:p>
            <w:r>
              <w:t>Critical</w:t>
            </w:r>
          </w:p>
        </w:tc>
        <w:tc>
          <w:tcPr>
            <w:tcW w:type="dxa" w:w="1170"/>
          </w:tcPr>
          <w:p>
            <w:r>
              <w:t>Screenshot</w:t>
            </w:r>
          </w:p>
        </w:tc>
      </w:tr>
      <w:tr>
        <w:tc>
          <w:tcPr>
            <w:tcW w:type="dxa" w:w="1170"/>
          </w:tcPr>
          <w:p>
            <w:r>
              <w:t>5.2</w:t>
            </w:r>
          </w:p>
        </w:tc>
        <w:tc>
          <w:tcPr>
            <w:tcW w:type="dxa" w:w="1170"/>
          </w:tcPr>
          <w:p>
            <w:r>
              <w:t>Secondary CTAs visually smaller than primary</w:t>
            </w:r>
          </w:p>
        </w:tc>
        <w:tc>
          <w:tcPr>
            <w:tcW w:type="dxa" w:w="1170"/>
          </w:tcPr>
          <w:p>
            <w:r>
              <w:t>Desktop</w:t>
            </w:r>
          </w:p>
        </w:tc>
        <w:tc>
          <w:tcPr>
            <w:tcW w:type="dxa" w:w="1170"/>
          </w:tcPr>
          <w:p>
            <w:r>
              <w:t>Compare wishlist/share buttons to Add to Cart</w:t>
            </w:r>
          </w:p>
        </w:tc>
        <w:tc>
          <w:tcPr>
            <w:tcW w:type="dxa" w:w="1170"/>
          </w:tcPr>
          <w:p>
            <w:r>
              <w:t>Clear visual hierarchy: primary is dominant</w:t>
            </w:r>
          </w:p>
        </w:tc>
        <w:tc>
          <w:tcPr>
            <w:tcW w:type="dxa" w:w="1170"/>
          </w:tcPr>
          <w:p>
            <w:r>
              <w:t>Secondary CTAs same size as primary</w:t>
            </w:r>
          </w:p>
        </w:tc>
        <w:tc>
          <w:tcPr>
            <w:tcW w:type="dxa" w:w="1170"/>
          </w:tcPr>
          <w:p>
            <w:r>
              <w:t>High</w:t>
            </w:r>
          </w:p>
        </w:tc>
        <w:tc>
          <w:tcPr>
            <w:tcW w:type="dxa" w:w="1170"/>
          </w:tcPr>
          <w:p>
            <w:r>
              <w:t>Screenshot</w:t>
            </w:r>
          </w:p>
        </w:tc>
      </w:tr>
      <w:tr>
        <w:tc>
          <w:tcPr>
            <w:tcW w:type="dxa" w:w="1170"/>
          </w:tcPr>
          <w:p>
            <w:r>
              <w:t>5.3</w:t>
            </w:r>
          </w:p>
        </w:tc>
        <w:tc>
          <w:tcPr>
            <w:tcW w:type="dxa" w:w="1170"/>
          </w:tcPr>
          <w:p>
            <w:r>
              <w:t>Sticky Add to Cart bar appears on scroll (if implemented)</w:t>
            </w:r>
          </w:p>
        </w:tc>
        <w:tc>
          <w:tcPr>
            <w:tcW w:type="dxa" w:w="1170"/>
          </w:tcPr>
          <w:p>
            <w:r>
              <w:t>Mobile</w:t>
            </w:r>
          </w:p>
        </w:tc>
        <w:tc>
          <w:tcPr>
            <w:tcW w:type="dxa" w:w="1170"/>
          </w:tcPr>
          <w:p>
            <w:r>
              <w:t>Scroll past buy box on product page</w:t>
            </w:r>
          </w:p>
        </w:tc>
        <w:tc>
          <w:tcPr>
            <w:tcW w:type="dxa" w:w="1170"/>
          </w:tcPr>
          <w:p>
            <w:r>
              <w:t>Sticky bar appears at bottom</w:t>
            </w:r>
          </w:p>
        </w:tc>
        <w:tc>
          <w:tcPr>
            <w:tcW w:type="dxa" w:w="1170"/>
          </w:tcPr>
          <w:p>
            <w:r>
              <w:t>Not present</w:t>
            </w:r>
          </w:p>
        </w:tc>
        <w:tc>
          <w:tcPr>
            <w:tcW w:type="dxa" w:w="1170"/>
          </w:tcPr>
          <w:p>
            <w:r>
              <w:t>Medium</w:t>
            </w:r>
          </w:p>
        </w:tc>
        <w:tc>
          <w:tcPr>
            <w:tcW w:type="dxa" w:w="1170"/>
          </w:tcPr>
          <w:p>
            <w:r>
              <w:t>Screenshot</w:t>
            </w:r>
          </w:p>
        </w:tc>
      </w:tr>
      <w:tr>
        <w:tc>
          <w:tcPr>
            <w:tcW w:type="dxa" w:w="1170"/>
          </w:tcPr>
          <w:p>
            <w:r>
              <w:t>5.4</w:t>
            </w:r>
          </w:p>
        </w:tc>
        <w:tc>
          <w:tcPr>
            <w:tcW w:type="dxa" w:w="1170"/>
          </w:tcPr>
          <w:p>
            <w:r>
              <w:t>Cart drawer Checkout button always visible</w:t>
            </w:r>
          </w:p>
        </w:tc>
        <w:tc>
          <w:tcPr>
            <w:tcW w:type="dxa" w:w="1170"/>
          </w:tcPr>
          <w:p>
            <w:r>
              <w:t>Mobile</w:t>
            </w:r>
          </w:p>
        </w:tc>
        <w:tc>
          <w:tcPr>
            <w:tcW w:type="dxa" w:w="1170"/>
          </w:tcPr>
          <w:p>
            <w:r>
              <w:t>Open cart drawer with items</w:t>
            </w:r>
          </w:p>
        </w:tc>
        <w:tc>
          <w:tcPr>
            <w:tcW w:type="dxa" w:w="1170"/>
          </w:tcPr>
          <w:p>
            <w:r>
              <w:t>Checkout button pinned to bottom</w:t>
            </w:r>
          </w:p>
        </w:tc>
        <w:tc>
          <w:tcPr>
            <w:tcW w:type="dxa" w:w="1170"/>
          </w:tcPr>
          <w:p>
            <w:r>
              <w:t>Button requires scrolling in drawer</w:t>
            </w:r>
          </w:p>
        </w:tc>
        <w:tc>
          <w:tcPr>
            <w:tcW w:type="dxa" w:w="1170"/>
          </w:tcPr>
          <w:p>
            <w:r>
              <w:t>High</w:t>
            </w:r>
          </w:p>
        </w:tc>
        <w:tc>
          <w:tcPr>
            <w:tcW w:type="dxa" w:w="1170"/>
          </w:tcPr>
          <w:p>
            <w:r>
              <w:t>Screenshot</w:t>
            </w:r>
          </w:p>
        </w:tc>
      </w:tr>
    </w:tbl>
    <w:p/>
    <w:p>
      <w:pPr>
        <w:pStyle w:val="Heading2"/>
      </w:pPr>
      <w:r>
        <w:t>DL-6 — CTA Design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6.1</w:t>
            </w:r>
          </w:p>
        </w:tc>
        <w:tc>
          <w:tcPr>
            <w:tcW w:type="dxa" w:w="1170"/>
          </w:tcPr>
          <w:p>
            <w:r>
              <w:t>Primary button has high-contrast accent colour</w:t>
            </w:r>
          </w:p>
        </w:tc>
        <w:tc>
          <w:tcPr>
            <w:tcW w:type="dxa" w:w="1170"/>
          </w:tcPr>
          <w:p>
            <w:r>
              <w:t>Desktop</w:t>
            </w:r>
          </w:p>
        </w:tc>
        <w:tc>
          <w:tcPr>
            <w:tcW w:type="dxa" w:w="1170"/>
          </w:tcPr>
          <w:p>
            <w:r>
              <w:t>Visual review of Add to Cart button</w:t>
            </w:r>
          </w:p>
        </w:tc>
        <w:tc>
          <w:tcPr>
            <w:tcW w:type="dxa" w:w="1170"/>
          </w:tcPr>
          <w:p>
            <w:r>
              <w:t>Distinct, high-contrast colour vs rest of page</w:t>
            </w:r>
          </w:p>
        </w:tc>
        <w:tc>
          <w:tcPr>
            <w:tcW w:type="dxa" w:w="1170"/>
          </w:tcPr>
          <w:p>
            <w:r>
              <w:t>Same colour as nav, links, or text</w:t>
            </w:r>
          </w:p>
        </w:tc>
        <w:tc>
          <w:tcPr>
            <w:tcW w:type="dxa" w:w="1170"/>
          </w:tcPr>
          <w:p>
            <w:r>
              <w:t>High</w:t>
            </w:r>
          </w:p>
        </w:tc>
        <w:tc>
          <w:tcPr>
            <w:tcW w:type="dxa" w:w="1170"/>
          </w:tcPr>
          <w:p>
            <w:r>
              <w:t>Screenshot</w:t>
            </w:r>
          </w:p>
        </w:tc>
      </w:tr>
      <w:tr>
        <w:tc>
          <w:tcPr>
            <w:tcW w:type="dxa" w:w="1170"/>
          </w:tcPr>
          <w:p>
            <w:r>
              <w:t>6.2</w:t>
            </w:r>
          </w:p>
        </w:tc>
        <w:tc>
          <w:tcPr>
            <w:tcW w:type="dxa" w:w="1170"/>
          </w:tcPr>
          <w:p>
            <w:r>
              <w:t>Primary button text is action-oriented</w:t>
            </w:r>
          </w:p>
        </w:tc>
        <w:tc>
          <w:tcPr>
            <w:tcW w:type="dxa" w:w="1170"/>
          </w:tcPr>
          <w:p>
            <w:r>
              <w:t>Desktop</w:t>
            </w:r>
          </w:p>
        </w:tc>
        <w:tc>
          <w:tcPr>
            <w:tcW w:type="dxa" w:w="1170"/>
          </w:tcPr>
          <w:p>
            <w:r>
              <w:t>Read button text</w:t>
            </w:r>
          </w:p>
        </w:tc>
        <w:tc>
          <w:tcPr>
            <w:tcW w:type="dxa" w:w="1170"/>
          </w:tcPr>
          <w:p>
            <w:r>
              <w:t>"Add to Cart", "Buy Now", "Checkout"</w:t>
            </w:r>
          </w:p>
        </w:tc>
        <w:tc>
          <w:tcPr>
            <w:tcW w:type="dxa" w:w="1170"/>
          </w:tcPr>
          <w:p>
            <w:r>
              <w:t>"Submit", "Continue", "Go", "Click here"</w:t>
            </w:r>
          </w:p>
        </w:tc>
        <w:tc>
          <w:tcPr>
            <w:tcW w:type="dxa" w:w="1170"/>
          </w:tcPr>
          <w:p>
            <w:r>
              <w:t>Medium</w:t>
            </w:r>
          </w:p>
        </w:tc>
        <w:tc>
          <w:tcPr>
            <w:tcW w:type="dxa" w:w="1170"/>
          </w:tcPr>
          <w:p>
            <w:r>
              <w:t>Screenshot</w:t>
            </w:r>
          </w:p>
        </w:tc>
      </w:tr>
      <w:tr>
        <w:tc>
          <w:tcPr>
            <w:tcW w:type="dxa" w:w="1170"/>
          </w:tcPr>
          <w:p>
            <w:r>
              <w:t>6.3</w:t>
            </w:r>
          </w:p>
        </w:tc>
        <w:tc>
          <w:tcPr>
            <w:tcW w:type="dxa" w:w="1170"/>
          </w:tcPr>
          <w:p>
            <w:r>
              <w:t>Button has hover effect (desktop)</w:t>
            </w:r>
          </w:p>
        </w:tc>
        <w:tc>
          <w:tcPr>
            <w:tcW w:type="dxa" w:w="1170"/>
          </w:tcPr>
          <w:p>
            <w:r>
              <w:t>Desktop</w:t>
            </w:r>
          </w:p>
        </w:tc>
        <w:tc>
          <w:tcPr>
            <w:tcW w:type="dxa" w:w="1170"/>
          </w:tcPr>
          <w:p>
            <w:r>
              <w:t>Hover over Add to Cart button</w:t>
            </w:r>
          </w:p>
        </w:tc>
        <w:tc>
          <w:tcPr>
            <w:tcW w:type="dxa" w:w="1170"/>
          </w:tcPr>
          <w:p>
            <w:r>
              <w:t>Colour darkens, scales, or shadow appears</w:t>
            </w:r>
          </w:p>
        </w:tc>
        <w:tc>
          <w:tcPr>
            <w:tcW w:type="dxa" w:w="1170"/>
          </w:tcPr>
          <w:p>
            <w:r>
              <w:t>No visual change on hover</w:t>
            </w:r>
          </w:p>
        </w:tc>
        <w:tc>
          <w:tcPr>
            <w:tcW w:type="dxa" w:w="1170"/>
          </w:tcPr>
          <w:p>
            <w:r>
              <w:t>Medium</w:t>
            </w:r>
          </w:p>
        </w:tc>
        <w:tc>
          <w:tcPr>
            <w:tcW w:type="dxa" w:w="1170"/>
          </w:tcPr>
          <w:p>
            <w:r>
              <w:t>Screenshot</w:t>
            </w:r>
          </w:p>
        </w:tc>
      </w:tr>
      <w:tr>
        <w:tc>
          <w:tcPr>
            <w:tcW w:type="dxa" w:w="1170"/>
          </w:tcPr>
          <w:p>
            <w:r>
              <w:t>6.4</w:t>
            </w:r>
          </w:p>
        </w:tc>
        <w:tc>
          <w:tcPr>
            <w:tcW w:type="dxa" w:w="1170"/>
          </w:tcPr>
          <w:p>
            <w:r>
              <w:t>Button text is bold and 16px+</w:t>
            </w:r>
          </w:p>
        </w:tc>
        <w:tc>
          <w:tcPr>
            <w:tcW w:type="dxa" w:w="1170"/>
          </w:tcPr>
          <w:p>
            <w:r>
              <w:t>DevTools</w:t>
            </w:r>
          </w:p>
        </w:tc>
        <w:tc>
          <w:tcPr>
            <w:tcW w:type="dxa" w:w="1170"/>
          </w:tcPr>
          <w:p>
            <w:r>
              <w:t>Inspect primary button</w:t>
            </w:r>
          </w:p>
        </w:tc>
        <w:tc>
          <w:tcPr>
            <w:tcW w:type="dxa" w:w="1170"/>
          </w:tcPr>
          <w:p>
            <w:r>
              <w:t>`font-size ≥ 16px`, `font-weight ≥ 600`</w:t>
            </w:r>
          </w:p>
        </w:tc>
        <w:tc>
          <w:tcPr>
            <w:tcW w:type="dxa" w:w="1170"/>
          </w:tcPr>
          <w:p>
            <w:r>
              <w:t>Small or thin button text</w:t>
            </w:r>
          </w:p>
        </w:tc>
        <w:tc>
          <w:tcPr>
            <w:tcW w:type="dxa" w:w="1170"/>
          </w:tcPr>
          <w:p>
            <w:r>
              <w:t>High</w:t>
            </w:r>
          </w:p>
        </w:tc>
        <w:tc>
          <w:tcPr>
            <w:tcW w:type="dxa" w:w="1170"/>
          </w:tcPr>
          <w:p>
            <w:r>
              <w:t>DevTools screenshot</w:t>
            </w:r>
          </w:p>
        </w:tc>
      </w:tr>
      <w:tr>
        <w:tc>
          <w:tcPr>
            <w:tcW w:type="dxa" w:w="1170"/>
          </w:tcPr>
          <w:p>
            <w:r>
              <w:t>6.5</w:t>
            </w:r>
          </w:p>
        </w:tc>
        <w:tc>
          <w:tcPr>
            <w:tcW w:type="dxa" w:w="1170"/>
          </w:tcPr>
          <w:p>
            <w:r>
              <w:t>Primary button is not outline-only style</w:t>
            </w:r>
          </w:p>
        </w:tc>
        <w:tc>
          <w:tcPr>
            <w:tcW w:type="dxa" w:w="1170"/>
          </w:tcPr>
          <w:p>
            <w:r>
              <w:t>Desktop</w:t>
            </w:r>
          </w:p>
        </w:tc>
        <w:tc>
          <w:tcPr>
            <w:tcW w:type="dxa" w:w="1170"/>
          </w:tcPr>
          <w:p>
            <w:r>
              <w:t>Visual check</w:t>
            </w:r>
          </w:p>
        </w:tc>
        <w:tc>
          <w:tcPr>
            <w:tcW w:type="dxa" w:w="1170"/>
          </w:tcPr>
          <w:p>
            <w:r>
              <w:t>Filled button</w:t>
            </w:r>
          </w:p>
        </w:tc>
        <w:tc>
          <w:tcPr>
            <w:tcW w:type="dxa" w:w="1170"/>
          </w:tcPr>
          <w:p>
            <w:r>
              <w:t>Outline-only (transparent fill)</w:t>
            </w:r>
          </w:p>
        </w:tc>
        <w:tc>
          <w:tcPr>
            <w:tcW w:type="dxa" w:w="1170"/>
          </w:tcPr>
          <w:p>
            <w:r>
              <w:t>High</w:t>
            </w:r>
          </w:p>
        </w:tc>
        <w:tc>
          <w:tcPr>
            <w:tcW w:type="dxa" w:w="1170"/>
          </w:tcPr>
          <w:p>
            <w:r>
              <w:t>Screenshot</w:t>
            </w:r>
          </w:p>
        </w:tc>
      </w:tr>
    </w:tbl>
    <w:p/>
    <w:p>
      <w:pPr>
        <w:pStyle w:val="Heading2"/>
      </w:pPr>
      <w:r>
        <w:t>DL-7 — Typography Consistency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7.1</w:t>
            </w:r>
          </w:p>
        </w:tc>
        <w:tc>
          <w:tcPr>
            <w:tcW w:type="dxa" w:w="1170"/>
          </w:tcPr>
          <w:p>
            <w:r>
              <w:t>Maximum 2 typefaces used across the site</w:t>
            </w:r>
          </w:p>
        </w:tc>
        <w:tc>
          <w:tcPr>
            <w:tcW w:type="dxa" w:w="1170"/>
          </w:tcPr>
          <w:p>
            <w:r>
              <w:t>Desktop</w:t>
            </w:r>
          </w:p>
        </w:tc>
        <w:tc>
          <w:tcPr>
            <w:tcW w:type="dxa" w:w="1170"/>
          </w:tcPr>
          <w:p>
            <w:r>
              <w:t>Inspect fonts via Chrome DevTools → Computed styles</w:t>
            </w:r>
          </w:p>
        </w:tc>
        <w:tc>
          <w:tcPr>
            <w:tcW w:type="dxa" w:w="1170"/>
          </w:tcPr>
          <w:p>
            <w:r>
              <w:t>2 font families in use</w:t>
            </w:r>
          </w:p>
        </w:tc>
        <w:tc>
          <w:tcPr>
            <w:tcW w:type="dxa" w:w="1170"/>
          </w:tcPr>
          <w:p>
            <w:r>
              <w:t>3 or more distinct typefaces</w:t>
            </w:r>
          </w:p>
        </w:tc>
        <w:tc>
          <w:tcPr>
            <w:tcW w:type="dxa" w:w="1170"/>
          </w:tcPr>
          <w:p>
            <w:r>
              <w:t>Medium</w:t>
            </w:r>
          </w:p>
        </w:tc>
        <w:tc>
          <w:tcPr>
            <w:tcW w:type="dxa" w:w="1170"/>
          </w:tcPr>
          <w:p>
            <w:r>
              <w:t>DevTools screenshot</w:t>
            </w:r>
          </w:p>
        </w:tc>
      </w:tr>
      <w:tr>
        <w:tc>
          <w:tcPr>
            <w:tcW w:type="dxa" w:w="1170"/>
          </w:tcPr>
          <w:p>
            <w:r>
              <w:t>7.2</w:t>
            </w:r>
          </w:p>
        </w:tc>
        <w:tc>
          <w:tcPr>
            <w:tcW w:type="dxa" w:w="1170"/>
          </w:tcPr>
          <w:p>
            <w:r>
              <w:t>Body line-height is at least 1.5</w:t>
            </w:r>
          </w:p>
        </w:tc>
        <w:tc>
          <w:tcPr>
            <w:tcW w:type="dxa" w:w="1170"/>
          </w:tcPr>
          <w:p>
            <w:r>
              <w:t>DevTools</w:t>
            </w:r>
          </w:p>
        </w:tc>
        <w:tc>
          <w:tcPr>
            <w:tcW w:type="dxa" w:w="1170"/>
          </w:tcPr>
          <w:p>
            <w:r>
              <w:t>Inspect paragraph `line-height`</w:t>
            </w:r>
          </w:p>
        </w:tc>
        <w:tc>
          <w:tcPr>
            <w:tcW w:type="dxa" w:w="1170"/>
          </w:tcPr>
          <w:p>
            <w:r>
              <w:t>≥ 1.5</w:t>
            </w:r>
          </w:p>
        </w:tc>
        <w:tc>
          <w:tcPr>
            <w:tcW w:type="dxa" w:w="1170"/>
          </w:tcPr>
          <w:p>
            <w:r>
              <w:t>&lt; 1.4</w:t>
            </w:r>
          </w:p>
        </w:tc>
        <w:tc>
          <w:tcPr>
            <w:tcW w:type="dxa" w:w="1170"/>
          </w:tcPr>
          <w:p>
            <w:r>
              <w:t>High</w:t>
            </w:r>
          </w:p>
        </w:tc>
        <w:tc>
          <w:tcPr>
            <w:tcW w:type="dxa" w:w="1170"/>
          </w:tcPr>
          <w:p>
            <w:r>
              <w:t>DevTools screenshot</w:t>
            </w:r>
          </w:p>
        </w:tc>
      </w:tr>
      <w:tr>
        <w:tc>
          <w:tcPr>
            <w:tcW w:type="dxa" w:w="1170"/>
          </w:tcPr>
          <w:p>
            <w:r>
              <w:t>7.3</w:t>
            </w:r>
          </w:p>
        </w:tc>
        <w:tc>
          <w:tcPr>
            <w:tcW w:type="dxa" w:w="1170"/>
          </w:tcPr>
          <w:p>
            <w:r>
              <w:t>Heading scale is consistent (H1/H2/H3 sizes)</w:t>
            </w:r>
          </w:p>
        </w:tc>
        <w:tc>
          <w:tcPr>
            <w:tcW w:type="dxa" w:w="1170"/>
          </w:tcPr>
          <w:p>
            <w:r>
              <w:t>Desktop</w:t>
            </w:r>
          </w:p>
        </w:tc>
        <w:tc>
          <w:tcPr>
            <w:tcW w:type="dxa" w:w="1170"/>
          </w:tcPr>
          <w:p>
            <w:r>
              <w:t>Compare H1, H2, H3 across homepage and product pages</w:t>
            </w:r>
          </w:p>
        </w:tc>
        <w:tc>
          <w:tcPr>
            <w:tcW w:type="dxa" w:w="1170"/>
          </w:tcPr>
          <w:p>
            <w:r>
              <w:t>Same size for each level everywhere</w:t>
            </w:r>
          </w:p>
        </w:tc>
        <w:tc>
          <w:tcPr>
            <w:tcW w:type="dxa" w:w="1170"/>
          </w:tcPr>
          <w:p>
            <w:r>
              <w:t>H2 is 28px on homepage and 20px on product page</w:t>
            </w:r>
          </w:p>
        </w:tc>
        <w:tc>
          <w:tcPr>
            <w:tcW w:type="dxa" w:w="1170"/>
          </w:tcPr>
          <w:p>
            <w:r>
              <w:t>Medium</w:t>
            </w:r>
          </w:p>
        </w:tc>
        <w:tc>
          <w:tcPr>
            <w:tcW w:type="dxa" w:w="1170"/>
          </w:tcPr>
          <w:p>
            <w:r>
              <w:t>Screenshot</w:t>
            </w:r>
          </w:p>
        </w:tc>
      </w:tr>
      <w:tr>
        <w:tc>
          <w:tcPr>
            <w:tcW w:type="dxa" w:w="1170"/>
          </w:tcPr>
          <w:p>
            <w:r>
              <w:t>7.4</w:t>
            </w:r>
          </w:p>
        </w:tc>
        <w:tc>
          <w:tcPr>
            <w:tcW w:type="dxa" w:w="1170"/>
          </w:tcPr>
          <w:p>
            <w:r>
              <w:t>No display or script fonts in body text or buttons</w:t>
            </w:r>
          </w:p>
        </w:tc>
        <w:tc>
          <w:tcPr>
            <w:tcW w:type="dxa" w:w="1170"/>
          </w:tcPr>
          <w:p>
            <w:r>
              <w:t>Desktop</w:t>
            </w:r>
          </w:p>
        </w:tc>
        <w:tc>
          <w:tcPr>
            <w:tcW w:type="dxa" w:w="1170"/>
          </w:tcPr>
          <w:p>
            <w:r>
              <w:t>Visual check product descriptions and buttons</w:t>
            </w:r>
          </w:p>
        </w:tc>
        <w:tc>
          <w:tcPr>
            <w:tcW w:type="dxa" w:w="1170"/>
          </w:tcPr>
          <w:p>
            <w:r>
              <w:t>Clean, readable fonts</w:t>
            </w:r>
          </w:p>
        </w:tc>
        <w:tc>
          <w:tcPr>
            <w:tcW w:type="dxa" w:w="1170"/>
          </w:tcPr>
          <w:p>
            <w:r>
              <w:t>Decorative or script font in body or CTA</w:t>
            </w:r>
          </w:p>
        </w:tc>
        <w:tc>
          <w:tcPr>
            <w:tcW w:type="dxa" w:w="1170"/>
          </w:tcPr>
          <w:p>
            <w:r>
              <w:t>High</w:t>
            </w:r>
          </w:p>
        </w:tc>
        <w:tc>
          <w:tcPr>
            <w:tcW w:type="dxa" w:w="1170"/>
          </w:tcPr>
          <w:p>
            <w:r>
              <w:t>Screenshot</w:t>
            </w:r>
          </w:p>
        </w:tc>
      </w:tr>
    </w:tbl>
    <w:p/>
    <w:p>
      <w:pPr>
        <w:pStyle w:val="Heading2"/>
      </w:pPr>
      <w:r>
        <w:t>DL-8 — Color Consistency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8.1</w:t>
            </w:r>
          </w:p>
        </w:tc>
        <w:tc>
          <w:tcPr>
            <w:tcW w:type="dxa" w:w="1170"/>
          </w:tcPr>
          <w:p>
            <w:r>
              <w:t>Accent colour used exclusively on conversion buttons</w:t>
            </w:r>
          </w:p>
        </w:tc>
        <w:tc>
          <w:tcPr>
            <w:tcW w:type="dxa" w:w="1170"/>
          </w:tcPr>
          <w:p>
            <w:r>
              <w:t>Desktop</w:t>
            </w:r>
          </w:p>
        </w:tc>
        <w:tc>
          <w:tcPr>
            <w:tcW w:type="dxa" w:w="1170"/>
          </w:tcPr>
          <w:p>
            <w:r>
              <w:t>Check all pages for accent colour usage</w:t>
            </w:r>
          </w:p>
        </w:tc>
        <w:tc>
          <w:tcPr>
            <w:tcW w:type="dxa" w:w="1170"/>
          </w:tcPr>
          <w:p>
            <w:r>
              <w:t>Only appears on Add to Cart / Checkout</w:t>
            </w:r>
          </w:p>
        </w:tc>
        <w:tc>
          <w:tcPr>
            <w:tcW w:type="dxa" w:w="1170"/>
          </w:tcPr>
          <w:p>
            <w:r>
              <w:t>Accent used on headings, links, banners also</w:t>
            </w:r>
          </w:p>
        </w:tc>
        <w:tc>
          <w:tcPr>
            <w:tcW w:type="dxa" w:w="1170"/>
          </w:tcPr>
          <w:p>
            <w:r>
              <w:t>High</w:t>
            </w:r>
          </w:p>
        </w:tc>
        <w:tc>
          <w:tcPr>
            <w:tcW w:type="dxa" w:w="1170"/>
          </w:tcPr>
          <w:p>
            <w:r>
              <w:t>Screenshots of multiple pages</w:t>
            </w:r>
          </w:p>
        </w:tc>
      </w:tr>
      <w:tr>
        <w:tc>
          <w:tcPr>
            <w:tcW w:type="dxa" w:w="1170"/>
          </w:tcPr>
          <w:p>
            <w:r>
              <w:t>8.2</w:t>
            </w:r>
          </w:p>
        </w:tc>
        <w:tc>
          <w:tcPr>
            <w:tcW w:type="dxa" w:w="1170"/>
          </w:tcPr>
          <w:p>
            <w:r>
              <w:t>Exact same hex codes used throughout</w:t>
            </w:r>
          </w:p>
        </w:tc>
        <w:tc>
          <w:tcPr>
            <w:tcW w:type="dxa" w:w="1170"/>
          </w:tcPr>
          <w:p>
            <w:r>
              <w:t>DevTools</w:t>
            </w:r>
          </w:p>
        </w:tc>
        <w:tc>
          <w:tcPr>
            <w:tcW w:type="dxa" w:w="1170"/>
          </w:tcPr>
          <w:p>
            <w:r>
              <w:t>Inspect colours on buttons, links, headings</w:t>
            </w:r>
          </w:p>
        </w:tc>
        <w:tc>
          <w:tcPr>
            <w:tcW w:type="dxa" w:w="1170"/>
          </w:tcPr>
          <w:p>
            <w:r>
              <w:t>Exact hex match across pages</w:t>
            </w:r>
          </w:p>
        </w:tc>
        <w:tc>
          <w:tcPr>
            <w:tcW w:type="dxa" w:w="1170"/>
          </w:tcPr>
          <w:p>
            <w:r>
              <w:t>Slight variations (e.g., #1a73e8 vs #1a74e8)</w:t>
            </w:r>
          </w:p>
        </w:tc>
        <w:tc>
          <w:tcPr>
            <w:tcW w:type="dxa" w:w="1170"/>
          </w:tcPr>
          <w:p>
            <w:r>
              <w:t>Medium</w:t>
            </w:r>
          </w:p>
        </w:tc>
        <w:tc>
          <w:tcPr>
            <w:tcW w:type="dxa" w:w="1170"/>
          </w:tcPr>
          <w:p>
            <w:r>
              <w:t>DevTools screenshot</w:t>
            </w:r>
          </w:p>
        </w:tc>
      </w:tr>
      <w:tr>
        <w:tc>
          <w:tcPr>
            <w:tcW w:type="dxa" w:w="1170"/>
          </w:tcPr>
          <w:p>
            <w:r>
              <w:t>8.3</w:t>
            </w:r>
          </w:p>
        </w:tc>
        <w:tc>
          <w:tcPr>
            <w:tcW w:type="dxa" w:w="1170"/>
          </w:tcPr>
          <w:p>
            <w:r>
              <w:t>Light background for content areas</w:t>
            </w:r>
          </w:p>
        </w:tc>
        <w:tc>
          <w:tcPr>
            <w:tcW w:type="dxa" w:w="1170"/>
          </w:tcPr>
          <w:p>
            <w:r>
              <w:t>Desktop</w:t>
            </w:r>
          </w:p>
        </w:tc>
        <w:tc>
          <w:tcPr>
            <w:tcW w:type="dxa" w:w="1170"/>
          </w:tcPr>
          <w:p>
            <w:r>
              <w:t>Check product description and collection page background</w:t>
            </w:r>
          </w:p>
        </w:tc>
        <w:tc>
          <w:tcPr>
            <w:tcW w:type="dxa" w:w="1170"/>
          </w:tcPr>
          <w:p>
            <w:r>
              <w:t>White or light grey background</w:t>
            </w:r>
          </w:p>
        </w:tc>
        <w:tc>
          <w:tcPr>
            <w:tcW w:type="dxa" w:w="1170"/>
          </w:tcPr>
          <w:p>
            <w:r>
              <w:t>Dark background under product descriptions</w:t>
            </w:r>
          </w:p>
        </w:tc>
        <w:tc>
          <w:tcPr>
            <w:tcW w:type="dxa" w:w="1170"/>
          </w:tcPr>
          <w:p>
            <w:r>
              <w:t>High</w:t>
            </w:r>
          </w:p>
        </w:tc>
        <w:tc>
          <w:tcPr>
            <w:tcW w:type="dxa" w:w="1170"/>
          </w:tcPr>
          <w:p>
            <w:r>
              <w:t>Screenshot</w:t>
            </w:r>
          </w:p>
        </w:tc>
      </w:tr>
      <w:tr>
        <w:tc>
          <w:tcPr>
            <w:tcW w:type="dxa" w:w="1170"/>
          </w:tcPr>
          <w:p>
            <w:r>
              <w:t>8.4</w:t>
            </w:r>
          </w:p>
        </w:tc>
        <w:tc>
          <w:tcPr>
            <w:tcW w:type="dxa" w:w="1170"/>
          </w:tcPr>
          <w:p>
            <w:r>
              <w:t>Interactive links distinguished from non-interactive headings</w:t>
            </w:r>
          </w:p>
        </w:tc>
        <w:tc>
          <w:tcPr>
            <w:tcW w:type="dxa" w:w="1170"/>
          </w:tcPr>
          <w:p>
            <w:r>
              <w:t>Desktop</w:t>
            </w:r>
          </w:p>
        </w:tc>
        <w:tc>
          <w:tcPr>
            <w:tcW w:type="dxa" w:w="1170"/>
          </w:tcPr>
          <w:p>
            <w:r>
              <w:t>Compare link colour to heading colour</w:t>
            </w:r>
          </w:p>
        </w:tc>
        <w:tc>
          <w:tcPr>
            <w:tcW w:type="dxa" w:w="1170"/>
          </w:tcPr>
          <w:p>
            <w:r>
              <w:t>Links are a different colour from static headings</w:t>
            </w:r>
          </w:p>
        </w:tc>
        <w:tc>
          <w:tcPr>
            <w:tcW w:type="dxa" w:w="1170"/>
          </w:tcPr>
          <w:p>
            <w:r>
              <w:t>Same colour used for clickable and non-clickable text</w:t>
            </w:r>
          </w:p>
        </w:tc>
        <w:tc>
          <w:tcPr>
            <w:tcW w:type="dxa" w:w="1170"/>
          </w:tcPr>
          <w:p>
            <w:r>
              <w:t>High</w:t>
            </w:r>
          </w:p>
        </w:tc>
        <w:tc>
          <w:tcPr>
            <w:tcW w:type="dxa" w:w="1170"/>
          </w:tcPr>
          <w:p>
            <w:r>
              <w:t>Screenshot</w:t>
            </w:r>
          </w:p>
        </w:tc>
      </w:tr>
    </w:tbl>
    <w:p/>
    <w:p>
      <w:pPr>
        <w:pStyle w:val="Heading1"/>
      </w:pPr>
      <w:r>
        <w:t>D — Tutorial</w:t>
      </w:r>
    </w:p>
    <w:p>
      <w:pPr>
        <w:pStyle w:val="Heading1"/>
      </w:pPr>
      <w:r>
        <w:t>Tutorial — Design &amp; Layout</w:t>
      </w:r>
    </w:p>
    <w:p>
      <w:r>
        <w:t>Status: DRAFT — Pending Muguntha approval before team rollout</w:t>
      </w:r>
    </w:p>
    <w:p>
      <w:r>
        <w:t>Sheet: Design &amp; Layout (BGCT workbook, Sheet 2)</w:t>
      </w:r>
    </w:p>
    <w:p>
      <w:r>
        <w:t>Tasks covered: DL-1 through DL-8</w:t>
      </w:r>
    </w:p>
    <w:p>
      <w:r>
        <w:t>Owner: Piranav</w:t>
      </w:r>
    </w:p>
    <w:p>
      <w:r>
        <w:t>Source: Website UI_UX Tasks  BGCT.xlsx</w:t>
      </w:r>
    </w:p>
    <w:p>
      <w:r>
        <w:t>Last updated: 2026-10-09</w:t>
      </w:r>
    </w:p>
    <w:p>
      <w:pPr>
        <w:pStyle w:val="Heading2"/>
      </w:pPr>
      <w:r>
        <w:t>Prerequisites</w:t>
      </w:r>
    </w:p>
    <w:p>
      <w:pPr>
        <w:pStyle w:val="ListBullet"/>
      </w:pPr>
      <w:r>
        <w:t>Shopify Admin access with Online Store permissions</w:t>
      </w:r>
    </w:p>
    <w:p>
      <w:pPr>
        <w:pStyle w:val="ListBullet"/>
      </w:pPr>
      <w:r>
        <w:t>Chrome DevTools (F12) for testing</w:t>
      </w:r>
    </w:p>
    <w:p>
      <w:pPr>
        <w:pStyle w:val="ListBullet"/>
      </w:pPr>
      <w:r>
        <w:t>A duplicate/draft theme created before any code changes</w:t>
      </w:r>
    </w:p>
    <w:p>
      <w:pPr>
        <w:pStyle w:val="Heading2"/>
      </w:pPr>
      <w:r>
        <w:t>DL-1 — Homepage Layout Improvements</w:t>
      </w:r>
    </w:p>
    <w:p>
      <w:pPr>
        <w:pStyle w:val="ListNumber"/>
      </w:pPr>
      <w:r>
        <w:t>Shopify Admin → **Online Store → Themes → Customize**.</w:t>
      </w:r>
    </w:p>
    <w:p>
      <w:pPr>
        <w:pStyle w:val="ListNumber"/>
      </w:pPr>
      <w:r>
        <w:t>Click on the **Homepage** template.</w:t>
      </w:r>
    </w:p>
    <w:p>
      <w:pPr>
        <w:pStyle w:val="ListNumber"/>
      </w:pPr>
      <w:r>
        <w:t>Drag sections to reorder: Hero at top → Featured Collection → Trust Signals → Newsletter → Footer.</w:t>
      </w:r>
    </w:p>
    <w:p>
      <w:pPr>
        <w:pStyle w:val="ListNumber"/>
      </w:pPr>
      <w:r>
        <w:t>Click the hero section → disable any "Autoplay" or "Enable slideshow" option.</w:t>
      </w:r>
    </w:p>
    <w:p>
      <w:pPr>
        <w:pStyle w:val="ListNumber"/>
      </w:pPr>
      <w:r>
        <w:t>Set a single hero image and a single CTA button.</w:t>
      </w:r>
    </w:p>
    <w:p>
      <w:pPr>
        <w:pStyle w:val="ListNumber"/>
      </w:pPr>
      <w:r>
        <w:t>Add an "Image with Text" section: drag alternate text-left / image-right and text-right / image-left sections for visual interest on scroll.</w:t>
      </w:r>
    </w:p>
    <w:p>
      <w:pPr>
        <w:pStyle w:val="ListNumber"/>
      </w:pPr>
      <w:r>
        <w:t>Click **Save**. Test on mobile: confirm CTA is above the fold at 375px.</w:t>
      </w:r>
    </w:p>
    <w:p>
      <w:r>
        <w:t>Reference: https://www.youtube.com/watch?v=YLeBuBmEMiI</w:t>
      </w:r>
    </w:p>
    <w:p>
      <w:pPr>
        <w:pStyle w:val="Heading2"/>
      </w:pPr>
      <w:r>
        <w:t>DL-2 — Collection Page Layout Improvements</w:t>
      </w:r>
    </w:p>
    <w:p>
      <w:pPr>
        <w:pStyle w:val="Heading3"/>
      </w:pPr>
      <w:r>
        <w:t>Enable filtering</w:t>
      </w:r>
    </w:p>
    <w:p>
      <w:pPr>
        <w:pStyle w:val="ListNumber"/>
      </w:pPr>
      <w:r>
        <w:t>In Theme Editor → select the **Collection template**.</w:t>
      </w:r>
    </w:p>
    <w:p>
      <w:pPr>
        <w:pStyle w:val="ListNumber"/>
      </w:pPr>
      <w:r>
        <w:t>Find the collection section settings → enable **"Enable filtering"** and **"Enable sorting"**.</w:t>
      </w:r>
    </w:p>
    <w:p>
      <w:pPr>
        <w:pStyle w:val="ListNumber"/>
      </w:pPr>
      <w:r>
        <w:t>In Shopify Admin → **Apps → Search &amp; Discovery** → configure which filters appear (by type, colour, size, etc.).</w:t>
      </w:r>
    </w:p>
    <w:p>
      <w:pPr>
        <w:pStyle w:val="Heading3"/>
      </w:pPr>
      <w:r>
        <w:t>Set product grid columns</w:t>
      </w:r>
    </w:p>
    <w:p>
      <w:pPr>
        <w:pStyle w:val="ListNumber"/>
      </w:pPr>
      <w:r>
        <w:t>In the collection section settings, set **"Products per row"** to 4 (desktop) and 2 (mobile) if your theme exposes these settings.</w:t>
      </w:r>
    </w:p>
    <w:p>
      <w:pPr>
        <w:pStyle w:val="Heading3"/>
      </w:pPr>
      <w:r>
        <w:t>Enable product card hover image</w:t>
      </w:r>
    </w:p>
    <w:p>
      <w:pPr>
        <w:pStyle w:val="ListNumber"/>
      </w:pPr>
      <w:r>
        <w:t>In product card section settings, enable **"Show second image on hover"**.</w:t>
      </w:r>
    </w:p>
    <w:p>
      <w:r>
        <w:t>Reference: https://www.fudge.ai/guides/how-to-add-sorting-options-to-a-shopify-collection-page/</w:t>
      </w:r>
    </w:p>
    <w:p>
      <w:pPr>
        <w:pStyle w:val="Heading2"/>
      </w:pPr>
      <w:r>
        <w:t>DL-3 — Product Page Layout Improvements</w:t>
      </w:r>
    </w:p>
    <w:p>
      <w:pPr>
        <w:pStyle w:val="Heading3"/>
      </w:pPr>
      <w:r>
        <w:t>Add collapsible content blocks below the buy box</w:t>
      </w:r>
    </w:p>
    <w:p>
      <w:pPr>
        <w:pStyle w:val="ListNumber"/>
      </w:pPr>
      <w:r>
        <w:t>In Theme Editor → **Product template** → scroll past the buy box.</w:t>
      </w:r>
    </w:p>
    <w:p>
      <w:pPr>
        <w:pStyle w:val="ListNumber"/>
      </w:pPr>
      <w:r>
        <w:t>Click **"Add block"** → **"Collapsible row"**.</w:t>
      </w:r>
    </w:p>
    <w:p>
      <w:pPr>
        <w:pStyle w:val="ListNumber"/>
      </w:pPr>
      <w:r>
        <w:t>Repeat for each section: "Shipping Info", "Materials", "Sizing Chart", "Returns".</w:t>
      </w:r>
    </w:p>
    <w:p>
      <w:pPr>
        <w:pStyle w:val="ListNumber"/>
      </w:pPr>
      <w:r>
        <w:t>Write the content for each block.</w:t>
      </w:r>
    </w:p>
    <w:p>
      <w:pPr>
        <w:pStyle w:val="ListNumber"/>
      </w:pPr>
      <w:r>
        <w:t>Click **Save**. Test on mobile: confirm content is collapsed by default.</w:t>
      </w:r>
    </w:p>
    <w:p>
      <w:pPr>
        <w:pStyle w:val="Heading3"/>
      </w:pPr>
      <w:r>
        <w:t>Verify image gallery is swipeable on mobile</w:t>
      </w:r>
    </w:p>
    <w:p>
      <w:pPr>
        <w:pStyle w:val="ListNumber"/>
      </w:pPr>
      <w:r>
        <w:t>Open Chrome DevTools → enable mobile emulation (375px).</w:t>
      </w:r>
    </w:p>
    <w:p>
      <w:pPr>
        <w:pStyle w:val="ListNumber"/>
      </w:pPr>
      <w:r>
        <w:t>Open a product page → attempt to swipe the image gallery.</w:t>
      </w:r>
    </w:p>
    <w:p>
      <w:pPr>
        <w:pStyle w:val="ListNumber"/>
      </w:pPr>
      <w:r>
        <w:t>If not swipeable, this requires developer CSS/JS fix — escalate to developer.</w:t>
      </w:r>
    </w:p>
    <w:p>
      <w:pPr>
        <w:pStyle w:val="Heading2"/>
      </w:pPr>
      <w:r>
        <w:t>DL-4 — Mobile Responsiveness Fixes</w:t>
      </w:r>
    </w:p>
    <w:p>
      <w:pPr>
        <w:pStyle w:val="Heading3"/>
      </w:pPr>
      <w:r>
        <w:t>Inspect with Chrome DevTools device emulation</w:t>
      </w:r>
    </w:p>
    <w:p>
      <w:pPr>
        <w:pStyle w:val="ListNumber"/>
      </w:pPr>
      <w:r>
        <w:t>Open Chrome → press **F12** (DevTools).</w:t>
      </w:r>
    </w:p>
    <w:p>
      <w:pPr>
        <w:pStyle w:val="ListNumber"/>
      </w:pPr>
      <w:r>
        <w:t>Click the **Toggle device toolbar** icon (phone/tablet icon) or press **Ctrl+Shift+M**.</w:t>
      </w:r>
    </w:p>
    <w:p>
      <w:pPr>
        <w:pStyle w:val="ListNumber"/>
      </w:pPr>
      <w:r>
        <w:t>Select a device from the dropdown (iPhone SE = 375px, iPhone 15 = 390px).</w:t>
      </w:r>
    </w:p>
    <w:p>
      <w:pPr>
        <w:pStyle w:val="ListNumber"/>
      </w:pPr>
      <w:r>
        <w:t>Navigate through the store: homepage, collection, product page.</w:t>
      </w:r>
    </w:p>
    <w:p>
      <w:pPr>
        <w:pStyle w:val="ListNumber"/>
      </w:pPr>
      <w:r>
        <w:t>Look for horizontal scrolling, small text, or tiny tap targets.</w:t>
      </w:r>
    </w:p>
    <w:p>
      <w:r>
        <w:t>Reference: https://developer.chrome.com/docs/devtools/device-mode</w:t>
      </w:r>
    </w:p>
    <w:p>
      <w:pPr>
        <w:pStyle w:val="Heading3"/>
      </w:pPr>
      <w:r>
        <w:t>Fix horizontal scrolling via CSS (developer task)</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@media screen and (max-width: 749px) {</w:t>
              <w:br/>
              <w:t xml:space="preserve">  /* Example: prevent a full-width banner from causing overflow */</w:t>
              <w:br/>
              <w:t xml:space="preserve">  .banner-section {</w:t>
              <w:br/>
              <w:t xml:space="preserve">    width: 100%;</w:t>
              <w:br/>
              <w:t xml:space="preserve">    max-width: 100vw;</w:t>
              <w:br/>
              <w:t xml:space="preserve">    overflow-x: hidden;</w:t>
              <w:br/>
              <w:t xml:space="preserve">  }</w:t>
              <w:br/>
              <w:t>}</w:t>
            </w:r>
          </w:p>
        </w:tc>
      </w:tr>
    </w:tbl>
    <w:p/>
    <w:p>
      <w:pPr>
        <w:pStyle w:val="Heading3"/>
      </w:pPr>
      <w:r>
        <w:t>Fix oversized padding on mobile product page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@media screen and (max-width: 749px) {</w:t>
              <w:br/>
              <w:t xml:space="preserve">  .product__info-wrapper {</w:t>
              <w:br/>
              <w:t xml:space="preserve">    padding: 16px;</w:t>
              <w:br/>
              <w:t xml:space="preserve">  }</w:t>
              <w:br/>
              <w:t>}</w:t>
            </w:r>
          </w:p>
        </w:tc>
      </w:tr>
    </w:tbl>
    <w:p/>
    <w:p>
      <w:pPr>
        <w:pStyle w:val="Heading2"/>
      </w:pPr>
      <w:r>
        <w:t>DL-5 — CTA Placement</w:t>
      </w:r>
    </w:p>
    <w:p>
      <w:pPr>
        <w:pStyle w:val="Heading3"/>
      </w:pPr>
      <w:r>
        <w:t>If Add to Cart is below the fold on mobile: reduce padding</w:t>
      </w:r>
    </w:p>
    <w:p>
      <w:pPr>
        <w:pStyle w:val="ListNumber"/>
      </w:pPr>
      <w:r>
        <w:t>In Edit Code → find `main-product.liquid` or the product info section file.</w:t>
      </w:r>
    </w:p>
    <w:p>
      <w:pPr>
        <w:pStyle w:val="ListNumber"/>
      </w:pPr>
      <w:r>
        <w:t>Locate the CSS controlling padding above the Add to Cart button.</w:t>
      </w:r>
    </w:p>
    <w:p>
      <w:pPr>
        <w:pStyle w:val="ListNumber"/>
      </w:pPr>
      <w:r>
        <w:t>Reduce padding on mobile using a media query (see DL-4 code example above).</w:t>
      </w:r>
    </w:p>
    <w:p>
      <w:pPr>
        <w:pStyle w:val="ListNumber"/>
      </w:pPr>
      <w:r>
        <w:t>Test: refresh product page at 390px — confirm Add to Cart is visible without scrolling.</w:t>
      </w:r>
    </w:p>
    <w:p>
      <w:pPr>
        <w:pStyle w:val="Heading3"/>
      </w:pPr>
      <w:r>
        <w:t>Add a sticky Add to Cart bar (developer task)</w:t>
      </w:r>
    </w:p>
    <w:p>
      <w:r>
        <w:t>This requires custom CSS/JS or a theme that includes this natively. Escalate to developer if required.</w:t>
      </w:r>
    </w:p>
    <w:p>
      <w:pPr>
        <w:pStyle w:val="Heading2"/>
      </w:pPr>
      <w:r>
        <w:t>DL-6 — CTA Design</w:t>
      </w:r>
    </w:p>
    <w:p>
      <w:pPr>
        <w:pStyle w:val="Heading3"/>
      </w:pPr>
      <w:r>
        <w:t>Set primary button colour via Theme Settings</w:t>
      </w:r>
    </w:p>
    <w:p>
      <w:pPr>
        <w:pStyle w:val="ListNumber"/>
      </w:pPr>
      <w:r>
        <w:t>Admin → **Online Store → Themes → Customize → Theme Settings → Colors**.</w:t>
      </w:r>
    </w:p>
    <w:p>
      <w:pPr>
        <w:pStyle w:val="ListNumber"/>
      </w:pPr>
      <w:r>
        <w:t>Set **"Primary button background"** to your designated conversion colour.</w:t>
      </w:r>
    </w:p>
    <w:p>
      <w:pPr>
        <w:pStyle w:val="ListNumber"/>
      </w:pPr>
      <w:r>
        <w:t>Set **"Primary button text"** to a contrasting colour (typically white).</w:t>
      </w:r>
    </w:p>
    <w:p>
      <w:pPr>
        <w:pStyle w:val="ListNumber"/>
      </w:pPr>
      <w:r>
        <w:t>Click **Save**.</w:t>
      </w:r>
    </w:p>
    <w:p>
      <w:pPr>
        <w:pStyle w:val="Heading3"/>
      </w:pPr>
      <w:r>
        <w:t>Add hover effect to primary button (via custom CSS)</w:t>
      </w:r>
    </w:p>
    <w:p>
      <w:pPr>
        <w:pStyle w:val="ListNumber"/>
      </w:pPr>
      <w:r>
        <w:t>In Edit Code → find `base.css` or `custom.css`.</w:t>
      </w:r>
    </w:p>
    <w:p>
      <w:pPr>
        <w:pStyle w:val="ListNumber"/>
      </w:pPr>
      <w:r>
        <w:t>Add: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.button--primary:hover,</w:t>
              <w:br/>
              <w:t>.btn-primary:hover {</w:t>
              <w:br/>
              <w:t xml:space="preserve">  filter: brightness(0.9);</w:t>
              <w:br/>
              <w:t xml:space="preserve">  transform: scale(1.01);</w:t>
              <w:br/>
              <w:t xml:space="preserve">  transition: all 0.2s ease;</w:t>
              <w:br/>
              <w:t>}</w:t>
            </w:r>
          </w:p>
        </w:tc>
      </w:tr>
    </w:tbl>
    <w:p/>
    <w:p>
      <w:r>
        <w:t>Reference: https://community.shopify.com/t/how-can-i-change-the-button-color-on-hover/242136</w:t>
      </w:r>
    </w:p>
    <w:p>
      <w:pPr>
        <w:pStyle w:val="Heading2"/>
      </w:pPr>
      <w:r>
        <w:t>DL-7 — Typography Consistency</w:t>
      </w:r>
    </w:p>
    <w:p>
      <w:pPr>
        <w:pStyle w:val="Heading3"/>
      </w:pPr>
      <w:r>
        <w:t>Set fonts via Shopify Theme Settings</w:t>
      </w:r>
    </w:p>
    <w:p>
      <w:pPr>
        <w:pStyle w:val="ListNumber"/>
      </w:pPr>
      <w:r>
        <w:t>Admin → **Online Store → Themes → Customize → Theme Settings → Typography**.</w:t>
      </w:r>
    </w:p>
    <w:p>
      <w:pPr>
        <w:pStyle w:val="ListNumber"/>
      </w:pPr>
      <w:r>
        <w:t>Select heading font and body font from Shopify's font library (these are performance-optimised).</w:t>
      </w:r>
    </w:p>
    <w:p>
      <w:pPr>
        <w:pStyle w:val="ListNumber"/>
      </w:pPr>
      <w:r>
        <w:t>Do not add `@font-face` or hardcoded font-family declarations in CSS — use Shopify's CSS variables instead: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Correct approach */</w:t>
              <w:br/>
              <w:t>.custom-heading { font-family: var(--font-heading-family); }</w:t>
              <w:br/>
              <w:br/>
              <w:t>/* Incorrect approach — creates inconsistency */</w:t>
              <w:br/>
              <w:t>.custom-heading { font-family: 'Helvetica Neue', sans-serif; }</w:t>
            </w:r>
          </w:p>
        </w:tc>
      </w:tr>
    </w:tbl>
    <w:p/>
    <w:p>
      <w:r>
        <w:t>Reference: https://community.shopify.com/t/how-can-i-change-the-button-color-on-hover/242136</w:t>
      </w:r>
    </w:p>
    <w:p>
      <w:pPr>
        <w:pStyle w:val="Heading2"/>
      </w:pPr>
      <w:r>
        <w:t>DL-8 — Color Consistency</w:t>
      </w:r>
    </w:p>
    <w:p>
      <w:pPr>
        <w:pStyle w:val="Heading3"/>
      </w:pPr>
      <w:r>
        <w:t>Set up Color Schemes in OS 2.0</w:t>
      </w:r>
    </w:p>
    <w:p>
      <w:pPr>
        <w:pStyle w:val="ListNumber"/>
      </w:pPr>
      <w:r>
        <w:t>Admin → **Online Store → Themes → Customize → Theme Settings → Colors**.</w:t>
      </w:r>
    </w:p>
    <w:p>
      <w:pPr>
        <w:pStyle w:val="ListNumber"/>
      </w:pPr>
      <w:r>
        <w:t>Define your main palette: primary, secondary, background, text, and accent.</w:t>
      </w:r>
    </w:p>
    <w:p>
      <w:pPr>
        <w:pStyle w:val="ListNumber"/>
      </w:pPr>
      <w:r>
        <w:t>Create named "Color Schemes" (Dawn theme calls these "Color Schemes 1–6").</w:t>
      </w:r>
    </w:p>
    <w:p>
      <w:pPr>
        <w:pStyle w:val="ListNumber"/>
      </w:pPr>
      <w:r>
        <w:t>In each section of the homepage, set the Color Scheme to the appropriate scheme.</w:t>
      </w:r>
    </w:p>
    <w:p>
      <w:pPr>
        <w:pStyle w:val="ListNumber"/>
      </w:pPr>
      <w:r>
        <w:t>Click **Save**.</w:t>
      </w:r>
    </w:p>
    <w:p>
      <w:r>
        <w:t>Reference: https://www.youtube.com/watch?v=ho46jkFGet8</w:t>
      </w:r>
    </w:p>
    <w:p>
      <w:pPr>
        <w:pStyle w:val="Heading2"/>
      </w:pPr>
      <w:r>
        <w:t>DO's and DON'Ts</w:t>
      </w:r>
    </w:p>
    <w:tbl>
      <w:tblPr>
        <w:tblStyle w:val="TableGrid"/>
        <w:tblW w:type="auto" w:w="0"/>
        <w:tblLook w:firstColumn="1" w:firstRow="1" w:lastColumn="0" w:lastRow="0" w:noHBand="0" w:noVBand="1" w:val="04A0"/>
      </w:tblPr>
      <w:tblGrid>
        <w:gridCol w:w="4680"/>
        <w:gridCol w:w="4680"/>
      </w:tblGrid>
      <w:tr>
        <w:tc>
          <w:tcPr>
            <w:tcW w:type="dxa" w:w="4680"/>
          </w:tcPr>
          <w:p>
            <w:r>
              <w:rPr>
                <w:b/>
              </w:rPr>
              <w:t>DO</w:t>
            </w:r>
          </w:p>
        </w:tc>
        <w:tc>
          <w:tcPr>
            <w:tcW w:type="dxa" w:w="4680"/>
          </w:tcPr>
          <w:p>
            <w:r>
              <w:rPr>
                <w:b/>
              </w:rPr>
              <w:t>DON'T</w:t>
            </w:r>
          </w:p>
        </w:tc>
      </w:tr>
      <w:tr>
        <w:tc>
          <w:tcPr>
            <w:tcW w:type="dxa" w:w="4680"/>
          </w:tcPr>
          <w:p>
            <w:r>
              <w:t>DO: Ensure hero text is legible with a background overlay.</w:t>
            </w:r>
          </w:p>
        </w:tc>
        <w:tc>
          <w:tcPr>
            <w:tcW w:type="dxa" w:w="4680"/>
          </w:tcPr>
          <w:p>
            <w:r>
              <w:t>DON'T: Use an automatic carousel slider in the hero section.</w:t>
            </w:r>
          </w:p>
        </w:tc>
      </w:tr>
      <w:tr>
        <w:tc>
          <w:tcPr>
            <w:tcW w:type="dxa" w:w="4680"/>
          </w:tcPr>
          <w:p>
            <w:r>
              <w:t>DO: Keep product images uniformly cropped.</w:t>
            </w:r>
          </w:p>
        </w:tc>
        <w:tc>
          <w:tcPr>
            <w:tcW w:type="dxa" w:w="4680"/>
          </w:tcPr>
          <w:p>
            <w:r>
              <w:t>DON'T: Show "Add to Cart" on the grid for complex multi-variant products.</w:t>
            </w:r>
          </w:p>
        </w:tc>
      </w:tr>
      <w:tr>
        <w:tc>
          <w:tcPr>
            <w:tcW w:type="dxa" w:w="4680"/>
          </w:tcPr>
          <w:p>
            <w:r>
              <w:t>DO: Include video or 3D in the product gallery where possible.</w:t>
            </w:r>
          </w:p>
        </w:tc>
        <w:tc>
          <w:tcPr>
            <w:tcW w:type="dxa" w:w="4680"/>
          </w:tcPr>
          <w:p>
            <w:r>
              <w:t>DON'T: Bury price or variant selectors below a large text block.</w:t>
            </w:r>
          </w:p>
        </w:tc>
      </w:tr>
      <w:tr>
        <w:tc>
          <w:tcPr>
            <w:tcW w:type="dxa" w:w="4680"/>
          </w:tcPr>
          <w:p>
            <w:r>
              <w:t>DO: Simplify the header to hamburger + cart on mobile.</w:t>
            </w:r>
          </w:p>
        </w:tc>
        <w:tc>
          <w:tcPr>
            <w:tcW w:type="dxa" w:w="4680"/>
          </w:tcPr>
          <w:p>
            <w:r>
              <w:t>DON'T: Rely on hover states to convey critical information.</w:t>
            </w:r>
          </w:p>
        </w:tc>
      </w:tr>
      <w:tr>
        <w:tc>
          <w:tcPr>
            <w:tcW w:type="dxa" w:w="4680"/>
          </w:tcPr>
          <w:p>
            <w:r>
              <w:t>DO: Implement a sticky "Add to Cart" bar on long product pages.</w:t>
            </w:r>
          </w:p>
        </w:tc>
        <w:tc>
          <w:tcPr>
            <w:tcW w:type="dxa" w:w="4680"/>
          </w:tcPr>
          <w:p>
            <w:r>
              <w:t>DON'T: Place secondary CTAs adjacent and equal in size to the primary.</w:t>
            </w:r>
          </w:p>
        </w:tc>
      </w:tr>
      <w:tr>
        <w:tc>
          <w:tcPr>
            <w:tcW w:type="dxa" w:w="4680"/>
          </w:tcPr>
          <w:p>
            <w:r>
              <w:t>DO: Use full-width buttons on mobile.</w:t>
            </w:r>
          </w:p>
        </w:tc>
        <w:tc>
          <w:tcPr>
            <w:tcW w:type="dxa" w:w="4680"/>
          </w:tcPr>
          <w:p>
            <w:r>
              <w:t>DON'T: Use outline style for the primary conversion button.</w:t>
            </w:r>
          </w:p>
        </w:tc>
      </w:tr>
      <w:tr>
        <w:tc>
          <w:tcPr>
            <w:tcW w:type="dxa" w:w="4680"/>
          </w:tcPr>
          <w:p>
            <w:r>
              <w:t>DO: Ensure adequate spacing between paragraphs.</w:t>
            </w:r>
          </w:p>
        </w:tc>
        <w:tc>
          <w:tcPr>
            <w:tcW w:type="dxa" w:w="4680"/>
          </w:tcPr>
          <w:p>
            <w:r>
              <w:t>DON'T: Use display/script fonts for body text or buttons.</w:t>
            </w:r>
          </w:p>
        </w:tc>
      </w:tr>
      <w:tr>
        <w:tc>
          <w:tcPr>
            <w:tcW w:type="dxa" w:w="4680"/>
          </w:tcPr>
          <w:p>
            <w:r>
              <w:t>DO: Reserve accent colour for conversion buttons only.</w:t>
            </w:r>
          </w:p>
        </w:tc>
        <w:tc>
          <w:tcPr>
            <w:tcW w:type="dxa" w:w="4680"/>
          </w:tcPr>
          <w:p>
            <w:r>
              <w:t>DON'T: Overwhelm users with many saturated, conflicting colours.</w:t>
            </w:r>
          </w:p>
        </w:tc>
      </w:tr>
    </w:tbl>
    <w:p/>
    <w:p>
      <w:pPr>
        <w:pStyle w:val="Heading1"/>
      </w:pPr>
      <w:r>
        <w:t>E — Governance</w:t>
      </w:r>
    </w:p>
    <w:p>
      <w:pPr>
        <w:pStyle w:val="Heading2"/>
      </w:pPr>
      <w:r>
        <w:t>Backup Requirements</w:t>
      </w:r>
    </w:p>
    <w:p>
      <w:pPr>
        <w:pStyle w:val="ListBullet"/>
      </w:pPr>
      <w:r>
        <w:t>Duplicate live theme before ANY layout or CSS change</w:t>
      </w:r>
    </w:p>
    <w:p>
      <w:pPr>
        <w:pStyle w:val="ListBullet"/>
      </w:pPr>
      <w:r>
        <w:t>Backup name format: BACKUP-[theme name]-[YYYY-MM-DD]-[task ID]</w:t>
      </w:r>
    </w:p>
    <w:p>
      <w:pPr>
        <w:pStyle w:val="ListBullet"/>
      </w:pPr>
      <w:r>
        <w:t>No backup = work must not begin</w:t>
      </w:r>
    </w:p>
    <w:p>
      <w:pPr>
        <w:pStyle w:val="Heading2"/>
      </w:pPr>
      <w:r>
        <w:t>Rollback Requirements</w:t>
      </w:r>
    </w:p>
    <w:p>
      <w:pPr>
        <w:pStyle w:val="ListBullet"/>
      </w:pPr>
      <w:r>
        <w:t>Republish backup theme (instant)</w:t>
      </w:r>
    </w:p>
    <w:p>
      <w:pPr>
        <w:pStyle w:val="ListBullet"/>
      </w:pPr>
      <w:r>
        <w:t>Rollback decision authority: Muguntha TL</w:t>
      </w:r>
    </w:p>
    <w:p>
      <w:pPr>
        <w:pStyle w:val="ListBullet"/>
      </w:pPr>
      <w:r>
        <w:t>Rollback trigger: CTA below the fold on mobile post-deploy, or horizontal scroll introduced</w:t>
      </w:r>
    </w:p>
    <w:p>
      <w:pPr>
        <w:pStyle w:val="Heading2"/>
      </w:pPr>
      <w:r>
        <w:t>Required Evidence by Stage</w:t>
      </w:r>
    </w:p>
    <w:tbl>
      <w:tblPr>
        <w:tblStyle w:val="TableGrid"/>
        <w:tblW w:type="auto" w:w="0"/>
        <w:tblLook w:firstColumn="1" w:firstRow="1" w:lastColumn="0" w:lastRow="0" w:noHBand="0" w:noVBand="1" w:val="04A0"/>
      </w:tblPr>
      <w:tblGrid>
        <w:gridCol w:w="4680"/>
        <w:gridCol w:w="4680"/>
      </w:tblGrid>
      <w:tr>
        <w:tc>
          <w:tcPr>
            <w:tcW w:type="dxa" w:w="4680"/>
          </w:tcPr>
          <w:p>
            <w:r>
              <w:rPr>
                <w:b/>
              </w:rPr>
              <w:t>Stage</w:t>
            </w:r>
          </w:p>
        </w:tc>
        <w:tc>
          <w:tcPr>
            <w:tcW w:type="dxa" w:w="4680"/>
          </w:tcPr>
          <w:p>
            <w:r>
              <w:rPr>
                <w:b/>
              </w:rPr>
              <w:t>Required Evidence</w:t>
            </w:r>
          </w:p>
        </w:tc>
      </w:tr>
      <w:tr>
        <w:tc>
          <w:tcPr>
            <w:tcW w:type="dxa" w:w="4680"/>
          </w:tcPr>
          <w:p>
            <w:r>
              <w:t>Before</w:t>
            </w:r>
          </w:p>
        </w:tc>
        <w:tc>
          <w:tcPr>
            <w:tcW w:type="dxa" w:w="4680"/>
          </w:tcPr>
          <w:p>
            <w:r>
              <w:t>Before screenshots — desktop (1366px) and mobile (375px)</w:t>
            </w:r>
          </w:p>
        </w:tc>
      </w:tr>
      <w:tr>
        <w:tc>
          <w:tcPr>
            <w:tcW w:type="dxa" w:w="4680"/>
          </w:tcPr>
          <w:p>
            <w:r>
              <w:t>Contrast check</w:t>
            </w:r>
          </w:p>
        </w:tc>
        <w:tc>
          <w:tcPr>
            <w:tcW w:type="dxa" w:w="4680"/>
          </w:tcPr>
          <w:p>
            <w:r>
              <w:t>WebAIM Contrast Checker screenshot for all changed text/background combos</w:t>
            </w:r>
          </w:p>
        </w:tc>
      </w:tr>
      <w:tr>
        <w:tc>
          <w:tcPr>
            <w:tcW w:type="dxa" w:w="4680"/>
          </w:tcPr>
          <w:p>
            <w:r>
              <w:t>Change</w:t>
            </w:r>
          </w:p>
        </w:tc>
        <w:tc>
          <w:tcPr>
            <w:tcW w:type="dxa" w:w="4680"/>
          </w:tcPr>
          <w:p>
            <w:r>
              <w:t>Theme Editor config or code diff screenshot</w:t>
            </w:r>
          </w:p>
        </w:tc>
      </w:tr>
      <w:tr>
        <w:tc>
          <w:tcPr>
            <w:tcW w:type="dxa" w:w="4680"/>
          </w:tcPr>
          <w:p>
            <w:r>
              <w:t>Real-device test</w:t>
            </w:r>
          </w:p>
        </w:tc>
        <w:tc>
          <w:tcPr>
            <w:tcW w:type="dxa" w:w="4680"/>
          </w:tcPr>
          <w:p>
            <w:r>
              <w:t>iOS Safari + Android Chrome screenshots</w:t>
            </w:r>
          </w:p>
        </w:tc>
      </w:tr>
      <w:tr>
        <w:tc>
          <w:tcPr>
            <w:tcW w:type="dxa" w:w="4680"/>
          </w:tcPr>
          <w:p>
            <w:r>
              <w:t>Approval</w:t>
            </w:r>
          </w:p>
        </w:tc>
        <w:tc>
          <w:tcPr>
            <w:tcW w:type="dxa" w:w="4680"/>
          </w:tcPr>
          <w:p>
            <w:r>
              <w:t>Client or coordinator approval</w:t>
            </w:r>
          </w:p>
        </w:tc>
      </w:tr>
      <w:tr>
        <w:tc>
          <w:tcPr>
            <w:tcW w:type="dxa" w:w="4680"/>
          </w:tcPr>
          <w:p>
            <w:r>
              <w:t>After</w:t>
            </w:r>
          </w:p>
        </w:tc>
        <w:tc>
          <w:tcPr>
            <w:tcW w:type="dxa" w:w="4680"/>
          </w:tcPr>
          <w:p>
            <w:r>
              <w:t>After screenshots — desktop + mobile</w:t>
            </w:r>
          </w:p>
        </w:tc>
      </w:tr>
      <w:tr>
        <w:tc>
          <w:tcPr>
            <w:tcW w:type="dxa" w:w="4680"/>
          </w:tcPr>
          <w:p>
            <w:r>
              <w:t>Final review</w:t>
            </w:r>
          </w:p>
        </w:tc>
        <w:tc>
          <w:tcPr>
            <w:tcW w:type="dxa" w:w="4680"/>
          </w:tcPr>
          <w:p>
            <w:r>
              <w:t>Validator approval</w:t>
            </w:r>
          </w:p>
        </w:tc>
      </w:tr>
    </w:tbl>
    <w:p/>
    <w:p>
      <w:pPr>
        <w:pStyle w:val="Heading2"/>
      </w:pPr>
      <w:r>
        <w:t>Required Testing</w:t>
      </w:r>
    </w:p>
    <w:p>
      <w:pPr>
        <w:pStyle w:val="ListBullet"/>
      </w:pPr>
      <w:r>
        <w:t>Theme preview testing on desktop (1366px) and mobile (375px) before publishing</w:t>
      </w:r>
    </w:p>
    <w:p>
      <w:pPr>
        <w:pStyle w:val="ListBullet"/>
      </w:pPr>
      <w:r>
        <w:t>Real-device test: iOS Safari + Android Chrome — required for every layout change</w:t>
      </w:r>
    </w:p>
    <w:p>
      <w:pPr>
        <w:pStyle w:val="ListBullet"/>
      </w:pPr>
      <w:r>
        <w:t>Contrast check: all new/changed text-background combinations via WebAIM</w:t>
      </w:r>
    </w:p>
    <w:p>
      <w:pPr>
        <w:pStyle w:val="ListBullet"/>
      </w:pPr>
      <w:r>
        <w:t>Full purchase flow test after publishing (add to cart &gt; checkout &gt; confirmation)</w:t>
      </w:r>
    </w:p>
    <w:p>
      <w:pPr>
        <w:pStyle w:val="ListBullet"/>
      </w:pPr>
      <w:r>
        <w:t>Zero horizontal scroll check on mobile</w:t>
      </w:r>
    </w:p>
    <w:p>
      <w:pPr>
        <w:pStyle w:val="ListBullet"/>
      </w:pPr>
      <w:r>
        <w:t>Add to Cart above the fold verified on desktop (1366px) and mobile (375px)</w:t>
      </w:r>
    </w:p>
    <w:p>
      <w:pPr>
        <w:pStyle w:val="Heading2"/>
      </w:pPr>
      <w:r>
        <w:t>Review Schedule</w:t>
      </w:r>
    </w:p>
    <w:p>
      <w:pPr>
        <w:pStyle w:val="ListBullet"/>
      </w:pPr>
      <w:r>
        <w:t>Monthly: spot-check mobile layout on homepage and top product page</w:t>
      </w:r>
    </w:p>
    <w:p>
      <w:pPr>
        <w:pStyle w:val="ListBullet"/>
      </w:pPr>
      <w:r>
        <w:t>After every theme update: re-test mobile Add to Cart position</w:t>
      </w:r>
    </w:p>
    <w:p>
      <w:pPr>
        <w:pStyle w:val="ListBullet"/>
      </w:pPr>
      <w:r>
        <w:t>Next review date: 2026-11-09</w:t>
      </w:r>
    </w:p>
    <w:p>
      <w:pPr>
        <w:pStyle w:val="Heading2"/>
      </w:pPr>
      <w:r>
        <w:t>Outstanding Owner Inputs Required</w:t>
      </w:r>
    </w:p>
    <w:p>
      <w:r>
        <w:rPr>
          <w:b/>
          <w:highlight w:val="yellow"/>
        </w:rPr>
        <w:t>⚠ OWNER INPUT REQUIRED: Define PageSpeed regression tolerance for layout changes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