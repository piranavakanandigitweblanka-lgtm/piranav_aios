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4444"/>
          <w:sz w:val="22"/>
        </w:rPr>
        <w:t>DIGITWEB LANKA LIMITED</w:t>
      </w:r>
    </w:p>
    <w:p/>
    <w:p>
      <w:pPr>
        <w:pStyle w:val="Title"/>
        <w:jc w:val="center"/>
      </w:pPr>
      <w:r>
        <w:rPr>
          <w:sz w:val="44"/>
        </w:rPr>
        <w:t>BGCT Technical Handbook — Shopify-Specific SEO</w:t>
      </w:r>
    </w:p>
    <w:p/>
    <w:tbl>
      <w:tblPr>
        <w:tblStyle w:val="TableGrid"/>
        <w:tblW w:type="auto" w:w="0"/>
        <w:tblLook w:firstColumn="1" w:firstRow="1" w:lastColumn="0" w:lastRow="0" w:noHBand="0" w:noVBand="1" w:val="04A0"/>
      </w:tblPr>
      <w:tblGrid>
        <w:gridCol w:w="4680"/>
        <w:gridCol w:w="4680"/>
      </w:tblGrid>
      <w:tr>
        <w:tc>
          <w:tcPr>
            <w:tcW w:type="dxa" w:w="4680"/>
          </w:tcPr>
          <w:p>
            <w:r>
              <w:rPr>
                <w:b/>
              </w:rPr>
              <w:t>Version</w:t>
            </w:r>
          </w:p>
        </w:tc>
        <w:tc>
          <w:tcPr>
            <w:tcW w:type="dxa" w:w="4680"/>
          </w:tcPr>
          <w:p>
            <w:r>
              <w:t>v2.0 — Merged Edition</w:t>
            </w:r>
          </w:p>
        </w:tc>
      </w:tr>
      <w:tr>
        <w:tc>
          <w:tcPr>
            <w:tcW w:type="dxa" w:w="4680"/>
          </w:tcPr>
          <w:p>
            <w:r>
              <w:rPr>
                <w:b/>
              </w:rPr>
              <w:t>Date</w:t>
            </w:r>
          </w:p>
        </w:tc>
        <w:tc>
          <w:tcPr>
            <w:tcW w:type="dxa" w:w="4680"/>
          </w:tcPr>
          <w:p>
            <w:r>
              <w:t>2026-10-09</w:t>
            </w:r>
          </w:p>
        </w:tc>
      </w:tr>
      <w:tr>
        <w:tc>
          <w:tcPr>
            <w:tcW w:type="dxa" w:w="4680"/>
          </w:tcPr>
          <w:p>
            <w:r>
              <w:rPr>
                <w:b/>
              </w:rPr>
              <w:t>Owner</w:t>
            </w:r>
          </w:p>
        </w:tc>
        <w:tc>
          <w:tcPr>
            <w:tcW w:type="dxa" w:w="4680"/>
          </w:tcPr>
          <w:p>
            <w:r>
              <w:t>Piranav</w:t>
            </w:r>
          </w:p>
        </w:tc>
      </w:tr>
      <w:tr>
        <w:tc>
          <w:tcPr>
            <w:tcW w:type="dxa" w:w="4680"/>
          </w:tcPr>
          <w:p>
            <w:r>
              <w:rPr>
                <w:b/>
              </w:rPr>
              <w:t>Validator</w:t>
            </w:r>
          </w:p>
        </w:tc>
        <w:tc>
          <w:tcPr>
            <w:tcW w:type="dxa" w:w="4680"/>
          </w:tcPr>
          <w:p>
            <w:r>
              <w:t>Muguntha — TL</w:t>
            </w:r>
          </w:p>
        </w:tc>
      </w:tr>
      <w:tr>
        <w:tc>
          <w:tcPr>
            <w:tcW w:type="dxa" w:w="4680"/>
          </w:tcPr>
          <w:p>
            <w:r>
              <w:rPr>
                <w:b/>
              </w:rPr>
              <w:t>Scope</w:t>
            </w:r>
          </w:p>
        </w:tc>
        <w:tc>
          <w:tcPr>
            <w:tcW w:type="dxa" w:w="4680"/>
          </w:tcPr>
          <w:p>
            <w:r>
              <w:t>Collection URLs, product URLs, pagination canonicals, infinite scroll fallback, faceted navigation noindex, blog SEO</w:t>
            </w:r>
          </w:p>
        </w:tc>
      </w:tr>
      <w:tr>
        <w:tc>
          <w:tcPr>
            <w:tcW w:type="dxa" w:w="4680"/>
          </w:tcPr>
          <w:p>
            <w:r>
              <w:rPr>
                <w:b/>
              </w:rPr>
              <w:t>Status</w:t>
            </w:r>
          </w:p>
        </w:tc>
        <w:tc>
          <w:tcPr>
            <w:tcW w:type="dxa" w:w="4680"/>
          </w:tcPr>
          <w:p>
            <w:r>
              <w:t>DRAFT — Pending Muguntha approval</w:t>
            </w:r>
          </w:p>
        </w:tc>
      </w:tr>
    </w:tbl>
    <w:p/>
    <w:p>
      <w:pPr>
        <w:pStyle w:val="Heading1"/>
      </w:pPr>
      <w:r>
        <w:t>A — Best Practice</w:t>
      </w:r>
    </w:p>
    <w:p>
      <w:pPr>
        <w:pStyle w:val="Heading1"/>
      </w:pPr>
      <w:r>
        <w:t>Best Practice — Shopify-Specific SEO</w:t>
      </w:r>
    </w:p>
    <w:p>
      <w:r>
        <w:t>Status: DRAFT</w:t>
      </w:r>
    </w:p>
    <w:p>
      <w:r>
        <w:t>Sheet: Shopify-Specific SEO (BGCT workbook, Sheet 4)</w:t>
      </w:r>
    </w:p>
    <w:p>
      <w:r>
        <w:t>Tasks covered: SH-1 through SH-6</w:t>
      </w:r>
    </w:p>
    <w:p>
      <w:r>
        <w:t>Owner: Piranav</w:t>
      </w:r>
    </w:p>
    <w:p>
      <w:r>
        <w:t>Source: _Technical SEO Tasks BGCT (1).xlsx · Shopify Blog · Google Search Central</w:t>
      </w:r>
    </w:p>
    <w:p>
      <w:r>
        <w:t>Last updated: 2026-10-09</w:t>
      </w:r>
    </w:p>
    <w:p>
      <w:pPr>
        <w:pStyle w:val="Heading2"/>
      </w:pPr>
      <w:r>
        <w:t>SH-1 — Collection URL Structure</w:t>
      </w:r>
    </w:p>
    <w:p>
      <w:pPr>
        <w:pStyle w:val="Heading3"/>
      </w:pPr>
      <w:r>
        <w:t>What it is</w:t>
      </w:r>
    </w:p>
    <w:p>
      <w:r>
        <w:t>Shopify collection URLs follow the pattern /collections/[handle]. The handle is the URL-safe version of the collection name. A clean, keyword-rich handle helps Google understand what the collection page is about.</w:t>
      </w:r>
    </w:p>
    <w:p>
      <w:pPr>
        <w:pStyle w:val="Heading3"/>
      </w:pPr>
      <w:r>
        <w:t>Recommended approach</w:t>
      </w:r>
    </w:p>
    <w:p>
      <w:r>
        <w:t>Use /collections/[target-keyword] format. Keep handles short and keyword-focused. Do not use stop words (and, the, of, for). Avoid generic or numbered handles like /collections/collection-1-final.</w:t>
      </w:r>
    </w:p>
    <w:p>
      <w:r>
        <w:t>Examples:</w:t>
      </w:r>
    </w:p>
    <w:p>
      <w:pPr>
        <w:pStyle w:val="ListBullet"/>
      </w:pPr>
      <w:r>
        <w:t>Good: `/collections/mens-leather-jackets`</w:t>
      </w:r>
    </w:p>
    <w:p>
      <w:pPr>
        <w:pStyle w:val="ListBullet"/>
      </w:pPr>
      <w:r>
        <w:t>Bad: `/collections/the-best-mens-and-womens-leather-jackets-2024`</w:t>
      </w:r>
    </w:p>
    <w:p>
      <w:pPr>
        <w:pStyle w:val="Heading3"/>
      </w:pPr>
      <w:r>
        <w:t>Why it matters</w:t>
      </w:r>
    </w:p>
    <w:p>
      <w:r>
        <w:t>The URL handle is a minor but real ranking signal. More importantly, it affects CTR — a clean URL in the search result snippet looks more trustworthy and relevant to users.</w:t>
      </w:r>
    </w:p>
    <w:p>
      <w:pPr>
        <w:pStyle w:val="Heading3"/>
      </w:pPr>
      <w:r>
        <w:t>Shopify-specific considerations</w:t>
      </w:r>
    </w:p>
    <w:p>
      <w:pPr>
        <w:pStyle w:val="ListBullet"/>
      </w:pPr>
      <w:r>
        <w:t>Edit via Admin → Products → Collections → click collection → scroll to "Search engine listing preview" → Edit → update "URL handle".</w:t>
      </w:r>
    </w:p>
    <w:p>
      <w:pPr>
        <w:pStyle w:val="ListBullet"/>
      </w:pPr>
      <w:r>
        <w:t>When you change a handle, Shopify prompts you to create a 301 redirect from the old URL. Always accept.</w:t>
      </w:r>
    </w:p>
    <w:p>
      <w:pPr>
        <w:pStyle w:val="ListBullet"/>
      </w:pPr>
      <w:r>
        <w:t>Do not change collection handles on pages that already rank in Google.** Changing a ranked URL — even with a redirect — causes a temporary ranking drop. Only change unranked URLs or perform a redirect and accept the short-term risk.</w:t>
      </w:r>
    </w:p>
    <w:p>
      <w:pPr>
        <w:pStyle w:val="Heading3"/>
      </w:pPr>
      <w:r>
        <w:t>Common failure modes</w:t>
      </w:r>
    </w:p>
    <w:p>
      <w:pPr>
        <w:pStyle w:val="ListBullet"/>
      </w:pPr>
      <w:r>
        <w:t>Using the default, auto-generated handle from the collection title (often redundant or non-keyword-rich).</w:t>
      </w:r>
    </w:p>
    <w:p>
      <w:pPr>
        <w:pStyle w:val="ListBullet"/>
      </w:pPr>
      <w:r>
        <w:t>Changing handles on top-ranking collection pages without setting up redirects.</w:t>
      </w:r>
    </w:p>
    <w:p>
      <w:pPr>
        <w:pStyle w:val="Heading3"/>
      </w:pPr>
      <w:r>
        <w:t>Authoritative references</w:t>
      </w:r>
    </w:p>
    <w:p>
      <w:pPr>
        <w:pStyle w:val="ListBullet"/>
      </w:pPr>
      <w:r>
        <w:t>https://www.shopify.com/blog/seo-url</w:t>
      </w:r>
    </w:p>
    <w:p>
      <w:pPr>
        <w:pStyle w:val="Heading2"/>
      </w:pPr>
      <w:r>
        <w:t>SH-2 — Product URL Structure</w:t>
      </w:r>
    </w:p>
    <w:p>
      <w:pPr>
        <w:pStyle w:val="Heading3"/>
      </w:pPr>
      <w:r>
        <w:t>What it is</w:t>
      </w:r>
    </w:p>
    <w:p>
      <w:r>
        <w:t>Every Shopify product has two valid URLs:</w:t>
      </w:r>
    </w:p>
    <w:p>
      <w:pPr>
        <w:pStyle w:val="ListNumber"/>
      </w:pPr>
      <w:r>
        <w:t>**Root URL:** `/products/[handle]` — the canonical URL.</w:t>
      </w:r>
    </w:p>
    <w:p>
      <w:pPr>
        <w:pStyle w:val="ListNumber"/>
      </w:pPr>
      <w:r>
        <w:t>**Collection-scoped URL:** `/collections/[collection]/products/[handle]` — generated when users navigate from a collection.</w:t>
      </w:r>
    </w:p>
    <w:p>
      <w:r>
        <w:t>Both URLs serve the same content. Without intervention, Shopify theme code often outputs the collection-scoped URL in links throughout the site. This creates internal link signals pointing to the non-canonical URL.</w:t>
      </w:r>
    </w:p>
    <w:p>
      <w:pPr>
        <w:pStyle w:val="Heading3"/>
      </w:pPr>
      <w:r>
        <w:t>Recommended approach</w:t>
      </w:r>
    </w:p>
    <w:p>
      <w:r>
        <w:t>Force the theme to output only the root /products/[handle] URL everywhere. Edit the product card Liquid to change {{ product.url | within: collection }} to {{ product.url }}. Confirm the canonical tag in theme.liquid uses {{ canonical_url }} — this always outputs the root URL.</w:t>
      </w:r>
    </w:p>
    <w:p>
      <w:pPr>
        <w:pStyle w:val="Heading3"/>
      </w:pPr>
      <w:r>
        <w:t>Why it matters</w:t>
      </w:r>
    </w:p>
    <w:p>
      <w:r>
        <w:t>Internal links passing authority to the collection-scoped URL instead of the canonical URL dilute SEO signals. Google must work harder to identify the correct canonical, and it may occasionally index the wrong URL.</w:t>
      </w:r>
    </w:p>
    <w:p>
      <w:pPr>
        <w:pStyle w:val="Heading3"/>
      </w:pPr>
      <w:r>
        <w:t>Shopify-specific considerations</w:t>
      </w:r>
    </w:p>
    <w:p>
      <w:pPr>
        <w:pStyle w:val="ListBullet"/>
      </w:pPr>
      <w:r>
        <w:t>This is one of the most commonly overlooked technical SEO issues specific to Shopify.</w:t>
      </w:r>
    </w:p>
    <w:p>
      <w:pPr>
        <w:pStyle w:val="ListBullet"/>
      </w:pPr>
      <w:r>
        <w:t>The fix is in the product card snippet (usually `card-product.liquid` or `product-grid-item.liquid`).</w:t>
      </w:r>
    </w:p>
    <w:p>
      <w:pPr>
        <w:pStyle w:val="ListBullet"/>
      </w:pPr>
      <w:r>
        <w:t>After fixing, breadcrumb navigation may need to be updated to use browser history rather than the URL path to infer the current collection (since the URL path no longer includes the collection).</w:t>
      </w:r>
    </w:p>
    <w:p>
      <w:pPr>
        <w:pStyle w:val="Heading2"/>
      </w:pPr>
      <w:r>
        <w:t>SH-3 — Pagination Handling</w:t>
      </w:r>
    </w:p>
    <w:p>
      <w:pPr>
        <w:pStyle w:val="Heading3"/>
      </w:pPr>
      <w:r>
        <w:t>What it is</w:t>
      </w:r>
    </w:p>
    <w:p>
      <w:r>
        <w:t>Collection pages with more than [products_per_page] items generate paginated pages: ?page=2, ?page=3, etc. Search engines need to be able to crawl these pages to discover the full product catalog.</w:t>
      </w:r>
    </w:p>
    <w:p>
      <w:pPr>
        <w:pStyle w:val="Heading3"/>
      </w:pPr>
      <w:r>
        <w:t>Recommended approach</w:t>
      </w:r>
    </w:p>
    <w:p>
      <w:r>
        <w:t>Use Shopify's native {% paginate collection.products by N %} tag with standard &lt;a href&gt; links. Ensure each paginated page has a self-referencing canonical tag. Include Page [N] in the meta title to ensure uniqueness. Never noindex paginated pages.</w:t>
      </w:r>
    </w:p>
    <w:p>
      <w:pPr>
        <w:pStyle w:val="Heading3"/>
      </w:pPr>
      <w:r>
        <w:t>Why it matters</w:t>
      </w:r>
    </w:p>
    <w:p>
      <w:r>
        <w:t>If paginated pages cannot be crawled (no standard &lt;a&gt; links, or JS-only pagination), Googlebot cannot discover products beyond page 1. Entire sections of a large catalog may be unindexed.</w:t>
      </w:r>
    </w:p>
    <w:p>
      <w:pPr>
        <w:pStyle w:val="Heading3"/>
      </w:pPr>
      <w:r>
        <w:t>Shopify-specific considerations</w:t>
      </w:r>
    </w:p>
    <w:p>
      <w:pPr>
        <w:pStyle w:val="ListBullet"/>
      </w:pPr>
      <w:r>
        <w:t>Shopify's `{{ paginate.pages | default_pagination }}` outputs standard HTML pagination links.</w:t>
      </w:r>
    </w:p>
    <w:p>
      <w:pPr>
        <w:pStyle w:val="ListBullet"/>
      </w:pPr>
      <w:r>
        <w:t>When customising canonical logic in `theme.liquid`, allow the `?page=` parameter to append to the canonical URL if `current_page &gt; 1`.</w:t>
      </w:r>
    </w:p>
    <w:p>
      <w:pPr>
        <w:pStyle w:val="ListBullet"/>
      </w:pPr>
      <w:r>
        <w:t>Never set a blanket canonical from all paginated pages back to page 1 — this causes Google to ignore deeper pages.</w:t>
      </w:r>
    </w:p>
    <w:p>
      <w:pPr>
        <w:pStyle w:val="Heading3"/>
      </w:pPr>
      <w:r>
        <w:t>Authoritative references</w:t>
      </w:r>
    </w:p>
    <w:p>
      <w:pPr>
        <w:pStyle w:val="ListBullet"/>
      </w:pPr>
      <w:r>
        <w:t>https://www.shopify.com/blog/pagination-seo</w:t>
      </w:r>
    </w:p>
    <w:p>
      <w:pPr>
        <w:pStyle w:val="ListBullet"/>
      </w:pPr>
      <w:r>
        <w:t>https://developers.google.com/search/docs/crawling-indexing/javascript/javascript-seo-basics</w:t>
      </w:r>
    </w:p>
    <w:p>
      <w:pPr>
        <w:pStyle w:val="Heading2"/>
      </w:pPr>
      <w:r>
        <w:t>SH-4 — Infinite Scroll Fixes</w:t>
      </w:r>
    </w:p>
    <w:p>
      <w:pPr>
        <w:pStyle w:val="Heading3"/>
      </w:pPr>
      <w:r>
        <w:t>What it is</w:t>
      </w:r>
    </w:p>
    <w:p>
      <w:r>
        <w:t>Infinite scroll loads additional products via JavaScript as the user scrolls down. If not implemented correctly, Googlebot (which does not scroll) only sees the first batch of products — effectively hiding all deeper products from the index.</w:t>
      </w:r>
    </w:p>
    <w:p>
      <w:pPr>
        <w:pStyle w:val="Heading3"/>
      </w:pPr>
      <w:r>
        <w:t>Recommended approach</w:t>
      </w:r>
    </w:p>
    <w:p>
      <w:r>
        <w:t>Retain the traditional Shopify pagination &lt;div class="pagination"&gt; block in the Liquid file but visually hide it (CSS: display: none). The JavaScript observes the hidden "Next Page" link, fetches its URL via AJAX, appends products, and updates the browser URL via the History API. This gives crawlers standard pagination links while providing users a smooth infinite scroll experience.</w:t>
      </w:r>
    </w:p>
    <w:p>
      <w:pPr>
        <w:pStyle w:val="Heading3"/>
      </w:pPr>
      <w:r>
        <w:t>Why it matters</w:t>
      </w:r>
    </w:p>
    <w:p>
      <w:r>
        <w:t>An infinite scroll implementation without a crawler-accessible fallback can cause entire pages of a catalog to be invisible to Google, resulting in a significant loss of indexable product pages.</w:t>
      </w:r>
    </w:p>
    <w:p>
      <w:pPr>
        <w:pStyle w:val="Heading3"/>
      </w:pPr>
      <w:r>
        <w:t>Shopify-specific considerations</w:t>
      </w:r>
    </w:p>
    <w:p>
      <w:pPr>
        <w:pStyle w:val="ListBullet"/>
      </w:pPr>
      <w:r>
        <w:t>Update the browser URL using `history.pushState()` as the user scrolls so each scroll position has a shareable URL.</w:t>
      </w:r>
    </w:p>
    <w:p>
      <w:pPr>
        <w:pStyle w:val="ListBullet"/>
      </w:pPr>
      <w:r>
        <w:t>"Load More" buttons (explicit user-triggered pagination) are preferable to auto-infinite scroll from an SEO and accessibility standpoint.</w:t>
      </w:r>
    </w:p>
    <w:p>
      <w:pPr>
        <w:pStyle w:val="ListBullet"/>
      </w:pPr>
      <w:r>
        <w:t>Test by disabling JavaScript in Chrome DevTools → confirm that standard pagination links are still visible.</w:t>
      </w:r>
    </w:p>
    <w:p>
      <w:pPr>
        <w:pStyle w:val="Heading2"/>
      </w:pPr>
      <w:r>
        <w:t>SH-5 — Duplicate URLs from Faceted Navigation (Filters)</w:t>
      </w:r>
    </w:p>
    <w:p>
      <w:pPr>
        <w:pStyle w:val="Heading3"/>
      </w:pPr>
      <w:r>
        <w:t>What it is</w:t>
      </w:r>
    </w:p>
    <w:p>
      <w:r>
        <w:t>Shopify's storefront filter system creates URL permutations when users apply filters (e.g., ?filter.p.m.product_type=LED+Strip&amp;filter.v.option.color=Red). Each unique filter combination is a different URL that may serve near-identical or identical content. This creates thousands of low-value URLs that dilute crawl budget and create duplicate content.</w:t>
      </w:r>
    </w:p>
    <w:p>
      <w:pPr>
        <w:pStyle w:val="Heading3"/>
      </w:pPr>
      <w:r>
        <w:t>Recommended approach</w:t>
      </w:r>
    </w:p>
    <w:p>
      <w:r>
        <w:t>Prevent filter URL combinations from being indexed using &lt;meta name="robots" content="noindex, follow"&gt; applied conditionally when current_tags.size &gt; 0 or when filter parameters are present in the URL. Allow single high-value filter parameters (e.g., Brand filter pages) to be indexed only where there is genuine search demand.</w:t>
      </w:r>
    </w:p>
    <w:p>
      <w:pPr>
        <w:pStyle w:val="Heading3"/>
      </w:pPr>
      <w:r>
        <w:t>Shopify-specific considerations</w:t>
      </w:r>
    </w:p>
    <w:p>
      <w:pPr>
        <w:pStyle w:val="ListBullet"/>
      </w:pPr>
      <w:r>
        <w:t>The Liquid condition for tag-based filters: `{% if template contains 'collection' and current_tags.size &gt; 0 %}`</w:t>
      </w:r>
    </w:p>
    <w:p>
      <w:pPr>
        <w:pStyle w:val="ListBullet"/>
      </w:pPr>
      <w:r>
        <w:t>For URL-parameter-based filters (Shopify's native filter system), check if the theme template conditionally applies noindex. If not, add it.</w:t>
      </w:r>
    </w:p>
    <w:p>
      <w:pPr>
        <w:pStyle w:val="ListBullet"/>
      </w:pPr>
      <w:r>
        <w:t>High-value filter combinations (e.g., "Red LED Strips" with real search demand) should be converted to dedicated collection pages, not filter URLs.</w:t>
      </w:r>
    </w:p>
    <w:p>
      <w:pPr>
        <w:pStyle w:val="Heading3"/>
      </w:pPr>
      <w:r>
        <w:t>Common failure modes</w:t>
      </w:r>
    </w:p>
    <w:p>
      <w:pPr>
        <w:pStyle w:val="ListBullet"/>
      </w:pPr>
      <w:r>
        <w:t>Allowing all filter URL combinations to be indexed, flooding GSC with thousands of low-quality URLs.</w:t>
      </w:r>
    </w:p>
    <w:p>
      <w:pPr>
        <w:pStyle w:val="ListBullet"/>
      </w:pPr>
      <w:r>
        <w:t>Noindexing filter pages but also removing the internal links to them — this is correct for crawl budget but confirm it is intentional.</w:t>
      </w:r>
    </w:p>
    <w:p>
      <w:pPr>
        <w:pStyle w:val="Heading2"/>
      </w:pPr>
      <w:r>
        <w:t>SH-6 — Blog SEO Optimization</w:t>
      </w:r>
    </w:p>
    <w:p>
      <w:pPr>
        <w:pStyle w:val="Heading3"/>
      </w:pPr>
      <w:r>
        <w:t>What it is</w:t>
      </w:r>
    </w:p>
    <w:p>
      <w:r>
        <w:t>Shopify includes a built-in blog feature. When used correctly, the blog captures informational search queries (top-of-funnel traffic) and funnels visitors toward product and collection pages via internal links.</w:t>
      </w:r>
    </w:p>
    <w:p>
      <w:pPr>
        <w:pStyle w:val="Heading3"/>
      </w:pPr>
      <w:r>
        <w:t>Recommended approach</w:t>
      </w:r>
    </w:p>
    <w:p>
      <w:r>
        <w:t>Structure articles with clear H2/H3 headings targeting secondary keywords. Include at least 2–3 internal links per article pointing to relevant collection or product pages. Add Article schema (JSON-LD). Include an author bio (an E-E-A-T signal). Update older articles annually with fresh information and new product links.</w:t>
      </w:r>
    </w:p>
    <w:p>
      <w:pPr>
        <w:pStyle w:val="Heading3"/>
      </w:pPr>
      <w:r>
        <w:t>Why it matters</w:t>
      </w:r>
    </w:p>
    <w:p>
      <w:r>
        <w:t>Informational content captures searchers at the "research" stage — before they are ready to buy. A well-structured blog that converts readers to product page visitors is a measurable source of incremental organic revenue.</w:t>
      </w:r>
    </w:p>
    <w:p>
      <w:pPr>
        <w:pStyle w:val="Heading3"/>
      </w:pPr>
      <w:r>
        <w:t>Shopify-specific considerations</w:t>
      </w:r>
    </w:p>
    <w:p>
      <w:pPr>
        <w:pStyle w:val="ListBullet"/>
      </w:pPr>
      <w:r>
        <w:t>Blog post URLs follow the pattern `/blogs/[blog-handle]/[article-handle]`.</w:t>
      </w:r>
    </w:p>
    <w:p>
      <w:pPr>
        <w:pStyle w:val="ListBullet"/>
      </w:pPr>
      <w:r>
        <w:t>Meta titles and descriptions for blog posts are set the same way as products (Search engine listing preview section in the admin).</w:t>
      </w:r>
    </w:p>
    <w:p>
      <w:pPr>
        <w:pStyle w:val="ListBullet"/>
      </w:pPr>
      <w:r>
        <w:t>Use the `{% schema %}` tag in `article.liquid` to allow adding a "Featured Products" block to post layouts — this enables linking product cards directly within the article.</w:t>
      </w:r>
    </w:p>
    <w:p>
      <w:pPr>
        <w:pStyle w:val="Heading3"/>
      </w:pPr>
      <w:r>
        <w:t>Common failure modes</w:t>
      </w:r>
    </w:p>
    <w:p>
      <w:pPr>
        <w:pStyle w:val="ListBullet"/>
      </w:pPr>
      <w:r>
        <w:t>Blog posts with no internal links to products (wasted bottom-of-funnel opportunity).</w:t>
      </w:r>
    </w:p>
    <w:p>
      <w:pPr>
        <w:pStyle w:val="ListBullet"/>
      </w:pPr>
      <w:r>
        <w:t>Articles written without a clear target keyword — capturing irrelevant or zero-volume traffic.</w:t>
      </w:r>
    </w:p>
    <w:p>
      <w:pPr>
        <w:pStyle w:val="ListBullet"/>
      </w:pPr>
      <w:r>
        <w:t>No author bio — a missed E-E-A-T signal.</w:t>
      </w:r>
    </w:p>
    <w:p>
      <w:pPr>
        <w:pStyle w:val="Heading1"/>
      </w:pPr>
      <w:r>
        <w:t>B — Guidelines</w:t>
      </w:r>
    </w:p>
    <w:p>
      <w:pPr>
        <w:pStyle w:val="Heading1"/>
      </w:pPr>
      <w:r>
        <w:t>Guidelines — Shopify-Specific SEO</w:t>
      </w:r>
    </w:p>
    <w:p>
      <w:r>
        <w:t>Status: DRAFT</w:t>
      </w:r>
    </w:p>
    <w:p>
      <w:r>
        <w:t>Sheet: Shopify-Specific SEO (BGCT workbook, Sheet 4)</w:t>
      </w:r>
    </w:p>
    <w:p>
      <w:r>
        <w:t>Tasks covered: SH-1 through SH-6</w:t>
      </w:r>
    </w:p>
    <w:p>
      <w:r>
        <w:t>Owner: Piranav</w:t>
      </w:r>
    </w:p>
    <w:p>
      <w:r>
        <w:t>Source: _Technical SEO Tasks BGCT (1).xlsx</w:t>
      </w:r>
    </w:p>
    <w:p>
      <w:r>
        <w:t>Last updated: 2026-10-09</w:t>
      </w:r>
    </w:p>
    <w:p>
      <w:pPr>
        <w:pStyle w:val="Heading2"/>
      </w:pPr>
      <w:r>
        <w:t>SH-1 — Collection URL Structure</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**Format**</w:t>
            </w:r>
          </w:p>
        </w:tc>
        <w:tc>
          <w:tcPr>
            <w:tcW w:type="dxa" w:w="4680"/>
          </w:tcPr>
          <w:p>
            <w:r>
              <w:t>`/collections/[target-keyword]` — lowercase, hyphen-separated, no stop words.</w:t>
            </w:r>
          </w:p>
        </w:tc>
      </w:tr>
      <w:tr>
        <w:tc>
          <w:tcPr>
            <w:tcW w:type="dxa" w:w="4680"/>
          </w:tcPr>
          <w:p>
            <w:r>
              <w:t>**Do not change ranked URLs**</w:t>
            </w:r>
          </w:p>
        </w:tc>
        <w:tc>
          <w:tcPr>
            <w:tcW w:type="dxa" w:w="4680"/>
          </w:tcPr>
          <w:p>
            <w:r>
              <w:t>If a collection URL currently appears in Google positions 1–20 for any target keyword, do not change the handle without a coordinator/business validator sign-off.</w:t>
            </w:r>
          </w:p>
        </w:tc>
      </w:tr>
      <w:tr>
        <w:tc>
          <w:tcPr>
            <w:tcW w:type="dxa" w:w="4680"/>
          </w:tcPr>
          <w:p>
            <w:r>
              <w:t>**Redirect required on handle change**</w:t>
            </w:r>
          </w:p>
        </w:tc>
        <w:tc>
          <w:tcPr>
            <w:tcW w:type="dxa" w:w="4680"/>
          </w:tcPr>
          <w:p>
            <w:r>
              <w:t>Accept Shopify's automatic redirect prompt every time a handle is changed.</w:t>
            </w:r>
          </w:p>
        </w:tc>
      </w:tr>
      <w:tr>
        <w:tc>
          <w:tcPr>
            <w:tcW w:type="dxa" w:w="4680"/>
          </w:tcPr>
          <w:p>
            <w:r>
              <w:t>**No auto-generated handles**</w:t>
            </w:r>
          </w:p>
        </w:tc>
        <w:tc>
          <w:tcPr>
            <w:tcW w:type="dxa" w:w="4680"/>
          </w:tcPr>
          <w:p>
            <w:r>
              <w:t>Review handles when creating new collections — do not accept the default if it is not keyword-optimised.</w:t>
            </w:r>
          </w:p>
        </w:tc>
      </w:tr>
      <w:tr>
        <w:tc>
          <w:tcPr>
            <w:tcW w:type="dxa" w:w="4680"/>
          </w:tcPr>
          <w:p>
            <w:r>
              <w:t>**Escalation: Coordinator**</w:t>
            </w:r>
          </w:p>
        </w:tc>
        <w:tc>
          <w:tcPr>
            <w:tcW w:type="dxa" w:w="4680"/>
          </w:tcPr>
          <w:p>
            <w:r>
              <w:t>Changing a handle on a top-ranking collection page requires coordinator approval before action.</w:t>
            </w:r>
          </w:p>
        </w:tc>
      </w:tr>
    </w:tbl>
    <w:p/>
    <w:p>
      <w:pPr>
        <w:pStyle w:val="Heading2"/>
      </w:pPr>
      <w:r>
        <w:t>SH-2 — Product URL Structure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Rule</w:t>
            </w:r>
          </w:p>
        </w:tc>
        <w:tc>
          <w:tcPr>
            <w:tcW w:type="dxa" w:w="3120"/>
          </w:tcPr>
          <w:p>
            <w:r>
              <w:rPr>
                <w:b/>
              </w:rPr>
              <w:t>Detail</w:t>
            </w:r>
          </w:p>
        </w:tc>
        <w:tc>
          <w:tcPr>
            <w:tcW w:type="dxa" w:w="3120"/>
          </w:tcPr>
          <w:p>
            <w:r>
              <w:rPr>
                <w:b/>
              </w:rPr>
            </w:r>
          </w:p>
        </w:tc>
      </w:tr>
      <w:tr>
        <w:tc>
          <w:tcPr>
            <w:tcW w:type="dxa" w:w="3120"/>
          </w:tcPr>
          <w:p>
            <w:r>
              <w:t>**Root URL only in theme**</w:t>
            </w:r>
          </w:p>
        </w:tc>
        <w:tc>
          <w:tcPr>
            <w:tcW w:type="dxa" w:w="3120"/>
          </w:tcPr>
          <w:p>
            <w:r>
              <w:t>All `&lt;a&gt;` tags linking to products must use `{{ product.url }}`, not `{{ product.url</w:t>
            </w:r>
          </w:p>
        </w:tc>
        <w:tc>
          <w:tcPr>
            <w:tcW w:type="dxa" w:w="3120"/>
          </w:tcPr>
          <w:p>
            <w:r>
              <w:t>within: collection }}`.</w:t>
            </w:r>
          </w:p>
        </w:tc>
      </w:tr>
      <w:tr>
        <w:tc>
          <w:tcPr>
            <w:tcW w:type="dxa" w:w="3120"/>
          </w:tcPr>
          <w:p>
            <w:r>
              <w:t>**Canonical in theme.liquid**</w:t>
            </w:r>
          </w:p>
        </w:tc>
        <w:tc>
          <w:tcPr>
            <w:tcW w:type="dxa" w:w="3120"/>
          </w:tcPr>
          <w:p>
            <w:r>
              <w:t>Must be `&lt;link rel="canonical" href="{{ canonical_url }}"&gt;`.</w:t>
            </w:r>
          </w:p>
        </w:tc>
        <w:tc>
          <w:tcPr>
            <w:tcW w:type="dxa" w:w="3120"/>
          </w:tcPr>
          <w:p>
            <w:r/>
          </w:p>
        </w:tc>
      </w:tr>
      <w:tr>
        <w:tc>
          <w:tcPr>
            <w:tcW w:type="dxa" w:w="3120"/>
          </w:tcPr>
          <w:p>
            <w:r>
              <w:t>**Breadcrumb navigation**</w:t>
            </w:r>
          </w:p>
        </w:tc>
        <w:tc>
          <w:tcPr>
            <w:tcW w:type="dxa" w:w="3120"/>
          </w:tcPr>
          <w:p>
            <w:r>
              <w:t>If breadcrumbs relied on the collection-scoped URL path, update breadcrumb rendering after fixing product links.</w:t>
            </w:r>
          </w:p>
        </w:tc>
        <w:tc>
          <w:tcPr>
            <w:tcW w:type="dxa" w:w="3120"/>
          </w:tcPr>
          <w:p>
            <w:r/>
          </w:p>
        </w:tc>
      </w:tr>
      <w:tr>
        <w:tc>
          <w:tcPr>
            <w:tcW w:type="dxa" w:w="3120"/>
          </w:tcPr>
          <w:p>
            <w:r>
              <w:t>**Escalation: Developer**</w:t>
            </w:r>
          </w:p>
        </w:tc>
        <w:tc>
          <w:tcPr>
            <w:tcW w:type="dxa" w:w="3120"/>
          </w:tcPr>
          <w:p>
            <w:r>
              <w:t>This fix requires editing Liquid files. Confirm with developer before changing product card templates in live themes.</w:t>
            </w:r>
          </w:p>
        </w:tc>
        <w:tc>
          <w:tcPr>
            <w:tcW w:type="dxa" w:w="3120"/>
          </w:tcPr>
          <w:p>
            <w:r/>
          </w:p>
        </w:tc>
      </w:tr>
      <w:tr>
        <w:tc>
          <w:tcPr>
            <w:tcW w:type="dxa" w:w="3120"/>
          </w:tcPr>
          <w:p>
            <w:r>
              <w:t>**Safe boundary**</w:t>
            </w:r>
          </w:p>
        </w:tc>
        <w:tc>
          <w:tcPr>
            <w:tcW w:type="dxa" w:w="3120"/>
          </w:tcPr>
          <w:p>
            <w:r>
              <w:t>Always make this change on a duplicate theme first. Test extensively on collection and product pages before publishing.</w:t>
            </w:r>
          </w:p>
        </w:tc>
        <w:tc>
          <w:tcPr>
            <w:tcW w:type="dxa" w:w="3120"/>
          </w:tcPr>
          <w:p>
            <w:r/>
          </w:p>
        </w:tc>
      </w:tr>
    </w:tbl>
    <w:p/>
    <w:p>
      <w:pPr>
        <w:pStyle w:val="Heading2"/>
      </w:pPr>
      <w:r>
        <w:t>SH-3 — Pagination Handling</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**Standard `&lt;a href&gt;` links required**</w:t>
            </w:r>
          </w:p>
        </w:tc>
        <w:tc>
          <w:tcPr>
            <w:tcW w:type="dxa" w:w="4680"/>
          </w:tcPr>
          <w:p>
            <w:r>
              <w:t>All paginated pages must have crawlable anchor links.</w:t>
            </w:r>
          </w:p>
        </w:tc>
      </w:tr>
      <w:tr>
        <w:tc>
          <w:tcPr>
            <w:tcW w:type="dxa" w:w="4680"/>
          </w:tcPr>
          <w:p>
            <w:r>
              <w:t>**Self-referencing canonical per page**</w:t>
            </w:r>
          </w:p>
        </w:tc>
        <w:tc>
          <w:tcPr>
            <w:tcW w:type="dxa" w:w="4680"/>
          </w:tcPr>
          <w:p>
            <w:r>
              <w:t>`?page=2` must have `canonical = current URL including ?page=2`. Not page 1.</w:t>
            </w:r>
          </w:p>
        </w:tc>
      </w:tr>
      <w:tr>
        <w:tc>
          <w:tcPr>
            <w:tcW w:type="dxa" w:w="4680"/>
          </w:tcPr>
          <w:p>
            <w:r>
              <w:t>**Meta title uniqueness**</w:t>
            </w:r>
          </w:p>
        </w:tc>
        <w:tc>
          <w:tcPr>
            <w:tcW w:type="dxa" w:w="4680"/>
          </w:tcPr>
          <w:p>
            <w:r>
              <w:t>Add "— Page [N]" to meta titles on pages 2+.</w:t>
            </w:r>
          </w:p>
        </w:tc>
      </w:tr>
      <w:tr>
        <w:tc>
          <w:tcPr>
            <w:tcW w:type="dxa" w:w="4680"/>
          </w:tcPr>
          <w:p>
            <w:r>
              <w:t>**Prohibited**</w:t>
            </w:r>
          </w:p>
        </w:tc>
        <w:tc>
          <w:tcPr>
            <w:tcW w:type="dxa" w:w="4680"/>
          </w:tcPr>
          <w:p>
            <w:r>
              <w:t>Noindexing paginated pages. Canonical from all pages to page 1. JS-only pagination with no HTML fallback.</w:t>
            </w:r>
          </w:p>
        </w:tc>
      </w:tr>
      <w:tr>
        <w:tc>
          <w:tcPr>
            <w:tcW w:type="dxa" w:w="4680"/>
          </w:tcPr>
          <w:p>
            <w:r>
              <w:t>**Escalation: Developer**</w:t>
            </w:r>
          </w:p>
        </w:tc>
        <w:tc>
          <w:tcPr>
            <w:tcW w:type="dxa" w:w="4680"/>
          </w:tcPr>
          <w:p>
            <w:r>
              <w:t>Pagination canonical logic in theme.liquid requires developer review to ensure conditional `?page=` parameter is appended correctly.</w:t>
            </w:r>
          </w:p>
        </w:tc>
      </w:tr>
    </w:tbl>
    <w:p/>
    <w:p>
      <w:pPr>
        <w:pStyle w:val="Heading2"/>
      </w:pPr>
      <w:r>
        <w:t>SH-4 — Infinite Scroll Fixes</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**Hidden pagination fallback required**</w:t>
            </w:r>
          </w:p>
        </w:tc>
        <w:tc>
          <w:tcPr>
            <w:tcW w:type="dxa" w:w="4680"/>
          </w:tcPr>
          <w:p>
            <w:r>
              <w:t>Standard pagination HTML `&lt;div&gt;` must exist in the DOM, even if visually hidden.</w:t>
            </w:r>
          </w:p>
        </w:tc>
      </w:tr>
      <w:tr>
        <w:tc>
          <w:tcPr>
            <w:tcW w:type="dxa" w:w="4680"/>
          </w:tcPr>
          <w:p>
            <w:r>
              <w:t>**History API URL update required**</w:t>
            </w:r>
          </w:p>
        </w:tc>
        <w:tc>
          <w:tcPr>
            <w:tcW w:type="dxa" w:w="4680"/>
          </w:tcPr>
          <w:p>
            <w:r>
              <w:t>`history.pushState()` must update the browser URL as user scrolls.</w:t>
            </w:r>
          </w:p>
        </w:tc>
      </w:tr>
      <w:tr>
        <w:tc>
          <w:tcPr>
            <w:tcW w:type="dxa" w:w="4680"/>
          </w:tcPr>
          <w:p>
            <w:r>
              <w:t>**JS disabled test required**</w:t>
            </w:r>
          </w:p>
        </w:tc>
        <w:tc>
          <w:tcPr>
            <w:tcW w:type="dxa" w:w="4680"/>
          </w:tcPr>
          <w:p>
            <w:r>
              <w:t>Test with JavaScript disabled to confirm standard pagination is still functional.</w:t>
            </w:r>
          </w:p>
        </w:tc>
      </w:tr>
      <w:tr>
        <w:tc>
          <w:tcPr>
            <w:tcW w:type="dxa" w:w="4680"/>
          </w:tcPr>
          <w:p>
            <w:r>
              <w:t>**Preferred alternative**</w:t>
            </w:r>
          </w:p>
        </w:tc>
        <w:tc>
          <w:tcPr>
            <w:tcW w:type="dxa" w:w="4680"/>
          </w:tcPr>
          <w:p>
            <w:r>
              <w:t>A "Load More" button is preferred over true auto-infinite scroll for SEO and accessibility.</w:t>
            </w:r>
          </w:p>
        </w:tc>
      </w:tr>
      <w:tr>
        <w:tc>
          <w:tcPr>
            <w:tcW w:type="dxa" w:w="4680"/>
          </w:tcPr>
          <w:p>
            <w:r>
              <w:t>**Escalation: Developer**</w:t>
            </w:r>
          </w:p>
        </w:tc>
        <w:tc>
          <w:tcPr>
            <w:tcW w:type="dxa" w:w="4680"/>
          </w:tcPr>
          <w:p>
            <w:r>
              <w:t>Infinite scroll implementation requires developer involvement. Do not attempt without developer.</w:t>
            </w:r>
          </w:p>
        </w:tc>
      </w:tr>
    </w:tbl>
    <w:p/>
    <w:p>
      <w:pPr>
        <w:pStyle w:val="Heading2"/>
      </w:pPr>
      <w:r>
        <w:t>SH-5 — Duplicate URLs from Faceted Navigation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**Default: noindex all filter combinations**</w:t>
            </w:r>
          </w:p>
        </w:tc>
        <w:tc>
          <w:tcPr>
            <w:tcW w:type="dxa" w:w="4680"/>
          </w:tcPr>
          <w:p>
            <w:r>
              <w:t>Unless a specific filter combination has confirmed search demand, apply `noindex, follow`.</w:t>
            </w:r>
          </w:p>
        </w:tc>
      </w:tr>
      <w:tr>
        <w:tc>
          <w:tcPr>
            <w:tcW w:type="dxa" w:w="4680"/>
          </w:tcPr>
          <w:p>
            <w:r>
              <w:t>**Exception: single high-value filter**</w:t>
            </w:r>
          </w:p>
        </w:tc>
        <w:tc>
          <w:tcPr>
            <w:tcW w:type="dxa" w:w="4680"/>
          </w:tcPr>
          <w:p>
            <w:r>
              <w:t>A single Brand or Type filter with search demand may be indexed. Confirm with team before allowing.</w:t>
            </w:r>
          </w:p>
        </w:tc>
      </w:tr>
      <w:tr>
        <w:tc>
          <w:tcPr>
            <w:tcW w:type="dxa" w:w="4680"/>
          </w:tcPr>
          <w:p>
            <w:r>
              <w:t>**Never noindex AND remove links**</w:t>
            </w:r>
          </w:p>
        </w:tc>
        <w:tc>
          <w:tcPr>
            <w:tcW w:type="dxa" w:w="4680"/>
          </w:tcPr>
          <w:p>
            <w:r>
              <w:t>Noindex removes from index but Google must still be able to reach the page. Keep links; add noindex.</w:t>
            </w:r>
          </w:p>
        </w:tc>
      </w:tr>
      <w:tr>
        <w:tc>
          <w:tcPr>
            <w:tcW w:type="dxa" w:w="4680"/>
          </w:tcPr>
          <w:p>
            <w:r>
              <w:t>**Block multi-filter combinations**</w:t>
            </w:r>
          </w:p>
        </w:tc>
        <w:tc>
          <w:tcPr>
            <w:tcW w:type="dxa" w:w="4680"/>
          </w:tcPr>
          <w:p>
            <w:r>
              <w:t>URLs with 2+ filter parameters applied simultaneously must always be noindexed.</w:t>
            </w:r>
          </w:p>
        </w:tc>
      </w:tr>
      <w:tr>
        <w:tc>
          <w:tcPr>
            <w:tcW w:type="dxa" w:w="4680"/>
          </w:tcPr>
          <w:p>
            <w:r>
              <w:t>**Escalation: Business Validator**</w:t>
            </w:r>
          </w:p>
        </w:tc>
        <w:tc>
          <w:tcPr>
            <w:tcW w:type="dxa" w:w="4680"/>
          </w:tcPr>
          <w:p>
            <w:r>
              <w:t>Creating a dedicated collection page for a high-value filter combination requires business/product approval.</w:t>
            </w:r>
          </w:p>
        </w:tc>
      </w:tr>
    </w:tbl>
    <w:p/>
    <w:p>
      <w:pPr>
        <w:pStyle w:val="Heading2"/>
      </w:pPr>
      <w:r>
        <w:t>SH-6 — Blog SEO Optimization</w:t>
      </w:r>
    </w:p>
    <w:tbl>
      <w:tblPr>
        <w:tblStyle w:val="TableGrid"/>
        <w:tblW w:type="auto" w:w="0"/>
        <w:tblLook w:firstColumn="1" w:firstRow="1" w:lastColumn="0" w:lastRow="0" w:noHBand="0" w:noVBand="1" w:val="04A0"/>
      </w:tblPr>
      <w:tblGrid>
        <w:gridCol w:w="4680"/>
        <w:gridCol w:w="4680"/>
      </w:tblGrid>
      <w:tr>
        <w:tc>
          <w:tcPr>
            <w:tcW w:type="dxa" w:w="4680"/>
          </w:tcPr>
          <w:p>
            <w:r>
              <w:rPr>
                <w:b/>
              </w:rPr>
              <w:t>Rule</w:t>
            </w:r>
          </w:p>
        </w:tc>
        <w:tc>
          <w:tcPr>
            <w:tcW w:type="dxa" w:w="4680"/>
          </w:tcPr>
          <w:p>
            <w:r>
              <w:rPr>
                <w:b/>
              </w:rPr>
              <w:t>Detail</w:t>
            </w:r>
          </w:p>
        </w:tc>
      </w:tr>
      <w:tr>
        <w:tc>
          <w:tcPr>
            <w:tcW w:type="dxa" w:w="4680"/>
          </w:tcPr>
          <w:p>
            <w:r>
              <w:t>**Target keyword per article**</w:t>
            </w:r>
          </w:p>
        </w:tc>
        <w:tc>
          <w:tcPr>
            <w:tcW w:type="dxa" w:w="4680"/>
          </w:tcPr>
          <w:p>
            <w:r>
              <w:t>Every article must have a defined target keyword before writing begins.</w:t>
            </w:r>
          </w:p>
        </w:tc>
      </w:tr>
      <w:tr>
        <w:tc>
          <w:tcPr>
            <w:tcW w:type="dxa" w:w="4680"/>
          </w:tcPr>
          <w:p>
            <w:r>
              <w:t>**Minimum internal links**</w:t>
            </w:r>
          </w:p>
        </w:tc>
        <w:tc>
          <w:tcPr>
            <w:tcW w:type="dxa" w:w="4680"/>
          </w:tcPr>
          <w:p>
            <w:r>
              <w:t>At least 2–3 internal links per article to relevant collection or product pages.</w:t>
            </w:r>
          </w:p>
        </w:tc>
      </w:tr>
      <w:tr>
        <w:tc>
          <w:tcPr>
            <w:tcW w:type="dxa" w:w="4680"/>
          </w:tcPr>
          <w:p>
            <w:r>
              <w:t>**Author bio required**</w:t>
            </w:r>
          </w:p>
        </w:tc>
        <w:tc>
          <w:tcPr>
            <w:tcW w:type="dxa" w:w="4680"/>
          </w:tcPr>
          <w:p>
            <w:r>
              <w:t>Every published article must have a named author with a brief bio (E-E-A-T).</w:t>
            </w:r>
          </w:p>
        </w:tc>
      </w:tr>
      <w:tr>
        <w:tc>
          <w:tcPr>
            <w:tcW w:type="dxa" w:w="4680"/>
          </w:tcPr>
          <w:p>
            <w:r>
              <w:t>**Annual review**</w:t>
            </w:r>
          </w:p>
        </w:tc>
        <w:tc>
          <w:tcPr>
            <w:tcW w:type="dxa" w:w="4680"/>
          </w:tcPr>
          <w:p>
            <w:r>
              <w:t>All articles older than 12 months must be reviewed and updated annually.</w:t>
            </w:r>
          </w:p>
        </w:tc>
      </w:tr>
      <w:tr>
        <w:tc>
          <w:tcPr>
            <w:tcW w:type="dxa" w:w="4680"/>
          </w:tcPr>
          <w:p>
            <w:r>
              <w:t>**Format requirements**</w:t>
            </w:r>
          </w:p>
        </w:tc>
        <w:tc>
          <w:tcPr>
            <w:tcW w:type="dxa" w:w="4680"/>
          </w:tcPr>
          <w:p>
            <w:r>
              <w:t>H2 and H3 headings, at least one image, no walls of unformatted text.</w:t>
            </w:r>
          </w:p>
        </w:tc>
      </w:tr>
      <w:tr>
        <w:tc>
          <w:tcPr>
            <w:tcW w:type="dxa" w:w="4680"/>
          </w:tcPr>
          <w:p>
            <w:r>
              <w:t>**Article schema**</w:t>
            </w:r>
          </w:p>
        </w:tc>
        <w:tc>
          <w:tcPr>
            <w:tcW w:type="dxa" w:w="4680"/>
          </w:tcPr>
          <w:p>
            <w:r>
              <w:t>JSON-LD Article schema must be present on all blog posts.</w:t>
            </w:r>
          </w:p>
        </w:tc>
      </w:tr>
      <w:tr>
        <w:tc>
          <w:tcPr>
            <w:tcW w:type="dxa" w:w="4680"/>
          </w:tcPr>
          <w:p>
            <w:r>
              <w:t>**Escalation: Business Validator**</w:t>
            </w:r>
          </w:p>
        </w:tc>
        <w:tc>
          <w:tcPr>
            <w:tcW w:type="dxa" w:w="4680"/>
          </w:tcPr>
          <w:p>
            <w:r>
              <w:t>Publishing claims about products (e.g., "best", safety certifications) requires business validator sign-off.</w:t>
            </w:r>
          </w:p>
        </w:tc>
      </w:tr>
    </w:tbl>
    <w:p/>
    <w:p>
      <w:pPr>
        <w:pStyle w:val="Heading1"/>
      </w:pPr>
      <w:r>
        <w:t>C — Checklist</w:t>
      </w:r>
    </w:p>
    <w:p>
      <w:pPr>
        <w:pStyle w:val="Heading1"/>
      </w:pPr>
      <w:r>
        <w:t>Checklist — Shopify-Specific SEO</w:t>
      </w:r>
    </w:p>
    <w:p>
      <w:r>
        <w:t>Status: DRAFT</w:t>
      </w:r>
    </w:p>
    <w:p>
      <w:r>
        <w:t>Sheet: Shopify-Specific SEO (BGCT workbook, Sheet 4)</w:t>
      </w:r>
    </w:p>
    <w:p>
      <w:r>
        <w:t>Tasks covered: SH-1 through SH-6</w:t>
      </w:r>
    </w:p>
    <w:p>
      <w:r>
        <w:t>Owner: Piranav</w:t>
      </w:r>
    </w:p>
    <w:p>
      <w:r>
        <w:t>Source: _Technical SEO Tasks BGCT (1).xlsx</w:t>
      </w:r>
    </w:p>
    <w:p>
      <w:r>
        <w:t>Last updated: 2026-10-09</w:t>
      </w:r>
    </w:p>
    <w:p>
      <w:pPr>
        <w:pStyle w:val="Heading2"/>
      </w:pPr>
      <w:r>
        <w:t>SH-1 — Collection URL Structure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1.1</w:t>
            </w:r>
          </w:p>
        </w:tc>
        <w:tc>
          <w:tcPr>
            <w:tcW w:type="dxa" w:w="1170"/>
          </w:tcPr>
          <w:p>
            <w:r>
              <w:t>All collection handles are keyword-rich</w:t>
            </w:r>
          </w:p>
        </w:tc>
        <w:tc>
          <w:tcPr>
            <w:tcW w:type="dxa" w:w="1170"/>
          </w:tcPr>
          <w:p>
            <w:r>
              <w:t>Shopify Admin → Collections → review each collection URL</w:t>
            </w:r>
          </w:p>
        </w:tc>
        <w:tc>
          <w:tcPr>
            <w:tcW w:type="dxa" w:w="1170"/>
          </w:tcPr>
          <w:p>
            <w:r>
              <w:t>Check each collection "Search engine listing preview" URL</w:t>
            </w:r>
          </w:p>
        </w:tc>
        <w:tc>
          <w:tcPr>
            <w:tcW w:type="dxa" w:w="1170"/>
          </w:tcPr>
          <w:p>
            <w:r>
              <w:t>Keywords present, no stop words, no generic names</w:t>
            </w:r>
          </w:p>
        </w:tc>
        <w:tc>
          <w:tcPr>
            <w:tcW w:type="dxa" w:w="1170"/>
          </w:tcPr>
          <w:p>
            <w:r>
              <w:t>Handles like `/collections/collection-1`, `/collections/new-arrival-products-for-women-and-men`</w:t>
            </w:r>
          </w:p>
        </w:tc>
        <w:tc>
          <w:tcPr>
            <w:tcW w:type="dxa" w:w="1170"/>
          </w:tcPr>
          <w:p>
            <w:r>
              <w:t>High</w:t>
            </w:r>
          </w:p>
        </w:tc>
        <w:tc>
          <w:tcPr>
            <w:tcW w:type="dxa" w:w="1170"/>
          </w:tcPr>
          <w:p>
            <w:r>
              <w:t>Screenshot</w:t>
            </w:r>
          </w:p>
        </w:tc>
      </w:tr>
      <w:tr>
        <w:tc>
          <w:tcPr>
            <w:tcW w:type="dxa" w:w="1170"/>
          </w:tcPr>
          <w:p>
            <w:r>
              <w:t>1.2</w:t>
            </w:r>
          </w:p>
        </w:tc>
        <w:tc>
          <w:tcPr>
            <w:tcW w:type="dxa" w:w="1170"/>
          </w:tcPr>
          <w:p>
            <w:r>
              <w:t>No stop words in URL handles</w:t>
            </w:r>
          </w:p>
        </w:tc>
        <w:tc>
          <w:tcPr>
            <w:tcW w:type="dxa" w:w="1170"/>
          </w:tcPr>
          <w:p>
            <w:r>
              <w:t>Manual review</w:t>
            </w:r>
          </w:p>
        </w:tc>
        <w:tc>
          <w:tcPr>
            <w:tcW w:type="dxa" w:w="1170"/>
          </w:tcPr>
          <w:p>
            <w:r>
              <w:t>Check for: and, the, of, for, a, an, in, with</w:t>
            </w:r>
          </w:p>
        </w:tc>
        <w:tc>
          <w:tcPr>
            <w:tcW w:type="dxa" w:w="1170"/>
          </w:tcPr>
          <w:p>
            <w:r>
              <w:t>Clean, concise handles</w:t>
            </w:r>
          </w:p>
        </w:tc>
        <w:tc>
          <w:tcPr>
            <w:tcW w:type="dxa" w:w="1170"/>
          </w:tcPr>
          <w:p>
            <w:r>
              <w:t>Stop words present</w:t>
            </w:r>
          </w:p>
        </w:tc>
        <w:tc>
          <w:tcPr>
            <w:tcW w:type="dxa" w:w="1170"/>
          </w:tcPr>
          <w:p>
            <w:r>
              <w:t>Low</w:t>
            </w:r>
          </w:p>
        </w:tc>
        <w:tc>
          <w:tcPr>
            <w:tcW w:type="dxa" w:w="1170"/>
          </w:tcPr>
          <w:p>
            <w:r>
              <w:t>Screenshot</w:t>
            </w:r>
          </w:p>
        </w:tc>
      </w:tr>
      <w:tr>
        <w:tc>
          <w:tcPr>
            <w:tcW w:type="dxa" w:w="1170"/>
          </w:tcPr>
          <w:p>
            <w:r>
              <w:t>1.3</w:t>
            </w:r>
          </w:p>
        </w:tc>
        <w:tc>
          <w:tcPr>
            <w:tcW w:type="dxa" w:w="1170"/>
          </w:tcPr>
          <w:p>
            <w:r>
              <w:t>Changing a handle creates a redirect</w:t>
            </w:r>
          </w:p>
        </w:tc>
        <w:tc>
          <w:tcPr>
            <w:tcW w:type="dxa" w:w="1170"/>
          </w:tcPr>
          <w:p>
            <w:r>
              <w:t>Test by reviewing URL Redirects after a recent handle change</w:t>
            </w:r>
          </w:p>
        </w:tc>
        <w:tc>
          <w:tcPr>
            <w:tcW w:type="dxa" w:w="1170"/>
          </w:tcPr>
          <w:p>
            <w:r>
              <w:t>Admin → URL Redirects — confirm old handle has an entry</w:t>
            </w:r>
          </w:p>
        </w:tc>
        <w:tc>
          <w:tcPr>
            <w:tcW w:type="dxa" w:w="1170"/>
          </w:tcPr>
          <w:p>
            <w:r>
              <w:t>Redirect entry exists</w:t>
            </w:r>
          </w:p>
        </w:tc>
        <w:tc>
          <w:tcPr>
            <w:tcW w:type="dxa" w:w="1170"/>
          </w:tcPr>
          <w:p>
            <w:r>
              <w:t>No redirect for changed handle</w:t>
            </w:r>
          </w:p>
        </w:tc>
        <w:tc>
          <w:tcPr>
            <w:tcW w:type="dxa" w:w="1170"/>
          </w:tcPr>
          <w:p>
            <w:r>
              <w:t>High</w:t>
            </w:r>
          </w:p>
        </w:tc>
        <w:tc>
          <w:tcPr>
            <w:tcW w:type="dxa" w:w="1170"/>
          </w:tcPr>
          <w:p>
            <w:r>
              <w:t>Screenshot</w:t>
            </w:r>
          </w:p>
        </w:tc>
      </w:tr>
      <w:tr>
        <w:tc>
          <w:tcPr>
            <w:tcW w:type="dxa" w:w="1170"/>
          </w:tcPr>
          <w:p>
            <w:r>
              <w:t>1.4</w:t>
            </w:r>
          </w:p>
        </w:tc>
        <w:tc>
          <w:tcPr>
            <w:tcW w:type="dxa" w:w="1170"/>
          </w:tcPr>
          <w:p>
            <w:r>
              <w:t>GSC: no ranking collections have changed handles recently</w:t>
            </w:r>
          </w:p>
        </w:tc>
        <w:tc>
          <w:tcPr>
            <w:tcW w:type="dxa" w:w="1170"/>
          </w:tcPr>
          <w:p>
            <w:r>
              <w:t>GSC → Performance → Pages</w:t>
            </w:r>
          </w:p>
        </w:tc>
        <w:tc>
          <w:tcPr>
            <w:tcW w:type="dxa" w:w="1170"/>
          </w:tcPr>
          <w:p>
            <w:r>
              <w:t>Filter last 90 days; check if top-ranking collections are accessible</w:t>
            </w:r>
          </w:p>
        </w:tc>
        <w:tc>
          <w:tcPr>
            <w:tcW w:type="dxa" w:w="1170"/>
          </w:tcPr>
          <w:p>
            <w:r>
              <w:t>All ranking URLs accessible</w:t>
            </w:r>
          </w:p>
        </w:tc>
        <w:tc>
          <w:tcPr>
            <w:tcW w:type="dxa" w:w="1170"/>
          </w:tcPr>
          <w:p>
            <w:r>
              <w:t>GSC showing drops for collection URLs</w:t>
            </w:r>
          </w:p>
        </w:tc>
        <w:tc>
          <w:tcPr>
            <w:tcW w:type="dxa" w:w="1170"/>
          </w:tcPr>
          <w:p>
            <w:r>
              <w:t>Medium</w:t>
            </w:r>
          </w:p>
        </w:tc>
        <w:tc>
          <w:tcPr>
            <w:tcW w:type="dxa" w:w="1170"/>
          </w:tcPr>
          <w:p>
            <w:r>
              <w:t>GSC screenshot</w:t>
            </w:r>
          </w:p>
        </w:tc>
      </w:tr>
    </w:tbl>
    <w:p/>
    <w:p>
      <w:pPr>
        <w:pStyle w:val="Heading2"/>
      </w:pPr>
      <w:r>
        <w:t>SH-2 — Product URL Structure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2.1</w:t>
            </w:r>
          </w:p>
        </w:tc>
        <w:tc>
          <w:tcPr>
            <w:tcW w:type="dxa" w:w="1170"/>
          </w:tcPr>
          <w:p>
            <w:r>
              <w:t>Product card links use root `/products/` URL</w:t>
            </w:r>
          </w:p>
        </w:tc>
        <w:tc>
          <w:tcPr>
            <w:tcW w:type="dxa" w:w="1170"/>
          </w:tcPr>
          <w:p>
            <w:r>
              <w:t>Browser hover on collection page</w:t>
            </w:r>
          </w:p>
        </w:tc>
        <w:tc>
          <w:tcPr>
            <w:tcW w:type="dxa" w:w="1170"/>
          </w:tcPr>
          <w:p>
            <w:r>
              <w:t>On a collection page, hover over product card links — check URL in browser status bar</w:t>
            </w:r>
          </w:p>
        </w:tc>
        <w:tc>
          <w:tcPr>
            <w:tcW w:type="dxa" w:w="1170"/>
          </w:tcPr>
          <w:p>
            <w:r>
              <w:t>Format: `https://domain.com/products/handle`</w:t>
            </w:r>
          </w:p>
        </w:tc>
        <w:tc>
          <w:tcPr>
            <w:tcW w:type="dxa" w:w="1170"/>
          </w:tcPr>
          <w:p>
            <w:r>
              <w:t>URL contains `/collections/...`</w:t>
            </w:r>
          </w:p>
        </w:tc>
        <w:tc>
          <w:tcPr>
            <w:tcW w:type="dxa" w:w="1170"/>
          </w:tcPr>
          <w:p>
            <w:r>
              <w:t>High</w:t>
            </w:r>
          </w:p>
        </w:tc>
        <w:tc>
          <w:tcPr>
            <w:tcW w:type="dxa" w:w="1170"/>
          </w:tcPr>
          <w:p>
            <w:r>
              <w:t>Screenshot</w:t>
            </w:r>
          </w:p>
        </w:tc>
      </w:tr>
      <w:tr>
        <w:tc>
          <w:tcPr>
            <w:tcW w:type="dxa" w:w="1170"/>
          </w:tcPr>
          <w:p>
            <w:r>
              <w:t>2.2</w:t>
            </w:r>
          </w:p>
        </w:tc>
        <w:tc>
          <w:tcPr>
            <w:tcW w:type="dxa" w:w="1170"/>
          </w:tcPr>
          <w:p>
            <w:r>
              <w:t>Homepage featured products use root URL</w:t>
            </w:r>
          </w:p>
        </w:tc>
        <w:tc>
          <w:tcPr>
            <w:tcW w:type="dxa" w:w="1170"/>
          </w:tcPr>
          <w:p>
            <w:r>
              <w:t>Browser hover on homepage</w:t>
            </w:r>
          </w:p>
        </w:tc>
        <w:tc>
          <w:tcPr>
            <w:tcW w:type="dxa" w:w="1170"/>
          </w:tcPr>
          <w:p>
            <w:r>
              <w:t>Hover over each featured product link</w:t>
            </w:r>
          </w:p>
        </w:tc>
        <w:tc>
          <w:tcPr>
            <w:tcW w:type="dxa" w:w="1170"/>
          </w:tcPr>
          <w:p>
            <w:r>
              <w:t>Root `/products/` URL</w:t>
            </w:r>
          </w:p>
        </w:tc>
        <w:tc>
          <w:tcPr>
            <w:tcW w:type="dxa" w:w="1170"/>
          </w:tcPr>
          <w:p>
            <w:r>
              <w:t>Collection-scoped URL</w:t>
            </w:r>
          </w:p>
        </w:tc>
        <w:tc>
          <w:tcPr>
            <w:tcW w:type="dxa" w:w="1170"/>
          </w:tcPr>
          <w:p>
            <w:r>
              <w:t>High</w:t>
            </w:r>
          </w:p>
        </w:tc>
        <w:tc>
          <w:tcPr>
            <w:tcW w:type="dxa" w:w="1170"/>
          </w:tcPr>
          <w:p>
            <w:r>
              <w:t>Screenshot</w:t>
            </w:r>
          </w:p>
        </w:tc>
      </w:tr>
      <w:tr>
        <w:tc>
          <w:tcPr>
            <w:tcW w:type="dxa" w:w="1170"/>
          </w:tcPr>
          <w:p>
            <w:r>
              <w:t>2.3</w:t>
            </w:r>
          </w:p>
        </w:tc>
        <w:tc>
          <w:tcPr>
            <w:tcW w:type="dxa" w:w="1170"/>
          </w:tcPr>
          <w:p>
            <w:r>
              <w:t>Canonical on product page is root URL</w:t>
            </w:r>
          </w:p>
        </w:tc>
        <w:tc>
          <w:tcPr>
            <w:tcW w:type="dxa" w:w="1170"/>
          </w:tcPr>
          <w:p>
            <w:r>
              <w:t>View Page Source</w:t>
            </w:r>
          </w:p>
        </w:tc>
        <w:tc>
          <w:tcPr>
            <w:tcW w:type="dxa" w:w="1170"/>
          </w:tcPr>
          <w:p>
            <w:r>
              <w:t>Open product via collection navigation → View Source → check canonical</w:t>
            </w:r>
          </w:p>
        </w:tc>
        <w:tc>
          <w:tcPr>
            <w:tcW w:type="dxa" w:w="1170"/>
          </w:tcPr>
          <w:p>
            <w:r>
              <w:t>`https://domain.com/products/handle`</w:t>
            </w:r>
          </w:p>
        </w:tc>
        <w:tc>
          <w:tcPr>
            <w:tcW w:type="dxa" w:w="1170"/>
          </w:tcPr>
          <w:p>
            <w:r>
              <w:t>URL contains `/collections/`</w:t>
            </w:r>
          </w:p>
        </w:tc>
        <w:tc>
          <w:tcPr>
            <w:tcW w:type="dxa" w:w="1170"/>
          </w:tcPr>
          <w:p>
            <w:r>
              <w:t>Critical</w:t>
            </w:r>
          </w:p>
        </w:tc>
        <w:tc>
          <w:tcPr>
            <w:tcW w:type="dxa" w:w="1170"/>
          </w:tcPr>
          <w:p>
            <w:r>
              <w:t>Source screenshot</w:t>
            </w:r>
          </w:p>
        </w:tc>
      </w:tr>
      <w:tr>
        <w:tc>
          <w:tcPr>
            <w:tcW w:type="dxa" w:w="1170"/>
          </w:tcPr>
          <w:p>
            <w:r>
              <w:t>2.4</w:t>
            </w:r>
          </w:p>
        </w:tc>
        <w:tc>
          <w:tcPr>
            <w:tcW w:type="dxa" w:w="1170"/>
          </w:tcPr>
          <w:p>
            <w:r>
              <w:t>No `/collections/` paths in Screaming Frog internal links</w:t>
            </w:r>
          </w:p>
        </w:tc>
        <w:tc>
          <w:tcPr>
            <w:tcW w:type="dxa" w:w="1170"/>
          </w:tcPr>
          <w:p>
            <w:r>
              <w:t>Screaming Frog → Internal → filter by URL containing `/collections/.*/products/`</w:t>
            </w:r>
          </w:p>
        </w:tc>
        <w:tc>
          <w:tcPr>
            <w:tcW w:type="dxa" w:w="1170"/>
          </w:tcPr>
          <w:p>
            <w:r>
              <w:t>Bulk check for collection-scoped product links</w:t>
            </w:r>
          </w:p>
        </w:tc>
        <w:tc>
          <w:tcPr>
            <w:tcW w:type="dxa" w:w="1170"/>
          </w:tcPr>
          <w:p>
            <w:r>
              <w:t>Zero collection-scoped product links in Screaming Frog</w:t>
            </w:r>
          </w:p>
        </w:tc>
        <w:tc>
          <w:tcPr>
            <w:tcW w:type="dxa" w:w="1170"/>
          </w:tcPr>
          <w:p>
            <w:r>
              <w:t>Any such links found</w:t>
            </w:r>
          </w:p>
        </w:tc>
        <w:tc>
          <w:tcPr>
            <w:tcW w:type="dxa" w:w="1170"/>
          </w:tcPr>
          <w:p>
            <w:r>
              <w:t>High</w:t>
            </w:r>
          </w:p>
        </w:tc>
        <w:tc>
          <w:tcPr>
            <w:tcW w:type="dxa" w:w="1170"/>
          </w:tcPr>
          <w:p>
            <w:r>
              <w:t>Screaming Frog export</w:t>
            </w:r>
          </w:p>
        </w:tc>
      </w:tr>
    </w:tbl>
    <w:p/>
    <w:p>
      <w:pPr>
        <w:pStyle w:val="Heading2"/>
      </w:pPr>
      <w:r>
        <w:t>SH-3 — Pagination Handling</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3.1</w:t>
            </w:r>
          </w:p>
        </w:tc>
        <w:tc>
          <w:tcPr>
            <w:tcW w:type="dxa" w:w="1170"/>
          </w:tcPr>
          <w:p>
            <w:r>
              <w:t>Page 2 has a canonical pointing to `?page=2`</w:t>
            </w:r>
          </w:p>
        </w:tc>
        <w:tc>
          <w:tcPr>
            <w:tcW w:type="dxa" w:w="1170"/>
          </w:tcPr>
          <w:p>
            <w:r>
              <w:t>View Page Source on `?page=2`</w:t>
            </w:r>
          </w:p>
        </w:tc>
        <w:tc>
          <w:tcPr>
            <w:tcW w:type="dxa" w:w="1170"/>
          </w:tcPr>
          <w:p>
            <w:r>
              <w:t>Search `canonical` in source</w:t>
            </w:r>
          </w:p>
        </w:tc>
        <w:tc>
          <w:tcPr>
            <w:tcW w:type="dxa" w:w="1170"/>
          </w:tcPr>
          <w:p>
            <w:r>
              <w:t>Canonical includes `?page=2`</w:t>
            </w:r>
          </w:p>
        </w:tc>
        <w:tc>
          <w:tcPr>
            <w:tcW w:type="dxa" w:w="1170"/>
          </w:tcPr>
          <w:p>
            <w:r>
              <w:t>Canonical points to page 1 (without ?page=2)</w:t>
            </w:r>
          </w:p>
        </w:tc>
        <w:tc>
          <w:tcPr>
            <w:tcW w:type="dxa" w:w="1170"/>
          </w:tcPr>
          <w:p>
            <w:r>
              <w:t>High</w:t>
            </w:r>
          </w:p>
        </w:tc>
        <w:tc>
          <w:tcPr>
            <w:tcW w:type="dxa" w:w="1170"/>
          </w:tcPr>
          <w:p>
            <w:r>
              <w:t>Source screenshot</w:t>
            </w:r>
          </w:p>
        </w:tc>
      </w:tr>
      <w:tr>
        <w:tc>
          <w:tcPr>
            <w:tcW w:type="dxa" w:w="1170"/>
          </w:tcPr>
          <w:p>
            <w:r>
              <w:t>3.2</w:t>
            </w:r>
          </w:p>
        </w:tc>
        <w:tc>
          <w:tcPr>
            <w:tcW w:type="dxa" w:w="1170"/>
          </w:tcPr>
          <w:p>
            <w:r>
              <w:t>Pagination links are standard `&lt;a href&gt;` elements</w:t>
            </w:r>
          </w:p>
        </w:tc>
        <w:tc>
          <w:tcPr>
            <w:tcW w:type="dxa" w:w="1170"/>
          </w:tcPr>
          <w:p>
            <w:r>
              <w:t>View Page Source</w:t>
            </w:r>
          </w:p>
        </w:tc>
        <w:tc>
          <w:tcPr>
            <w:tcW w:type="dxa" w:w="1170"/>
          </w:tcPr>
          <w:p>
            <w:r>
              <w:t>Search for `&lt;a` tags in the `&lt;nav&gt;` pagination area</w:t>
            </w:r>
          </w:p>
        </w:tc>
        <w:tc>
          <w:tcPr>
            <w:tcW w:type="dxa" w:w="1170"/>
          </w:tcPr>
          <w:p>
            <w:r>
              <w:t>Standard anchor links present</w:t>
            </w:r>
          </w:p>
        </w:tc>
        <w:tc>
          <w:tcPr>
            <w:tcW w:type="dxa" w:w="1170"/>
          </w:tcPr>
          <w:p>
            <w:r>
              <w:t>JS-only pagination with no href links</w:t>
            </w:r>
          </w:p>
        </w:tc>
        <w:tc>
          <w:tcPr>
            <w:tcW w:type="dxa" w:w="1170"/>
          </w:tcPr>
          <w:p>
            <w:r>
              <w:t>Critical</w:t>
            </w:r>
          </w:p>
        </w:tc>
        <w:tc>
          <w:tcPr>
            <w:tcW w:type="dxa" w:w="1170"/>
          </w:tcPr>
          <w:p>
            <w:r>
              <w:t>Source screenshot</w:t>
            </w:r>
          </w:p>
        </w:tc>
      </w:tr>
      <w:tr>
        <w:tc>
          <w:tcPr>
            <w:tcW w:type="dxa" w:w="1170"/>
          </w:tcPr>
          <w:p>
            <w:r>
              <w:t>3.3</w:t>
            </w:r>
          </w:p>
        </w:tc>
        <w:tc>
          <w:tcPr>
            <w:tcW w:type="dxa" w:w="1170"/>
          </w:tcPr>
          <w:p>
            <w:r>
              <w:t>Page 2 meta title includes "Page 2"</w:t>
            </w:r>
          </w:p>
        </w:tc>
        <w:tc>
          <w:tcPr>
            <w:tcW w:type="dxa" w:w="1170"/>
          </w:tcPr>
          <w:p>
            <w:r>
              <w:t>View Page Source on `?page=2`</w:t>
            </w:r>
          </w:p>
        </w:tc>
        <w:tc>
          <w:tcPr>
            <w:tcW w:type="dxa" w:w="1170"/>
          </w:tcPr>
          <w:p>
            <w:r>
              <w:t>Search `&lt;title&gt;` tag</w:t>
            </w:r>
          </w:p>
        </w:tc>
        <w:tc>
          <w:tcPr>
            <w:tcW w:type="dxa" w:w="1170"/>
          </w:tcPr>
          <w:p>
            <w:r>
              <w:t>"Page 2" or "– Page 2" in title</w:t>
            </w:r>
          </w:p>
        </w:tc>
        <w:tc>
          <w:tcPr>
            <w:tcW w:type="dxa" w:w="1170"/>
          </w:tcPr>
          <w:p>
            <w:r>
              <w:t>Identical to page 1 title</w:t>
            </w:r>
          </w:p>
        </w:tc>
        <w:tc>
          <w:tcPr>
            <w:tcW w:type="dxa" w:w="1170"/>
          </w:tcPr>
          <w:p>
            <w:r>
              <w:t>Medium</w:t>
            </w:r>
          </w:p>
        </w:tc>
        <w:tc>
          <w:tcPr>
            <w:tcW w:type="dxa" w:w="1170"/>
          </w:tcPr>
          <w:p>
            <w:r>
              <w:t>Source screenshot</w:t>
            </w:r>
          </w:p>
        </w:tc>
      </w:tr>
      <w:tr>
        <w:tc>
          <w:tcPr>
            <w:tcW w:type="dxa" w:w="1170"/>
          </w:tcPr>
          <w:p>
            <w:r>
              <w:t>3.4</w:t>
            </w:r>
          </w:p>
        </w:tc>
        <w:tc>
          <w:tcPr>
            <w:tcW w:type="dxa" w:w="1170"/>
          </w:tcPr>
          <w:p>
            <w:r>
              <w:t>Googlebot can access page 2</w:t>
            </w:r>
          </w:p>
        </w:tc>
        <w:tc>
          <w:tcPr>
            <w:tcW w:type="dxa" w:w="1170"/>
          </w:tcPr>
          <w:p>
            <w:r>
              <w:t>GSC → URL Inspection</w:t>
            </w:r>
          </w:p>
        </w:tc>
        <w:tc>
          <w:tcPr>
            <w:tcW w:type="dxa" w:w="1170"/>
          </w:tcPr>
          <w:p>
            <w:r>
              <w:t>Enter the `?page=2` URL and request indexing</w:t>
            </w:r>
          </w:p>
        </w:tc>
        <w:tc>
          <w:tcPr>
            <w:tcW w:type="dxa" w:w="1170"/>
          </w:tcPr>
          <w:p>
            <w:r>
              <w:t>"URL is on Google" or "Discovered"</w:t>
            </w:r>
          </w:p>
        </w:tc>
        <w:tc>
          <w:tcPr>
            <w:tcW w:type="dxa" w:w="1170"/>
          </w:tcPr>
          <w:p>
            <w:r>
              <w:t>"Blocked by robots.txt" or not found</w:t>
            </w:r>
          </w:p>
        </w:tc>
        <w:tc>
          <w:tcPr>
            <w:tcW w:type="dxa" w:w="1170"/>
          </w:tcPr>
          <w:p>
            <w:r>
              <w:t>High</w:t>
            </w:r>
          </w:p>
        </w:tc>
        <w:tc>
          <w:tcPr>
            <w:tcW w:type="dxa" w:w="1170"/>
          </w:tcPr>
          <w:p>
            <w:r>
              <w:t>GSC screenshot</w:t>
            </w:r>
          </w:p>
        </w:tc>
      </w:tr>
    </w:tbl>
    <w:p/>
    <w:p>
      <w:pPr>
        <w:pStyle w:val="Heading2"/>
      </w:pPr>
      <w:r>
        <w:t>SH-4 — Infinite Scroll Fixes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4.1</w:t>
            </w:r>
          </w:p>
        </w:tc>
        <w:tc>
          <w:tcPr>
            <w:tcW w:type="dxa" w:w="1170"/>
          </w:tcPr>
          <w:p>
            <w:r>
              <w:t>Pagination HTML exists in DOM (JS disabled test)</w:t>
            </w:r>
          </w:p>
        </w:tc>
        <w:tc>
          <w:tcPr>
            <w:tcW w:type="dxa" w:w="1170"/>
          </w:tcPr>
          <w:p>
            <w:r>
              <w:t>Chrome DevTools → Settings → Disable JavaScript</w:t>
            </w:r>
          </w:p>
        </w:tc>
        <w:tc>
          <w:tcPr>
            <w:tcW w:type="dxa" w:w="1170"/>
          </w:tcPr>
          <w:p>
            <w:r>
              <w:t>Reload a collection page with JS disabled; check for pagination links</w:t>
            </w:r>
          </w:p>
        </w:tc>
        <w:tc>
          <w:tcPr>
            <w:tcW w:type="dxa" w:w="1170"/>
          </w:tcPr>
          <w:p>
            <w:r>
              <w:t>Standard pagination visible</w:t>
            </w:r>
          </w:p>
        </w:tc>
        <w:tc>
          <w:tcPr>
            <w:tcW w:type="dxa" w:w="1170"/>
          </w:tcPr>
          <w:p>
            <w:r>
              <w:t>No pagination visible with JS disabled</w:t>
            </w:r>
          </w:p>
        </w:tc>
        <w:tc>
          <w:tcPr>
            <w:tcW w:type="dxa" w:w="1170"/>
          </w:tcPr>
          <w:p>
            <w:r>
              <w:t>Critical</w:t>
            </w:r>
          </w:p>
        </w:tc>
        <w:tc>
          <w:tcPr>
            <w:tcW w:type="dxa" w:w="1170"/>
          </w:tcPr>
          <w:p>
            <w:r>
              <w:t>Screenshot with JS disabled</w:t>
            </w:r>
          </w:p>
        </w:tc>
      </w:tr>
      <w:tr>
        <w:tc>
          <w:tcPr>
            <w:tcW w:type="dxa" w:w="1170"/>
          </w:tcPr>
          <w:p>
            <w:r>
              <w:t>4.2</w:t>
            </w:r>
          </w:p>
        </w:tc>
        <w:tc>
          <w:tcPr>
            <w:tcW w:type="dxa" w:w="1170"/>
          </w:tcPr>
          <w:p>
            <w:r>
              <w:t>Browser URL updates as user scrolls</w:t>
            </w:r>
          </w:p>
        </w:tc>
        <w:tc>
          <w:tcPr>
            <w:tcW w:type="dxa" w:w="1170"/>
          </w:tcPr>
          <w:p>
            <w:r>
              <w:t>Manual browser test</w:t>
            </w:r>
          </w:p>
        </w:tc>
        <w:tc>
          <w:tcPr>
            <w:tcW w:type="dxa" w:w="1170"/>
          </w:tcPr>
          <w:p>
            <w:r>
              <w:t>Scroll down on a collection with infinite scroll; observe URL bar</w:t>
            </w:r>
          </w:p>
        </w:tc>
        <w:tc>
          <w:tcPr>
            <w:tcW w:type="dxa" w:w="1170"/>
          </w:tcPr>
          <w:p>
            <w:r>
              <w:t>URL changes to `?page=2`, `?page=3`</w:t>
            </w:r>
          </w:p>
        </w:tc>
        <w:tc>
          <w:tcPr>
            <w:tcW w:type="dxa" w:w="1170"/>
          </w:tcPr>
          <w:p>
            <w:r>
              <w:t>URL remains unchanged</w:t>
            </w:r>
          </w:p>
        </w:tc>
        <w:tc>
          <w:tcPr>
            <w:tcW w:type="dxa" w:w="1170"/>
          </w:tcPr>
          <w:p>
            <w:r>
              <w:t>High</w:t>
            </w:r>
          </w:p>
        </w:tc>
        <w:tc>
          <w:tcPr>
            <w:tcW w:type="dxa" w:w="1170"/>
          </w:tcPr>
          <w:p>
            <w:r>
              <w:t>Screenshot of URL bar</w:t>
            </w:r>
          </w:p>
        </w:tc>
      </w:tr>
      <w:tr>
        <w:tc>
          <w:tcPr>
            <w:tcW w:type="dxa" w:w="1170"/>
          </w:tcPr>
          <w:p>
            <w:r>
              <w:t>4.3</w:t>
            </w:r>
          </w:p>
        </w:tc>
        <w:tc>
          <w:tcPr>
            <w:tcW w:type="dxa" w:w="1170"/>
          </w:tcPr>
          <w:p>
            <w:r>
              <w:t>"Load More" button present as alternative</w:t>
            </w:r>
          </w:p>
        </w:tc>
        <w:tc>
          <w:tcPr>
            <w:tcW w:type="dxa" w:w="1170"/>
          </w:tcPr>
          <w:p>
            <w:r>
              <w:t>Manual browser test</w:t>
            </w:r>
          </w:p>
        </w:tc>
        <w:tc>
          <w:tcPr>
            <w:tcW w:type="dxa" w:w="1170"/>
          </w:tcPr>
          <w:p>
            <w:r>
              <w:t>Check if a "Load More" button exists on the collection page</w:t>
            </w:r>
          </w:p>
        </w:tc>
        <w:tc>
          <w:tcPr>
            <w:tcW w:type="dxa" w:w="1170"/>
          </w:tcPr>
          <w:p>
            <w:r>
              <w:t>Button visible and functional</w:t>
            </w:r>
          </w:p>
        </w:tc>
        <w:tc>
          <w:tcPr>
            <w:tcW w:type="dxa" w:w="1170"/>
          </w:tcPr>
          <w:p>
            <w:r>
              <w:t>No Load More button, only auto-scroll</w:t>
            </w:r>
          </w:p>
        </w:tc>
        <w:tc>
          <w:tcPr>
            <w:tcW w:type="dxa" w:w="1170"/>
          </w:tcPr>
          <w:p>
            <w:r>
              <w:t>Medium</w:t>
            </w:r>
          </w:p>
        </w:tc>
        <w:tc>
          <w:tcPr>
            <w:tcW w:type="dxa" w:w="1170"/>
          </w:tcPr>
          <w:p>
            <w:r>
              <w:t>Screenshot</w:t>
            </w:r>
          </w:p>
        </w:tc>
      </w:tr>
    </w:tbl>
    <w:p/>
    <w:p>
      <w:pPr>
        <w:pStyle w:val="Heading2"/>
      </w:pPr>
      <w:r>
        <w:t>SH-5 — Duplicate URLs from Faceted Navigation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5.1</w:t>
            </w:r>
          </w:p>
        </w:tc>
        <w:tc>
          <w:tcPr>
            <w:tcW w:type="dxa" w:w="1170"/>
          </w:tcPr>
          <w:p>
            <w:r>
              <w:t>Filter combination URLs are noindexed</w:t>
            </w:r>
          </w:p>
        </w:tc>
        <w:tc>
          <w:tcPr>
            <w:tcW w:type="dxa" w:w="1170"/>
          </w:tcPr>
          <w:p>
            <w:r>
              <w:t>View Page Source on a filtered collection URL</w:t>
            </w:r>
          </w:p>
        </w:tc>
        <w:tc>
          <w:tcPr>
            <w:tcW w:type="dxa" w:w="1170"/>
          </w:tcPr>
          <w:p>
            <w:r>
              <w:t>Apply 2+ filters → View Source → check `&lt;meta name="robots"&gt;`</w:t>
            </w:r>
          </w:p>
        </w:tc>
        <w:tc>
          <w:tcPr>
            <w:tcW w:type="dxa" w:w="1170"/>
          </w:tcPr>
          <w:p>
            <w:r>
              <w:t>`noindex, follow`</w:t>
            </w:r>
          </w:p>
        </w:tc>
        <w:tc>
          <w:tcPr>
            <w:tcW w:type="dxa" w:w="1170"/>
          </w:tcPr>
          <w:p>
            <w:r>
              <w:t>`index, follow` or missing</w:t>
            </w:r>
          </w:p>
        </w:tc>
        <w:tc>
          <w:tcPr>
            <w:tcW w:type="dxa" w:w="1170"/>
          </w:tcPr>
          <w:p>
            <w:r>
              <w:t>Critical</w:t>
            </w:r>
          </w:p>
        </w:tc>
        <w:tc>
          <w:tcPr>
            <w:tcW w:type="dxa" w:w="1170"/>
          </w:tcPr>
          <w:p>
            <w:r>
              <w:t>Source screenshot</w:t>
            </w:r>
          </w:p>
        </w:tc>
      </w:tr>
      <w:tr>
        <w:tc>
          <w:tcPr>
            <w:tcW w:type="dxa" w:w="1170"/>
          </w:tcPr>
          <w:p>
            <w:r>
              <w:t>5.2</w:t>
            </w:r>
          </w:p>
        </w:tc>
        <w:tc>
          <w:tcPr>
            <w:tcW w:type="dxa" w:w="1170"/>
          </w:tcPr>
          <w:p>
            <w:r>
              <w:t>Sort-by URLs have correct canonical</w:t>
            </w:r>
          </w:p>
        </w:tc>
        <w:tc>
          <w:tcPr>
            <w:tcW w:type="dxa" w:w="1170"/>
          </w:tcPr>
          <w:p>
            <w:r>
              <w:t>View Page Source on `?sort_by=price-ascending`</w:t>
            </w:r>
          </w:p>
        </w:tc>
        <w:tc>
          <w:tcPr>
            <w:tcW w:type="dxa" w:w="1170"/>
          </w:tcPr>
          <w:p>
            <w:r>
              <w:t>Check canonical tag</w:t>
            </w:r>
          </w:p>
        </w:tc>
        <w:tc>
          <w:tcPr>
            <w:tcW w:type="dxa" w:w="1170"/>
          </w:tcPr>
          <w:p>
            <w:r>
              <w:t>Canonical = base collection URL without sort parameter</w:t>
            </w:r>
          </w:p>
        </w:tc>
        <w:tc>
          <w:tcPr>
            <w:tcW w:type="dxa" w:w="1170"/>
          </w:tcPr>
          <w:p>
            <w:r>
              <w:t>Canonical includes `?sort_by=`</w:t>
            </w:r>
          </w:p>
        </w:tc>
        <w:tc>
          <w:tcPr>
            <w:tcW w:type="dxa" w:w="1170"/>
          </w:tcPr>
          <w:p>
            <w:r>
              <w:t>Medium</w:t>
            </w:r>
          </w:p>
        </w:tc>
        <w:tc>
          <w:tcPr>
            <w:tcW w:type="dxa" w:w="1170"/>
          </w:tcPr>
          <w:p>
            <w:r>
              <w:t>Source screenshot</w:t>
            </w:r>
          </w:p>
        </w:tc>
      </w:tr>
      <w:tr>
        <w:tc>
          <w:tcPr>
            <w:tcW w:type="dxa" w:w="1170"/>
          </w:tcPr>
          <w:p>
            <w:r>
              <w:t>5.3</w:t>
            </w:r>
          </w:p>
        </w:tc>
        <w:tc>
          <w:tcPr>
            <w:tcW w:type="dxa" w:w="1170"/>
          </w:tcPr>
          <w:p>
            <w:r>
              <w:t>GSC does not have thousands of collection filter URLs indexed</w:t>
            </w:r>
          </w:p>
        </w:tc>
        <w:tc>
          <w:tcPr>
            <w:tcW w:type="dxa" w:w="1170"/>
          </w:tcPr>
          <w:p>
            <w:r>
              <w:t>GSC → Performance → Pages → filter by `/collections/` URLs with parameters</w:t>
            </w:r>
          </w:p>
        </w:tc>
        <w:tc>
          <w:tcPr>
            <w:tcW w:type="dxa" w:w="1170"/>
          </w:tcPr>
          <w:p>
            <w:r>
              <w:t>Export pages report, check for `?filter.` parameter URLs in index</w:t>
            </w:r>
          </w:p>
        </w:tc>
        <w:tc>
          <w:tcPr>
            <w:tcW w:type="dxa" w:w="1170"/>
          </w:tcPr>
          <w:p>
            <w:r>
              <w:t>Zero or minimal filter URLs indexed</w:t>
            </w:r>
          </w:p>
        </w:tc>
        <w:tc>
          <w:tcPr>
            <w:tcW w:type="dxa" w:w="1170"/>
          </w:tcPr>
          <w:p>
            <w:r>
              <w:t>Large volume of filter URLs indexed</w:t>
            </w:r>
          </w:p>
        </w:tc>
        <w:tc>
          <w:tcPr>
            <w:tcW w:type="dxa" w:w="1170"/>
          </w:tcPr>
          <w:p>
            <w:r>
              <w:t>High</w:t>
            </w:r>
          </w:p>
        </w:tc>
        <w:tc>
          <w:tcPr>
            <w:tcW w:type="dxa" w:w="1170"/>
          </w:tcPr>
          <w:p>
            <w:r>
              <w:t>GSC export</w:t>
            </w:r>
          </w:p>
        </w:tc>
      </w:tr>
      <w:tr>
        <w:tc>
          <w:tcPr>
            <w:tcW w:type="dxa" w:w="1170"/>
          </w:tcPr>
          <w:p>
            <w:r>
              <w:t>5.4</w:t>
            </w:r>
          </w:p>
        </w:tc>
        <w:tc>
          <w:tcPr>
            <w:tcW w:type="dxa" w:w="1170"/>
          </w:tcPr>
          <w:p>
            <w:r>
              <w:t>High-value filter combinations have dedicated collection pages</w:t>
            </w:r>
          </w:p>
        </w:tc>
        <w:tc>
          <w:tcPr>
            <w:tcW w:type="dxa" w:w="1170"/>
          </w:tcPr>
          <w:p>
            <w:r>
              <w:t>Manual review with Coordinator</w:t>
            </w:r>
          </w:p>
        </w:tc>
        <w:tc>
          <w:tcPr>
            <w:tcW w:type="dxa" w:w="1170"/>
          </w:tcPr>
          <w:p>
            <w:r>
              <w:t>Check if top Brand or Type filter pages have been converted to collections</w:t>
            </w:r>
          </w:p>
        </w:tc>
        <w:tc>
          <w:tcPr>
            <w:tcW w:type="dxa" w:w="1170"/>
          </w:tcPr>
          <w:p>
            <w:r>
              <w:t>Dedicated pages exist for high-value filters</w:t>
            </w:r>
          </w:p>
        </w:tc>
        <w:tc>
          <w:tcPr>
            <w:tcW w:type="dxa" w:w="1170"/>
          </w:tcPr>
          <w:p>
            <w:r>
              <w:t>Only filter URLs exist for high-traffic filter terms</w:t>
            </w:r>
          </w:p>
        </w:tc>
        <w:tc>
          <w:tcPr>
            <w:tcW w:type="dxa" w:w="1170"/>
          </w:tcPr>
          <w:p>
            <w:r>
              <w:t>Medium</w:t>
            </w:r>
          </w:p>
        </w:tc>
        <w:tc>
          <w:tcPr>
            <w:tcW w:type="dxa" w:w="1170"/>
          </w:tcPr>
          <w:p>
            <w:r>
              <w:t>Coordinator review</w:t>
            </w:r>
          </w:p>
        </w:tc>
      </w:tr>
    </w:tbl>
    <w:p/>
    <w:p>
      <w:pPr>
        <w:pStyle w:val="Heading2"/>
      </w:pPr>
      <w:r>
        <w:t>SH-6 — Blog SEO Optimization</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w:t>
            </w:r>
          </w:p>
        </w:tc>
        <w:tc>
          <w:tcPr>
            <w:tcW w:type="dxa" w:w="1170"/>
          </w:tcPr>
          <w:p>
            <w:r>
              <w:rPr>
                <w:b/>
              </w:rPr>
              <w:t>Check</w:t>
            </w:r>
          </w:p>
        </w:tc>
        <w:tc>
          <w:tcPr>
            <w:tcW w:type="dxa" w:w="1170"/>
          </w:tcPr>
          <w:p>
            <w:r>
              <w:rPr>
                <w:b/>
              </w:rPr>
              <w:t>Tool / Source</w:t>
            </w:r>
          </w:p>
        </w:tc>
        <w:tc>
          <w:tcPr>
            <w:tcW w:type="dxa" w:w="1170"/>
          </w:tcPr>
          <w:p>
            <w:r>
              <w:rPr>
                <w:b/>
              </w:rPr>
              <w:t>Procedure</w:t>
            </w:r>
          </w:p>
        </w:tc>
        <w:tc>
          <w:tcPr>
            <w:tcW w:type="dxa" w:w="1170"/>
          </w:tcPr>
          <w:p>
            <w:r>
              <w:rPr>
                <w:b/>
              </w:rPr>
              <w:t>Expected Result</w:t>
            </w:r>
          </w:p>
        </w:tc>
        <w:tc>
          <w:tcPr>
            <w:tcW w:type="dxa" w:w="1170"/>
          </w:tcPr>
          <w:p>
            <w:r>
              <w:rPr>
                <w:b/>
              </w:rPr>
              <w:t>Failure Condition</w:t>
            </w:r>
          </w:p>
        </w:tc>
        <w:tc>
          <w:tcPr>
            <w:tcW w:type="dxa" w:w="1170"/>
          </w:tcPr>
          <w:p>
            <w:r>
              <w:rPr>
                <w:b/>
              </w:rPr>
              <w:t>Severity</w:t>
            </w:r>
          </w:p>
        </w:tc>
        <w:tc>
          <w:tcPr>
            <w:tcW w:type="dxa" w:w="1170"/>
          </w:tcPr>
          <w:p>
            <w:r>
              <w:rPr>
                <w:b/>
              </w:rPr>
              <w:t>Evidence</w:t>
            </w:r>
          </w:p>
        </w:tc>
      </w:tr>
      <w:tr>
        <w:tc>
          <w:tcPr>
            <w:tcW w:type="dxa" w:w="1170"/>
          </w:tcPr>
          <w:p>
            <w:r>
              <w:t>6.1</w:t>
            </w:r>
          </w:p>
        </w:tc>
        <w:tc>
          <w:tcPr>
            <w:tcW w:type="dxa" w:w="1170"/>
          </w:tcPr>
          <w:p>
            <w:r>
              <w:t>Blog posts have optimised meta titles</w:t>
            </w:r>
          </w:p>
        </w:tc>
        <w:tc>
          <w:tcPr>
            <w:tcW w:type="dxa" w:w="1170"/>
          </w:tcPr>
          <w:p>
            <w:r>
              <w:t>Screaming Frog / Admin → Blog Posts</w:t>
            </w:r>
          </w:p>
        </w:tc>
        <w:tc>
          <w:tcPr>
            <w:tcW w:type="dxa" w:w="1170"/>
          </w:tcPr>
          <w:p>
            <w:r>
              <w:t>Check title length and keyword presence for each article</w:t>
            </w:r>
          </w:p>
        </w:tc>
        <w:tc>
          <w:tcPr>
            <w:tcW w:type="dxa" w:w="1170"/>
          </w:tcPr>
          <w:p>
            <w:r>
              <w:t>40–60 chars, keyword present</w:t>
            </w:r>
          </w:p>
        </w:tc>
        <w:tc>
          <w:tcPr>
            <w:tcW w:type="dxa" w:w="1170"/>
          </w:tcPr>
          <w:p>
            <w:r>
              <w:t>Missing, too short, or no keyword</w:t>
            </w:r>
          </w:p>
        </w:tc>
        <w:tc>
          <w:tcPr>
            <w:tcW w:type="dxa" w:w="1170"/>
          </w:tcPr>
          <w:p>
            <w:r>
              <w:t>High</w:t>
            </w:r>
          </w:p>
        </w:tc>
        <w:tc>
          <w:tcPr>
            <w:tcW w:type="dxa" w:w="1170"/>
          </w:tcPr>
          <w:p>
            <w:r>
              <w:t>Export</w:t>
            </w:r>
          </w:p>
        </w:tc>
      </w:tr>
      <w:tr>
        <w:tc>
          <w:tcPr>
            <w:tcW w:type="dxa" w:w="1170"/>
          </w:tcPr>
          <w:p>
            <w:r>
              <w:t>6.2</w:t>
            </w:r>
          </w:p>
        </w:tc>
        <w:tc>
          <w:tcPr>
            <w:tcW w:type="dxa" w:w="1170"/>
          </w:tcPr>
          <w:p>
            <w:r>
              <w:t>Blog posts have unique meta descriptions</w:t>
            </w:r>
          </w:p>
        </w:tc>
        <w:tc>
          <w:tcPr>
            <w:tcW w:type="dxa" w:w="1170"/>
          </w:tcPr>
          <w:p>
            <w:r>
              <w:t>Screaming Frog → Meta Description</w:t>
            </w:r>
          </w:p>
        </w:tc>
        <w:tc>
          <w:tcPr>
            <w:tcW w:type="dxa" w:w="1170"/>
          </w:tcPr>
          <w:p>
            <w:r>
              <w:t>Check for missing or duplicate descriptions</w:t>
            </w:r>
          </w:p>
        </w:tc>
        <w:tc>
          <w:tcPr>
            <w:tcW w:type="dxa" w:w="1170"/>
          </w:tcPr>
          <w:p>
            <w:r>
              <w:t>Unique descriptions 120–155 chars</w:t>
            </w:r>
          </w:p>
        </w:tc>
        <w:tc>
          <w:tcPr>
            <w:tcW w:type="dxa" w:w="1170"/>
          </w:tcPr>
          <w:p>
            <w:r>
              <w:t>Missing or duplicate</w:t>
            </w:r>
          </w:p>
        </w:tc>
        <w:tc>
          <w:tcPr>
            <w:tcW w:type="dxa" w:w="1170"/>
          </w:tcPr>
          <w:p>
            <w:r>
              <w:t>Medium</w:t>
            </w:r>
          </w:p>
        </w:tc>
        <w:tc>
          <w:tcPr>
            <w:tcW w:type="dxa" w:w="1170"/>
          </w:tcPr>
          <w:p>
            <w:r>
              <w:t>Export</w:t>
            </w:r>
          </w:p>
        </w:tc>
      </w:tr>
      <w:tr>
        <w:tc>
          <w:tcPr>
            <w:tcW w:type="dxa" w:w="1170"/>
          </w:tcPr>
          <w:p>
            <w:r>
              <w:t>6.3</w:t>
            </w:r>
          </w:p>
        </w:tc>
        <w:tc>
          <w:tcPr>
            <w:tcW w:type="dxa" w:w="1170"/>
          </w:tcPr>
          <w:p>
            <w:r>
              <w:t>Blog posts have H2/H3 heading structure</w:t>
            </w:r>
          </w:p>
        </w:tc>
        <w:tc>
          <w:tcPr>
            <w:tcW w:type="dxa" w:w="1170"/>
          </w:tcPr>
          <w:p>
            <w:r>
              <w:t>View Page Source on each article</w:t>
            </w:r>
          </w:p>
        </w:tc>
        <w:tc>
          <w:tcPr>
            <w:tcW w:type="dxa" w:w="1170"/>
          </w:tcPr>
          <w:p>
            <w:r>
              <w:t>Check for H2 and H3 tags in article body</w:t>
            </w:r>
          </w:p>
        </w:tc>
        <w:tc>
          <w:tcPr>
            <w:tcW w:type="dxa" w:w="1170"/>
          </w:tcPr>
          <w:p>
            <w:r>
              <w:t>Multiple H2 and H3 headings</w:t>
            </w:r>
          </w:p>
        </w:tc>
        <w:tc>
          <w:tcPr>
            <w:tcW w:type="dxa" w:w="1170"/>
          </w:tcPr>
          <w:p>
            <w:r>
              <w:t>No subheadings, only H1 and paragraph text</w:t>
            </w:r>
          </w:p>
        </w:tc>
        <w:tc>
          <w:tcPr>
            <w:tcW w:type="dxa" w:w="1170"/>
          </w:tcPr>
          <w:p>
            <w:r>
              <w:t>High</w:t>
            </w:r>
          </w:p>
        </w:tc>
        <w:tc>
          <w:tcPr>
            <w:tcW w:type="dxa" w:w="1170"/>
          </w:tcPr>
          <w:p>
            <w:r>
              <w:t>Source screenshot</w:t>
            </w:r>
          </w:p>
        </w:tc>
      </w:tr>
      <w:tr>
        <w:tc>
          <w:tcPr>
            <w:tcW w:type="dxa" w:w="1170"/>
          </w:tcPr>
          <w:p>
            <w:r>
              <w:t>6.4</w:t>
            </w:r>
          </w:p>
        </w:tc>
        <w:tc>
          <w:tcPr>
            <w:tcW w:type="dxa" w:w="1170"/>
          </w:tcPr>
          <w:p>
            <w:r>
              <w:t>Blog posts contain internal links to products/collections</w:t>
            </w:r>
          </w:p>
        </w:tc>
        <w:tc>
          <w:tcPr>
            <w:tcW w:type="dxa" w:w="1170"/>
          </w:tcPr>
          <w:p>
            <w:r>
              <w:t>Manual review of top 5 articles</w:t>
            </w:r>
          </w:p>
        </w:tc>
        <w:tc>
          <w:tcPr>
            <w:tcW w:type="dxa" w:w="1170"/>
          </w:tcPr>
          <w:p>
            <w:r>
              <w:t>Check article body for `&lt;a&gt;` links to `/products/` or `/collections/`</w:t>
            </w:r>
          </w:p>
        </w:tc>
        <w:tc>
          <w:tcPr>
            <w:tcW w:type="dxa" w:w="1170"/>
          </w:tcPr>
          <w:p>
            <w:r>
              <w:t>At least 2–3 internal links per article</w:t>
            </w:r>
          </w:p>
        </w:tc>
        <w:tc>
          <w:tcPr>
            <w:tcW w:type="dxa" w:w="1170"/>
          </w:tcPr>
          <w:p>
            <w:r>
              <w:t>No internal links</w:t>
            </w:r>
          </w:p>
        </w:tc>
        <w:tc>
          <w:tcPr>
            <w:tcW w:type="dxa" w:w="1170"/>
          </w:tcPr>
          <w:p>
            <w:r>
              <w:t>High</w:t>
            </w:r>
          </w:p>
        </w:tc>
        <w:tc>
          <w:tcPr>
            <w:tcW w:type="dxa" w:w="1170"/>
          </w:tcPr>
          <w:p>
            <w:r>
              <w:t>Manual review note</w:t>
            </w:r>
          </w:p>
        </w:tc>
      </w:tr>
      <w:tr>
        <w:tc>
          <w:tcPr>
            <w:tcW w:type="dxa" w:w="1170"/>
          </w:tcPr>
          <w:p>
            <w:r>
              <w:t>6.5</w:t>
            </w:r>
          </w:p>
        </w:tc>
        <w:tc>
          <w:tcPr>
            <w:tcW w:type="dxa" w:w="1170"/>
          </w:tcPr>
          <w:p>
            <w:r>
              <w:t>Author bio is present</w:t>
            </w:r>
          </w:p>
        </w:tc>
        <w:tc>
          <w:tcPr>
            <w:tcW w:type="dxa" w:w="1170"/>
          </w:tcPr>
          <w:p>
            <w:r>
              <w:t>Manual review</w:t>
            </w:r>
          </w:p>
        </w:tc>
        <w:tc>
          <w:tcPr>
            <w:tcW w:type="dxa" w:w="1170"/>
          </w:tcPr>
          <w:p>
            <w:r>
              <w:t>Check each published article for an author bio section</w:t>
            </w:r>
          </w:p>
        </w:tc>
        <w:tc>
          <w:tcPr>
            <w:tcW w:type="dxa" w:w="1170"/>
          </w:tcPr>
          <w:p>
            <w:r>
              <w:t>Author name and bio visible</w:t>
            </w:r>
          </w:p>
        </w:tc>
        <w:tc>
          <w:tcPr>
            <w:tcW w:type="dxa" w:w="1170"/>
          </w:tcPr>
          <w:p>
            <w:r>
              <w:t>No author bio</w:t>
            </w:r>
          </w:p>
        </w:tc>
        <w:tc>
          <w:tcPr>
            <w:tcW w:type="dxa" w:w="1170"/>
          </w:tcPr>
          <w:p>
            <w:r>
              <w:t>Medium</w:t>
            </w:r>
          </w:p>
        </w:tc>
        <w:tc>
          <w:tcPr>
            <w:tcW w:type="dxa" w:w="1170"/>
          </w:tcPr>
          <w:p>
            <w:r>
              <w:t>Screenshot</w:t>
            </w:r>
          </w:p>
        </w:tc>
      </w:tr>
      <w:tr>
        <w:tc>
          <w:tcPr>
            <w:tcW w:type="dxa" w:w="1170"/>
          </w:tcPr>
          <w:p>
            <w:r>
              <w:t>6.6</w:t>
            </w:r>
          </w:p>
        </w:tc>
        <w:tc>
          <w:tcPr>
            <w:tcW w:type="dxa" w:w="1170"/>
          </w:tcPr>
          <w:p>
            <w:r>
              <w:t>Article schema is present</w:t>
            </w:r>
          </w:p>
        </w:tc>
        <w:tc>
          <w:tcPr>
            <w:tcW w:type="dxa" w:w="1170"/>
          </w:tcPr>
          <w:p>
            <w:r>
              <w:t>Rich Results Test</w:t>
            </w:r>
          </w:p>
        </w:tc>
        <w:tc>
          <w:tcPr>
            <w:tcW w:type="dxa" w:w="1170"/>
          </w:tcPr>
          <w:p>
            <w:r>
              <w:t>Test top 3 articles</w:t>
            </w:r>
          </w:p>
        </w:tc>
        <w:tc>
          <w:tcPr>
            <w:tcW w:type="dxa" w:w="1170"/>
          </w:tcPr>
          <w:p>
            <w:r>
              <w:t>"Article" schema detected</w:t>
            </w:r>
          </w:p>
        </w:tc>
        <w:tc>
          <w:tcPr>
            <w:tcW w:type="dxa" w:w="1170"/>
          </w:tcPr>
          <w:p>
            <w:r>
              <w:t>No schema</w:t>
            </w:r>
          </w:p>
        </w:tc>
        <w:tc>
          <w:tcPr>
            <w:tcW w:type="dxa" w:w="1170"/>
          </w:tcPr>
          <w:p>
            <w:r>
              <w:t>Medium</w:t>
            </w:r>
          </w:p>
        </w:tc>
        <w:tc>
          <w:tcPr>
            <w:tcW w:type="dxa" w:w="1170"/>
          </w:tcPr>
          <w:p>
            <w:r>
              <w:t>Screenshot</w:t>
            </w:r>
          </w:p>
        </w:tc>
      </w:tr>
    </w:tbl>
    <w:p/>
    <w:p>
      <w:pPr>
        <w:pStyle w:val="Heading1"/>
      </w:pPr>
      <w:r>
        <w:t>D — Tutorial</w:t>
      </w:r>
    </w:p>
    <w:p>
      <w:pPr>
        <w:pStyle w:val="Heading1"/>
      </w:pPr>
      <w:r>
        <w:t>Tutorial — Shopify-Specific SEO</w:t>
      </w:r>
    </w:p>
    <w:p>
      <w:r>
        <w:t>Status: DRAFT — Pending Muguntha approval before team rollout</w:t>
      </w:r>
    </w:p>
    <w:p>
      <w:r>
        <w:t>Sheet: Shopify-Specific SEO (BGCT workbook, Sheet 4)</w:t>
      </w:r>
    </w:p>
    <w:p>
      <w:r>
        <w:t>Tasks covered: SH-1 through SH-6</w:t>
      </w:r>
    </w:p>
    <w:p>
      <w:r>
        <w:t>Owner: Piranav</w:t>
      </w:r>
    </w:p>
    <w:p>
      <w:r>
        <w:t>Source: _Technical SEO Tasks BGCT (1).xlsx</w:t>
      </w:r>
    </w:p>
    <w:p>
      <w:r>
        <w:t>Last updated: 2026-10-09</w:t>
      </w:r>
    </w:p>
    <w:p>
      <w:pPr>
        <w:pStyle w:val="Heading2"/>
      </w:pPr>
      <w:r>
        <w:t>Prerequisites</w:t>
      </w:r>
    </w:p>
    <w:p>
      <w:pPr>
        <w:pStyle w:val="ListBullet"/>
      </w:pPr>
      <w:r>
        <w:t>Shopify Admin access (Online Store, Products, Collections permissions)</w:t>
      </w:r>
    </w:p>
    <w:p>
      <w:pPr>
        <w:pStyle w:val="ListBullet"/>
      </w:pPr>
      <w:r>
        <w:t>Google Search Console access</w:t>
      </w:r>
    </w:p>
    <w:p>
      <w:pPr>
        <w:pStyle w:val="ListBullet"/>
      </w:pPr>
      <w:r>
        <w:t>Basic understanding of Shopify Liquid (for theme code changes)</w:t>
      </w:r>
    </w:p>
    <w:p>
      <w:pPr>
        <w:pStyle w:val="ListBullet"/>
      </w:pPr>
      <w:r>
        <w:t>Developer contact for theme Liquid changes (required before going live)</w:t>
      </w:r>
    </w:p>
    <w:p>
      <w:pPr>
        <w:pStyle w:val="Heading2"/>
      </w:pPr>
      <w:r>
        <w:t>SH-1 — Collection URL Structure</w:t>
      </w:r>
    </w:p>
    <w:p>
      <w:pPr>
        <w:pStyle w:val="Heading3"/>
      </w:pPr>
      <w:r>
        <w:t>Steps to update a collection handle</w:t>
      </w:r>
    </w:p>
    <w:p>
      <w:pPr>
        <w:pStyle w:val="ListNumber"/>
      </w:pPr>
      <w:r>
        <w:t>In **Shopify Admin**, go to **Products → Collections**.</w:t>
      </w:r>
    </w:p>
    <w:p>
      <w:pPr>
        <w:pStyle w:val="ListNumber"/>
      </w:pPr>
      <w:r>
        <w:t>Click on the collection you want to update.</w:t>
      </w:r>
    </w:p>
    <w:p>
      <w:pPr>
        <w:pStyle w:val="ListNumber"/>
      </w:pPr>
      <w:r>
        <w:t>Scroll down to **"Search engine listing preview"** and click **"Edit"**.</w:t>
      </w:r>
    </w:p>
    <w:p>
      <w:pPr>
        <w:pStyle w:val="ListNumber"/>
      </w:pPr>
      <w:r>
        <w:t>In the **"URL handle"** field, update the handle to be keyword-rich and concise.</w:t>
      </w:r>
    </w:p>
    <w:p>
      <w:pPr>
        <w:pStyle w:val="ListBullet"/>
      </w:pPr>
      <w:r>
        <w:t>Example: Change `/collections/new-products-led-collection-2024` → `/collections/led-strip-lights`</w:t>
      </w:r>
    </w:p>
    <w:p>
      <w:pPr>
        <w:pStyle w:val="ListNumber"/>
      </w:pPr>
      <w:r>
        <w:t>A dialog box will appear: **"Create a URL redirect for the old URL"**. **Always tick this box.**</w:t>
      </w:r>
    </w:p>
    <w:p>
      <w:pPr>
        <w:pStyle w:val="ListNumber"/>
      </w:pPr>
      <w:r>
        <w:t>Click **Save**.</w:t>
      </w:r>
    </w:p>
    <w:p>
      <w:pPr>
        <w:pStyle w:val="ListNumber"/>
      </w:pPr>
      <w:r>
        <w:t>Verify by navigating to the old URL in a browser — it should 301 redirect to the new URL.</w:t>
      </w:r>
    </w:p>
    <w:p>
      <w:pPr>
        <w:pStyle w:val="Heading3"/>
      </w:pPr>
      <w:r>
        <w:t>How to identify poorly optimised handles</w:t>
      </w:r>
    </w:p>
    <w:p>
      <w:pPr>
        <w:pStyle w:val="ListNumber"/>
      </w:pPr>
      <w:r>
        <w:t>In Admin → Collections, review the URL preview under each collection name.</w:t>
      </w:r>
    </w:p>
    <w:p>
      <w:pPr>
        <w:pStyle w:val="ListNumber"/>
      </w:pPr>
      <w:r>
        <w:t>Handles to flag: any handle with 5+ words, containing "new", "collection", "products", years, or stop words.</w:t>
      </w:r>
    </w:p>
    <w:p>
      <w:pPr>
        <w:pStyle w:val="Heading2"/>
      </w:pPr>
      <w:r>
        <w:t>SH-2 — Product URL Structure</w:t>
      </w:r>
    </w:p>
    <w:p>
      <w:pPr>
        <w:pStyle w:val="Heading3"/>
      </w:pPr>
      <w:r>
        <w:t>Fix product card links in the theme</w:t>
      </w:r>
    </w:p>
    <w:p>
      <w:pPr>
        <w:pStyle w:val="ListNumber"/>
      </w:pPr>
      <w:r>
        <w:t>In **Shopify Admin → Online Store → Themes → Edit Code**.</w:t>
      </w:r>
    </w:p>
    <w:p>
      <w:pPr>
        <w:pStyle w:val="ListNumber"/>
      </w:pPr>
      <w:r>
        <w:t>Find the product card snippet. Common file names:</w:t>
      </w:r>
    </w:p>
    <w:p>
      <w:pPr>
        <w:pStyle w:val="ListBullet"/>
      </w:pPr>
      <w:r>
        <w:t>`snippets/card-product.liquid`</w:t>
      </w:r>
    </w:p>
    <w:p>
      <w:pPr>
        <w:pStyle w:val="ListBullet"/>
      </w:pPr>
      <w:r>
        <w:t>`snippets/product-card.liquid`</w:t>
      </w:r>
    </w:p>
    <w:p>
      <w:pPr>
        <w:pStyle w:val="ListBullet"/>
      </w:pPr>
      <w:r>
        <w:t>`snippets/product-grid-item.liquid`</w:t>
      </w:r>
    </w:p>
    <w:p>
      <w:pPr>
        <w:pStyle w:val="ListNumber"/>
      </w:pPr>
      <w:r>
        <w:t>In the file, search for `within: collection`.</w:t>
      </w:r>
    </w:p>
    <w:p>
      <w:pPr>
        <w:pStyle w:val="ListNumber"/>
      </w:pPr>
      <w:r>
        <w:t>Locate the `&lt;a&gt;` tag: `href="{{ card_product.url | within: collection }}"`</w:t>
      </w:r>
    </w:p>
    <w:p>
      <w:pPr>
        <w:pStyle w:val="ListNumber"/>
      </w:pPr>
      <w:r>
        <w:t>Change it to: `href="{{ card_product.url }}"`</w:t>
      </w:r>
    </w:p>
    <w:p>
      <w:pPr>
        <w:pStyle w:val="ListNumber"/>
      </w:pPr>
      <w:r>
        <w:t>Save.</w:t>
      </w:r>
    </w:p>
    <w:p>
      <w:pPr>
        <w:pStyle w:val="ListNumber"/>
      </w:pPr>
      <w:r>
        <w:t>Also check `sections/main-collection-product-grid.liquid` and `sections/featured-collection.liquid` for the same pattern.</w:t>
      </w:r>
    </w:p>
    <w:p>
      <w:pPr>
        <w:pStyle w:val="ListNumber"/>
      </w:pPr>
      <w:r>
        <w:t>Verify by visiting a collection page, hovering over a product card, and checking the URL in the browser status bar. It should not contain `/collections/`.</w:t>
      </w:r>
    </w:p>
    <w:p>
      <w:pPr>
        <w:pStyle w:val="Heading3"/>
      </w:pPr>
      <w:r>
        <w:t>Verify the canonical tag</w:t>
      </w:r>
    </w:p>
    <w:p>
      <w:pPr>
        <w:pStyle w:val="ListNumber"/>
      </w:pPr>
      <w:r>
        <w:t>Open `layout/theme.liquid` in Edit Code.</w:t>
      </w:r>
    </w:p>
    <w:p>
      <w:pPr>
        <w:pStyle w:val="ListNumber"/>
      </w:pPr>
      <w:r>
        <w:t>Find in `&lt;head&gt;`: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&lt;link rel="canonical" href="{{ canonical_url }}"&gt;</w:t>
            </w:r>
          </w:p>
        </w:tc>
      </w:tr>
    </w:tbl>
    <w:p/>
    <w:p>
      <w:pPr>
        <w:pStyle w:val="ListNumber"/>
      </w:pPr>
      <w:r>
        <w:t>If missing, add it. `{{ canonical_url }}` always outputs the root `/products/` URL in Shopify.</w:t>
      </w:r>
    </w:p>
    <w:p>
      <w:pPr>
        <w:pStyle w:val="Heading2"/>
      </w:pPr>
      <w:r>
        <w:t>SH-3 — Pagination Handling</w:t>
      </w:r>
    </w:p>
    <w:p>
      <w:pPr>
        <w:pStyle w:val="Heading3"/>
      </w:pPr>
      <w:r>
        <w:t>Verify standard pagination exists</w:t>
      </w:r>
    </w:p>
    <w:p>
      <w:pPr>
        <w:pStyle w:val="ListNumber"/>
      </w:pPr>
      <w:r>
        <w:t>Open a collection page with more than `[products_per_page]` products.</w:t>
      </w:r>
    </w:p>
    <w:p>
      <w:pPr>
        <w:pStyle w:val="ListNumber"/>
      </w:pPr>
      <w:r>
        <w:t>Scroll to the bottom — confirm numbered page links are visible.</w:t>
      </w:r>
    </w:p>
    <w:p>
      <w:pPr>
        <w:pStyle w:val="ListNumber"/>
      </w:pPr>
      <w:r>
        <w:t>Right-click → View Page Source → search `&lt;a href` in the pagination section.</w:t>
      </w:r>
    </w:p>
    <w:p>
      <w:pPr>
        <w:pStyle w:val="ListNumber"/>
      </w:pPr>
      <w:r>
        <w:t>Confirm standard `&lt;a href="?page=2"&gt;` links are present.</w:t>
      </w:r>
    </w:p>
    <w:p>
      <w:pPr>
        <w:pStyle w:val="Heading3"/>
      </w:pPr>
      <w:r>
        <w:t>Fix canonical for paginated pages</w:t>
      </w:r>
    </w:p>
    <w:p>
      <w:r>
        <w:t>In layout/theme.liquid, if you have custom canonical logic, ensure paginated pages include the ?page= parameter:</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if current_page &gt; 1 -%}</w:t>
              <w:br/>
              <w:t xml:space="preserve">  &lt;link rel="canonical" href="{{ canonical_url }}?page={{ current_page }}"&gt;</w:t>
              <w:br/>
              <w:t>{%- else -%}</w:t>
              <w:br/>
              <w:t xml:space="preserve">  &lt;link rel="canonical" href="{{ canonical_url }}"&gt;</w:t>
              <w:br/>
              <w:t>{%- endif -%}</w:t>
            </w:r>
          </w:p>
        </w:tc>
      </w:tr>
    </w:tbl>
    <w:p/>
    <w:p>
      <w:r>
        <w:t>Note: Replace any custom canonical logic with this only after confirming with a developer.</w:t>
      </w:r>
    </w:p>
    <w:p>
      <w:pPr>
        <w:pStyle w:val="Heading3"/>
      </w:pPr>
      <w:r>
        <w:t>Add "Page N" to paginated meta titles</w:t>
      </w:r>
    </w:p>
    <w:p>
      <w:r>
        <w:t>In layout/theme.liquid, find the &lt;title&gt; tag and add a page suffix:</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&lt;title&gt;</w:t>
              <w:br/>
              <w:t xml:space="preserve">  {%- if current_page &gt; 1 -%}</w:t>
              <w:br/>
              <w:t xml:space="preserve">    {{ page_title }} — Page {{ current_page }} | {{ shop.name }}</w:t>
              <w:br/>
              <w:t xml:space="preserve">  {%- else -%}</w:t>
              <w:br/>
              <w:t xml:space="preserve">    {{ page_title }} | {{ shop.name }}</w:t>
              <w:br/>
              <w:t xml:space="preserve">  {%- endif -%}</w:t>
              <w:br/>
              <w:t>&lt;/title&gt;</w:t>
            </w:r>
          </w:p>
        </w:tc>
      </w:tr>
    </w:tbl>
    <w:p/>
    <w:p>
      <w:pPr>
        <w:pStyle w:val="Heading2"/>
      </w:pPr>
      <w:r>
        <w:t>SH-4 — Infinite Scroll Fixes</w:t>
      </w:r>
    </w:p>
    <w:p>
      <w:pPr>
        <w:pStyle w:val="Heading3"/>
      </w:pPr>
      <w:r>
        <w:t>Implementation pattern: hidden pagination + JS infinite scroll</w:t>
      </w:r>
    </w:p>
    <w:p>
      <w:r>
        <w:t>This is a developer task. The recommended pattern:</w:t>
      </w:r>
    </w:p>
    <w:p>
      <w:pPr>
        <w:pStyle w:val="ListNumber"/>
      </w:pPr>
      <w:r>
        <w:t>In your collection page template, keep the standard Shopify paginate block: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paginate collection.products by 24 %}</w:t>
              <w:br/>
              <w:t xml:space="preserve">     &lt;!-- product grid here --&gt;</w:t>
              <w:br/>
              <w:t xml:space="preserve">     &lt;div class="pagination" style="display: none;"&gt;</w:t>
              <w:br/>
              <w:t xml:space="preserve">       {{ paginate | default_pagination }}</w:t>
              <w:br/>
              <w:t xml:space="preserve">     &lt;/div&gt;</w:t>
              <w:br/>
              <w:t xml:space="preserve">   {% endpaginate %}</w:t>
            </w:r>
          </w:p>
        </w:tc>
      </w:tr>
    </w:tbl>
    <w:p/>
    <w:p>
      <w:pPr>
        <w:pStyle w:val="ListNumber"/>
      </w:pPr>
      <w:r>
        <w:t>The JavaScript observes the hidden "Next Page" link: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const nextPageLink = document.querySelector('.pagination a[href*="page="]');</w:t>
              <w:br/>
              <w:t xml:space="preserve">   if (nextPageLink) {</w:t>
              <w:br/>
              <w:t xml:space="preserve">     // IntersectionObserver watches the hidden pagination div</w:t>
              <w:br/>
              <w:t xml:space="preserve">     // When triggered, fetch the next page URL via AJAX</w:t>
              <w:br/>
              <w:t xml:space="preserve">     // Append returned products to the grid</w:t>
              <w:br/>
              <w:t xml:space="preserve">     // Update URL: history.pushState({}, '', nextPageLink.href);</w:t>
              <w:br/>
              <w:t xml:space="preserve">   }</w:t>
            </w:r>
          </w:p>
        </w:tc>
      </w:tr>
    </w:tbl>
    <w:p/>
    <w:p>
      <w:pPr>
        <w:pStyle w:val="ListNumber"/>
      </w:pPr>
      <w:r>
        <w:t>Test by disabling JavaScript: Admin → Chrome DevTools → Settings → Disable JavaScript → reload collection. Confirm pagination links are visible.</w:t>
      </w:r>
    </w:p>
    <w:p>
      <w:pPr>
        <w:pStyle w:val="Heading3"/>
      </w:pPr>
      <w:r>
        <w:t>Test URL update on scroll</w:t>
      </w:r>
    </w:p>
    <w:p>
      <w:pPr>
        <w:pStyle w:val="ListNumber"/>
      </w:pPr>
      <w:r>
        <w:t>Open a collection page with infinite scroll active.</w:t>
      </w:r>
    </w:p>
    <w:p>
      <w:pPr>
        <w:pStyle w:val="ListNumber"/>
      </w:pPr>
      <w:r>
        <w:t>Scroll down past the first page of products.</w:t>
      </w:r>
    </w:p>
    <w:p>
      <w:pPr>
        <w:pStyle w:val="ListNumber"/>
      </w:pPr>
      <w:r>
        <w:t>Check the browser URL bar — it should update to `?page=2` as you scroll.</w:t>
      </w:r>
    </w:p>
    <w:p>
      <w:pPr>
        <w:pStyle w:val="ListNumber"/>
      </w:pPr>
      <w:r>
        <w:t>If URL does not update: `history.pushState()` is not implemented — escalate to developer.</w:t>
      </w:r>
    </w:p>
    <w:p>
      <w:pPr>
        <w:pStyle w:val="Heading2"/>
      </w:pPr>
      <w:r>
        <w:t>SH-5 — Duplicate URLs from Faceted Navigation</w:t>
      </w:r>
    </w:p>
    <w:p>
      <w:pPr>
        <w:pStyle w:val="Heading3"/>
      </w:pPr>
      <w:r>
        <w:t>Add noindex to filtered collection pages</w:t>
      </w:r>
    </w:p>
    <w:p>
      <w:pPr>
        <w:pStyle w:val="ListNumber"/>
      </w:pPr>
      <w:r>
        <w:t>In **Shopify Admin → Online Store → Themes → Edit Code**.</w:t>
      </w:r>
    </w:p>
    <w:p>
      <w:pPr>
        <w:pStyle w:val="ListNumber"/>
      </w:pPr>
      <w:r>
        <w:t>Open `layout/theme.liquid`.</w:t>
      </w:r>
    </w:p>
    <w:p>
      <w:pPr>
        <w:pStyle w:val="ListNumber"/>
      </w:pPr>
      <w:r>
        <w:t>Inside the `&lt;head&gt;` tag,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if template contains 'collection' and current_tags.size &gt; 0 -%}</w:t>
              <w:br/>
              <w:t xml:space="preserve">  &lt;meta name="robots" content="noindex, follow"&gt;</w:t>
              <w:br/>
              <w:t>{%- endif -%}</w:t>
            </w:r>
          </w:p>
        </w:tc>
      </w:tr>
    </w:tbl>
    <w:p/>
    <w:p>
      <w:pPr>
        <w:pStyle w:val="ListNumber"/>
      </w:pPr>
      <w:r>
        <w:t>Save.</w:t>
      </w:r>
    </w:p>
    <w:p>
      <w:pPr>
        <w:pStyle w:val="ListNumber"/>
      </w:pPr>
      <w:r>
        <w:t>Verify: navigate to a collection with a tag applied (e.g., `/collections/all/shirts`) → View Page Source → search `robots` → confirm `noindex, follow` is present.</w:t>
      </w:r>
    </w:p>
    <w:p>
      <w:pPr>
        <w:pStyle w:val="Heading3"/>
      </w:pPr>
      <w:r>
        <w:t>Handle URL-parameter-based filters (Shopify's native filter system)</w:t>
      </w:r>
    </w:p>
    <w:p>
      <w:r>
        <w:t>For stores using Shopify's native filter URLs (?filter.p.m.product_type=LED+Strip), add: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 assign filter_active = false -%}</w:t>
              <w:br/>
              <w:t>{%- for filter in collection.filters -%}</w:t>
              <w:br/>
              <w:t xml:space="preserve">  {%- if filter.active_values.size &gt; 0 -%}</w:t>
              <w:br/>
              <w:t xml:space="preserve">    {%- assign filter_active = true -%}</w:t>
              <w:br/>
              <w:t xml:space="preserve">  {%- endif -%}</w:t>
              <w:br/>
              <w:t>{%- endfor -%}</w:t>
              <w:br/>
              <w:t>{%- if filter_active -%}</w:t>
              <w:br/>
              <w:t xml:space="preserve">  &lt;meta name="robots" content="noindex, follow"&gt;</w:t>
              <w:br/>
              <w:t>{%- endif -%}</w:t>
            </w:r>
          </w:p>
        </w:tc>
      </w:tr>
    </w:tbl>
    <w:p/>
    <w:p>
      <w:r>
        <w:t>Note: This requires developer review before deployment. Incorrect implementation can noindex important pages.</w:t>
      </w:r>
    </w:p>
    <w:p>
      <w:pPr>
        <w:pStyle w:val="Heading2"/>
      </w:pPr>
      <w:r>
        <w:t>SH-6 — Blog SEO Optimization</w:t>
      </w:r>
    </w:p>
    <w:p>
      <w:pPr>
        <w:pStyle w:val="Heading3"/>
      </w:pPr>
      <w:r>
        <w:t>Optimise a blog post meta title and description</w:t>
      </w:r>
    </w:p>
    <w:p>
      <w:pPr>
        <w:pStyle w:val="ListNumber"/>
      </w:pPr>
      <w:r>
        <w:t>Admin → Online Store → Blog Posts → open the article.</w:t>
      </w:r>
    </w:p>
    <w:p>
      <w:pPr>
        <w:pStyle w:val="ListNumber"/>
      </w:pPr>
      <w:r>
        <w:t>Scroll to **"Search engine listing preview"** → Edit.</w:t>
      </w:r>
    </w:p>
    <w:p>
      <w:pPr>
        <w:pStyle w:val="ListNumber"/>
      </w:pPr>
      <w:r>
        <w:t>Set title: `[Primary Long-tail Keyword] | [Brand]`</w:t>
      </w:r>
    </w:p>
    <w:p>
      <w:pPr>
        <w:pStyle w:val="ListBullet"/>
      </w:pPr>
      <w:r>
        <w:t>Example: `How to Install LED Strip Lights Under Kitchen Cabinets | LEDSone`</w:t>
      </w:r>
    </w:p>
    <w:p>
      <w:pPr>
        <w:pStyle w:val="ListNumber"/>
      </w:pPr>
      <w:r>
        <w:t>Set description under 155 characters, include a CTA.</w:t>
      </w:r>
    </w:p>
    <w:p>
      <w:pPr>
        <w:pStyle w:val="ListNumber"/>
      </w:pPr>
      <w:r>
        <w:t>Save.</w:t>
      </w:r>
    </w:p>
    <w:p>
      <w:pPr>
        <w:pStyle w:val="Heading3"/>
      </w:pPr>
      <w:r>
        <w:t>Add internal links to product pages</w:t>
      </w:r>
    </w:p>
    <w:p>
      <w:pPr>
        <w:pStyle w:val="ListNumber"/>
      </w:pPr>
      <w:r>
        <w:t>In the blog post editor, select a relevant phrase in the article body.</w:t>
      </w:r>
    </w:p>
    <w:p>
      <w:pPr>
        <w:pStyle w:val="ListNumber"/>
      </w:pPr>
      <w:r>
        <w:t>Click the link icon (or Ctrl+K).</w:t>
      </w:r>
    </w:p>
    <w:p>
      <w:pPr>
        <w:pStyle w:val="ListNumber"/>
      </w:pPr>
      <w:r>
        <w:t>Enter a relevant product or collection URL from your store.</w:t>
      </w:r>
    </w:p>
    <w:p>
      <w:pPr>
        <w:pStyle w:val="ListNumber"/>
      </w:pPr>
      <w:r>
        <w:t>Aim for 2–3 such links per article.</w:t>
      </w:r>
    </w:p>
    <w:p>
      <w:pPr>
        <w:pStyle w:val="Heading3"/>
      </w:pPr>
      <w:r>
        <w:t>Add Article schema via HTML view</w:t>
      </w:r>
    </w:p>
    <w:p>
      <w:pPr>
        <w:pStyle w:val="ListNumber"/>
      </w:pPr>
      <w:r>
        <w:t>In the blog post editor, click `&lt;&gt;` (HTML view).</w:t>
      </w:r>
    </w:p>
    <w:p>
      <w:pPr>
        <w:pStyle w:val="ListNumber"/>
      </w:pPr>
      <w:r>
        <w:t>At the bottom, paste Article schema:</w:t>
      </w:r>
    </w:p>
    <w:tbl>
      <w:tblPr>
        <w:tblStyle w:val="TableGrid"/>
        <w:tblW w:type="auto" w:w="0"/>
        <w:tblLook w:firstColumn="1" w:firstRow="1" w:lastColumn="0" w:lastRow="0" w:noHBand="0" w:noVBand="1" w:val="04A0"/>
      </w:tblPr>
      <w:tblGrid>
        <w:gridCol w:w="9360"/>
      </w:tblGrid>
      <w:tr>
        <w:tc>
          <w:tcPr>
            <w:tcW w:type="dxa" w:w="9360"/>
            <w:shd w:val="clear" w:color="auto" w:fill="F2F2F2"/>
          </w:tcPr>
          <w:p>
            <w:r>
              <w:rPr>
                <w:rFonts w:ascii="Courier New" w:hAnsi="Courier New"/>
                <w:sz w:val="18"/>
              </w:rPr>
              <w:t>&lt;script type="application/ld+json"&gt;</w:t>
              <w:br/>
              <w:t>{</w:t>
              <w:br/>
              <w:t xml:space="preserve">  "@context": "https://schema.org",</w:t>
              <w:br/>
              <w:t xml:space="preserve">  "@type": "Article",</w:t>
              <w:br/>
              <w:t xml:space="preserve">  "headline": "How to Install LED Strip Lights Under Kitchen Cabinets",</w:t>
              <w:br/>
              <w:t xml:space="preserve">  "author": {</w:t>
              <w:br/>
              <w:t xml:space="preserve">    "@type": "Person",</w:t>
              <w:br/>
              <w:t xml:space="preserve">    "name": "Author Name"</w:t>
              <w:br/>
              <w:t xml:space="preserve">  },</w:t>
              <w:br/>
              <w:t xml:space="preserve">  "publisher": {</w:t>
              <w:br/>
              <w:t xml:space="preserve">    "@type": "Organization",</w:t>
              <w:br/>
              <w:t xml:space="preserve">    "name": "LEDSone",</w:t>
              <w:br/>
              <w:t xml:space="preserve">    "logo": {</w:t>
              <w:br/>
              <w:t xml:space="preserve">      "@type": "ImageObject",</w:t>
              <w:br/>
              <w:t xml:space="preserve">      "url": "https://yourdomain.com/logo.png"</w:t>
              <w:br/>
              <w:t xml:space="preserve">    }</w:t>
              <w:br/>
              <w:t xml:space="preserve">  },</w:t>
              <w:br/>
              <w:t xml:space="preserve">  "datePublished": "2026-10-09",</w:t>
              <w:br/>
              <w:t xml:space="preserve">  "dateModified": "2026-10-09"</w:t>
              <w:br/>
              <w:t>}</w:t>
              <w:br/>
              <w:t>&lt;/script&gt;</w:t>
            </w:r>
          </w:p>
        </w:tc>
      </w:tr>
    </w:tbl>
    <w:p/>
    <w:p>
      <w:pPr>
        <w:pStyle w:val="ListNumber"/>
      </w:pPr>
      <w:r>
        <w:t>Save. Validate with Google Rich Results Test.</w:t>
      </w:r>
    </w:p>
    <w:p>
      <w:pPr>
        <w:pStyle w:val="Heading2"/>
      </w:pPr>
      <w:r>
        <w:t>DO's and DON'Ts</w:t>
      </w:r>
    </w:p>
    <w:tbl>
      <w:tblPr>
        <w:tblStyle w:val="TableGrid"/>
        <w:tblW w:type="auto" w:w="0"/>
        <w:tblLook w:firstColumn="1" w:firstRow="1" w:lastColumn="0" w:lastRow="0" w:noHBand="0" w:noVBand="1" w:val="04A0"/>
      </w:tblPr>
      <w:tblGrid>
        <w:gridCol w:w="4680"/>
        <w:gridCol w:w="4680"/>
      </w:tblGrid>
      <w:tr>
        <w:tc>
          <w:tcPr>
            <w:tcW w:type="dxa" w:w="4680"/>
          </w:tcPr>
          <w:p>
            <w:r>
              <w:rPr>
                <w:b/>
              </w:rPr>
              <w:t>DO</w:t>
            </w:r>
          </w:p>
        </w:tc>
        <w:tc>
          <w:tcPr>
            <w:tcW w:type="dxa" w:w="4680"/>
          </w:tcPr>
          <w:p>
            <w:r>
              <w:rPr>
                <w:b/>
              </w:rPr>
              <w:t>DON'T</w:t>
            </w:r>
          </w:p>
        </w:tc>
      </w:tr>
      <w:tr>
        <w:tc>
          <w:tcPr>
            <w:tcW w:type="dxa" w:w="4680"/>
          </w:tcPr>
          <w:p>
            <w:r>
              <w:t>DO: Keep collection URL handles short and keyword-focused.</w:t>
            </w:r>
          </w:p>
        </w:tc>
        <w:tc>
          <w:tcPr>
            <w:tcW w:type="dxa" w:w="4680"/>
          </w:tcPr>
          <w:p>
            <w:r>
              <w:t>DON'T: Use stop words (and, the, of) in URL handles.</w:t>
            </w:r>
          </w:p>
        </w:tc>
      </w:tr>
      <w:tr>
        <w:tc>
          <w:tcPr>
            <w:tcW w:type="dxa" w:w="4680"/>
          </w:tcPr>
          <w:p>
            <w:r>
              <w:t>DO: Rely on browser history / tags for breadcrumbs after fixing product links.</w:t>
            </w:r>
          </w:p>
        </w:tc>
        <w:tc>
          <w:tcPr>
            <w:tcW w:type="dxa" w:w="4680"/>
          </w:tcPr>
          <w:p>
            <w:r>
              <w:t>DON'T: Forget to check featured product sections on the homepage for collection-scoped links.</w:t>
            </w:r>
          </w:p>
        </w:tc>
      </w:tr>
      <w:tr>
        <w:tc>
          <w:tcPr>
            <w:tcW w:type="dxa" w:w="4680"/>
          </w:tcPr>
          <w:p>
            <w:r>
              <w:t>DO: Add "Page N" to meta titles on paginated collection pages.</w:t>
            </w:r>
          </w:p>
        </w:tc>
        <w:tc>
          <w:tcPr>
            <w:tcW w:type="dxa" w:w="4680"/>
          </w:tcPr>
          <w:p>
            <w:r>
              <w:t>DON'T: Noindex paginated collection pages — Google stops following links on them.</w:t>
            </w:r>
          </w:p>
        </w:tc>
      </w:tr>
      <w:tr>
        <w:tc>
          <w:tcPr>
            <w:tcW w:type="dxa" w:w="4680"/>
          </w:tcPr>
          <w:p>
            <w:r>
              <w:t>DO: Use a "Load More" button instead of auto-infinite scroll for better accessibility.</w:t>
            </w:r>
          </w:p>
        </w:tc>
        <w:tc>
          <w:tcPr>
            <w:tcW w:type="dxa" w:w="4680"/>
          </w:tcPr>
          <w:p>
            <w:r>
              <w:t>DON'T: Implement infinite scroll without updating the browser URL via History API.</w:t>
            </w:r>
          </w:p>
        </w:tc>
      </w:tr>
      <w:tr>
        <w:tc>
          <w:tcPr>
            <w:tcW w:type="dxa" w:w="4680"/>
          </w:tcPr>
          <w:p>
            <w:r>
              <w:t>DO: Create dedicated collection pages for high-value filter combinations.</w:t>
            </w:r>
          </w:p>
        </w:tc>
        <w:tc>
          <w:tcPr>
            <w:tcW w:type="dxa" w:w="4680"/>
          </w:tcPr>
          <w:p>
            <w:r>
              <w:t>DON'T: Allow multi-filter URL combinations to be indexed.</w:t>
            </w:r>
          </w:p>
        </w:tc>
      </w:tr>
      <w:tr>
        <w:tc>
          <w:tcPr>
            <w:tcW w:type="dxa" w:w="4680"/>
          </w:tcPr>
          <w:p>
            <w:r>
              <w:t>DO: Update old blog posts annually with fresh content and new product links.</w:t>
            </w:r>
          </w:p>
        </w:tc>
        <w:tc>
          <w:tcPr>
            <w:tcW w:type="dxa" w:w="4680"/>
          </w:tcPr>
          <w:p>
            <w:r>
              <w:t>DON'T: Write blog content with no formatting, headings, or internal links.</w:t>
            </w:r>
          </w:p>
        </w:tc>
      </w:tr>
    </w:tbl>
    <w:p/>
    <w:p>
      <w:pPr>
        <w:pStyle w:val="Heading1"/>
      </w:pPr>
      <w:r>
        <w:t>E — Governance</w:t>
      </w:r>
    </w:p>
    <w:p>
      <w:pPr>
        <w:pStyle w:val="Heading2"/>
      </w:pPr>
      <w:r>
        <w:t>Backup Requirements</w:t>
      </w:r>
    </w:p>
    <w:p>
      <w:pPr>
        <w:pStyle w:val="ListBullet"/>
      </w:pPr>
      <w:r>
        <w:t>Before any collection or product URL handle change: export Shopify URL Redirects CSV first</w:t>
      </w:r>
    </w:p>
    <w:p>
      <w:pPr>
        <w:pStyle w:val="ListBullet"/>
      </w:pPr>
      <w:r>
        <w:t>Before editing pagination or canonical Liquid: duplicate live theme</w:t>
      </w:r>
    </w:p>
    <w:p>
      <w:pPr>
        <w:pStyle w:val="ListBullet"/>
      </w:pPr>
      <w:r>
        <w:t>Before faceted navigation noindex implementation: record all current filter URLs in evidence file</w:t>
      </w:r>
    </w:p>
    <w:p>
      <w:pPr>
        <w:pStyle w:val="Heading2"/>
      </w:pPr>
      <w:r>
        <w:t>Rollback Requirements</w:t>
      </w:r>
    </w:p>
    <w:p>
      <w:pPr>
        <w:pStyle w:val="ListBullet"/>
      </w:pPr>
      <w:r>
        <w:t>URL handle changes: re-import redirect CSV; update internal links</w:t>
      </w:r>
    </w:p>
    <w:p>
      <w:pPr>
        <w:pStyle w:val="ListBullet"/>
      </w:pPr>
      <w:r>
        <w:t>Liquid canonical changes: republish backup theme</w:t>
      </w:r>
    </w:p>
    <w:p>
      <w:pPr>
        <w:pStyle w:val="ListBullet"/>
      </w:pPr>
      <w:r>
        <w:t>Rollback decision authority: Muguntha TL + SEO team awareness required</w:t>
      </w:r>
    </w:p>
    <w:p>
      <w:pPr>
        <w:pStyle w:val="Heading2"/>
      </w:pPr>
      <w:r>
        <w:t>Required Evidence by Stage</w:t>
      </w:r>
    </w:p>
    <w:tbl>
      <w:tblPr>
        <w:tblStyle w:val="TableGrid"/>
        <w:tblW w:type="auto" w:w="0"/>
        <w:tblLook w:firstColumn="1" w:firstRow="1" w:lastColumn="0" w:lastRow="0" w:noHBand="0" w:noVBand="1" w:val="04A0"/>
      </w:tblPr>
      <w:tblGrid>
        <w:gridCol w:w="4680"/>
        <w:gridCol w:w="4680"/>
      </w:tblGrid>
      <w:tr>
        <w:tc>
          <w:tcPr>
            <w:tcW w:type="dxa" w:w="4680"/>
          </w:tcPr>
          <w:p>
            <w:r>
              <w:rPr>
                <w:b/>
              </w:rPr>
              <w:t>Stage</w:t>
            </w:r>
          </w:p>
        </w:tc>
        <w:tc>
          <w:tcPr>
            <w:tcW w:type="dxa" w:w="4680"/>
          </w:tcPr>
          <w:p>
            <w:r>
              <w:rPr>
                <w:b/>
              </w:rPr>
              <w:t>Required Evidence</w:t>
            </w:r>
          </w:p>
        </w:tc>
      </w:tr>
      <w:tr>
        <w:tc>
          <w:tcPr>
            <w:tcW w:type="dxa" w:w="4680"/>
          </w:tcPr>
          <w:p>
            <w:r>
              <w:t>Before</w:t>
            </w:r>
          </w:p>
        </w:tc>
        <w:tc>
          <w:tcPr>
            <w:tcW w:type="dxa" w:w="4680"/>
          </w:tcPr>
          <w:p>
            <w:r>
              <w:t>Screaming Frog crawl showing collection-scoped product URLs</w:t>
            </w:r>
          </w:p>
        </w:tc>
      </w:tr>
      <w:tr>
        <w:tc>
          <w:tcPr>
            <w:tcW w:type="dxa" w:w="4680"/>
          </w:tcPr>
          <w:p>
            <w:r>
              <w:t>Change</w:t>
            </w:r>
          </w:p>
        </w:tc>
        <w:tc>
          <w:tcPr>
            <w:tcW w:type="dxa" w:w="4680"/>
          </w:tcPr>
          <w:p>
            <w:r>
              <w:t>Theme code diff for pagination/canonical/noindex Liquid</w:t>
            </w:r>
          </w:p>
        </w:tc>
      </w:tr>
      <w:tr>
        <w:tc>
          <w:tcPr>
            <w:tcW w:type="dxa" w:w="4680"/>
          </w:tcPr>
          <w:p>
            <w:r>
              <w:t>After</w:t>
            </w:r>
          </w:p>
        </w:tc>
        <w:tc>
          <w:tcPr>
            <w:tcW w:type="dxa" w:w="4680"/>
          </w:tcPr>
          <w:p>
            <w:r>
              <w:t>Screaming Frog re-crawl confirming canonical consolidation</w:t>
            </w:r>
          </w:p>
        </w:tc>
      </w:tr>
      <w:tr>
        <w:tc>
          <w:tcPr>
            <w:tcW w:type="dxa" w:w="4680"/>
          </w:tcPr>
          <w:p>
            <w:r>
              <w:t>GSC</w:t>
            </w:r>
          </w:p>
        </w:tc>
        <w:tc>
          <w:tcPr>
            <w:tcW w:type="dxa" w:w="4680"/>
          </w:tcPr>
          <w:p>
            <w:r>
              <w:t>URL Inspection for key collection and product pages</w:t>
            </w:r>
          </w:p>
        </w:tc>
      </w:tr>
      <w:tr>
        <w:tc>
          <w:tcPr>
            <w:tcW w:type="dxa" w:w="4680"/>
          </w:tcPr>
          <w:p>
            <w:r>
              <w:t>Final review</w:t>
            </w:r>
          </w:p>
        </w:tc>
        <w:tc>
          <w:tcPr>
            <w:tcW w:type="dxa" w:w="4680"/>
          </w:tcPr>
          <w:p>
            <w:r>
              <w:t>Validator approval</w:t>
            </w:r>
          </w:p>
        </w:tc>
      </w:tr>
    </w:tbl>
    <w:p/>
    <w:p>
      <w:pPr>
        <w:pStyle w:val="Heading2"/>
      </w:pPr>
      <w:r>
        <w:t>Required Testing</w:t>
      </w:r>
    </w:p>
    <w:p>
      <w:pPr>
        <w:pStyle w:val="ListBullet"/>
      </w:pPr>
      <w:r>
        <w:t>Screaming Frog: check for collection-scoped product URLs in crawl</w:t>
      </w:r>
    </w:p>
    <w:p>
      <w:pPr>
        <w:pStyle w:val="ListBullet"/>
      </w:pPr>
      <w:r>
        <w:t>Browser with JS disabled: confirm infinite scroll has pagination fallback</w:t>
      </w:r>
    </w:p>
    <w:p>
      <w:pPr>
        <w:pStyle w:val="ListBullet"/>
      </w:pPr>
      <w:r>
        <w:t>View Source: confirm canonical tags on paginated pages (?page=2+)</w:t>
      </w:r>
    </w:p>
    <w:p>
      <w:pPr>
        <w:pStyle w:val="ListBullet"/>
      </w:pPr>
      <w:r>
        <w:t>View Source: confirm noindex on filtered collection URLs</w:t>
      </w:r>
    </w:p>
    <w:p>
      <w:pPr>
        <w:pStyle w:val="ListBullet"/>
      </w:pPr>
      <w:r>
        <w:t>GSC URL Inspection on top 5 collection pages post-change</w:t>
      </w:r>
    </w:p>
    <w:p>
      <w:pPr>
        <w:pStyle w:val="Heading2"/>
      </w:pPr>
      <w:r>
        <w:t>Review Schedule</w:t>
      </w:r>
    </w:p>
    <w:p>
      <w:pPr>
        <w:pStyle w:val="ListBullet"/>
      </w:pPr>
      <w:r>
        <w:t>Quarterly: review GSC for collection page indexing issues</w:t>
      </w:r>
    </w:p>
    <w:p>
      <w:pPr>
        <w:pStyle w:val="ListBullet"/>
      </w:pPr>
      <w:r>
        <w:t>After any product URL handle change: confirm redirect is in place within 24 hours</w:t>
      </w:r>
    </w:p>
    <w:p>
      <w:pPr>
        <w:pStyle w:val="ListBullet"/>
      </w:pPr>
      <w:r>
        <w:t>Next review date: 2026-11-09</w:t>
      </w:r>
    </w:p>
    <w:p>
      <w:pPr>
        <w:pStyle w:val="Heading2"/>
      </w:pPr>
      <w:r>
        <w:t>Outstanding Owner Inputs Required</w:t>
      </w:r>
    </w:p>
    <w:p>
      <w:r>
        <w:rPr>
          <w:b/>
          <w:highlight w:val="yellow"/>
        </w:rPr>
        <w:t>⚠ OWNER INPUT REQUIRED: Do not change ranked collection URLs without coordinator approval — confirm approval process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