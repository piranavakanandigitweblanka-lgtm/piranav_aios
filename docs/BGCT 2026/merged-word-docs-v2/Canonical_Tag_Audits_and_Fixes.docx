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Canonical Tag Audits &amp; Fixes — BGCT Shopify Technical SEO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Canonical Tag Audits &amp; Fixes — BGCT Shopify Technical SEO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The objective of this handbook is to provide a complete Shopify Technical SEO process for auditing, validating, fixing, documenting, and monitoring canonical tags.</w:t>
      </w:r>
    </w:p>
    <w:p>
      <w:r>
        <w:rPr>
          <w:rFonts w:ascii="Calibri" w:hAnsi="Calibri"/>
          <w:b w:val="0"/>
          <w:sz w:val="22"/>
        </w:rPr>
        <w:t>A canonical tag is an HTML element that tells search engines the preferred or “master” version of a URL when duplicate or very similar pages exist.</w:t>
      </w:r>
    </w:p>
    <w:p>
      <w:r>
        <w:rPr>
          <w:rFonts w:ascii="Calibri" w:hAnsi="Calibri"/>
          <w:b w:val="0"/>
          <w:sz w:val="22"/>
        </w:rPr>
        <w:t>Example canonical tag:</w:t>
      </w:r>
    </w:p>
    <w:p>
      <w:r>
        <w:rPr>
          <w:rFonts w:ascii="Calibri" w:hAnsi="Calibri"/>
          <w:b w:val="0"/>
          <w:sz w:val="22"/>
        </w:rPr>
        <w:t>&lt;link rel="canonical" href="https://www.example.com/products/red-shirt"&gt;</w:t>
      </w:r>
    </w:p>
    <w:p>
      <w:r>
        <w:rPr>
          <w:rFonts w:ascii="Calibri" w:hAnsi="Calibri"/>
          <w:b w:val="0"/>
          <w:sz w:val="22"/>
        </w:rPr>
        <w:t>In Shopify, canonical tags are especially important because product pages can appear through different paths, parameters, collection routes, recommendations, filters, variants, and tracking URLs.</w:t>
      </w:r>
    </w:p>
    <w:p>
      <w:r>
        <w:rPr>
          <w:rFonts w:ascii="Calibri" w:hAnsi="Calibri"/>
          <w:b w:val="0"/>
          <w:sz w:val="22"/>
        </w:rPr>
        <w:t>Common duplicate URL patterns include:</w:t>
      </w:r>
    </w:p>
    <w:p>
      <w:r>
        <w:rPr>
          <w:rFonts w:ascii="Calibri" w:hAnsi="Calibri"/>
          <w:b w:val="0"/>
          <w:sz w:val="22"/>
        </w:rPr>
        <w:t>Root product URL: /products/red-shirt</w:t>
      </w:r>
    </w:p>
    <w:p>
      <w:r>
        <w:rPr>
          <w:rFonts w:ascii="Calibri" w:hAnsi="Calibri"/>
          <w:b w:val="0"/>
          <w:sz w:val="22"/>
        </w:rPr>
        <w:t>Collection product URL: /collections/shirts/products/red-shirt</w:t>
      </w:r>
    </w:p>
    <w:p>
      <w:r>
        <w:rPr>
          <w:rFonts w:ascii="Calibri" w:hAnsi="Calibri"/>
          <w:b w:val="0"/>
          <w:sz w:val="22"/>
        </w:rPr>
        <w:t>Variant URL: /products/red-shirt?variant=123456789</w:t>
      </w:r>
    </w:p>
    <w:p>
      <w:r>
        <w:rPr>
          <w:rFonts w:ascii="Calibri" w:hAnsi="Calibri"/>
          <w:b w:val="0"/>
          <w:sz w:val="22"/>
        </w:rPr>
        <w:t>Product recommendation URL with tracking parameters</w:t>
      </w:r>
    </w:p>
    <w:p>
      <w:r>
        <w:rPr>
          <w:rFonts w:ascii="Calibri" w:hAnsi="Calibri"/>
          <w:b w:val="0"/>
          <w:sz w:val="22"/>
        </w:rPr>
        <w:t>Filtered collection URL</w:t>
      </w:r>
    </w:p>
    <w:p>
      <w:r>
        <w:rPr>
          <w:rFonts w:ascii="Calibri" w:hAnsi="Calibri"/>
          <w:b w:val="0"/>
          <w:sz w:val="22"/>
        </w:rPr>
        <w:t>Sort parameter URL</w:t>
      </w:r>
    </w:p>
    <w:p>
      <w:r>
        <w:rPr>
          <w:rFonts w:ascii="Calibri" w:hAnsi="Calibri"/>
          <w:b w:val="0"/>
          <w:sz w:val="22"/>
        </w:rPr>
        <w:t>Tagged collection URL</w:t>
      </w:r>
    </w:p>
    <w:p>
      <w:r>
        <w:rPr>
          <w:rFonts w:ascii="Calibri" w:hAnsi="Calibri"/>
          <w:b w:val="0"/>
          <w:sz w:val="22"/>
        </w:rPr>
        <w:t>Search result URL</w:t>
      </w:r>
    </w:p>
    <w:p>
      <w:r>
        <w:rPr>
          <w:rFonts w:ascii="Calibri" w:hAnsi="Calibri"/>
          <w:b w:val="0"/>
          <w:sz w:val="22"/>
        </w:rPr>
        <w:t>UTM campaign URL</w:t>
      </w:r>
    </w:p>
    <w:p>
      <w:r>
        <w:rPr>
          <w:rFonts w:ascii="Calibri" w:hAnsi="Calibri"/>
          <w:b w:val="0"/>
          <w:sz w:val="22"/>
        </w:rPr>
        <w:t>HTTP/HTTPS or www/non-www variations</w:t>
      </w:r>
    </w:p>
    <w:p>
      <w:r>
        <w:rPr>
          <w:rFonts w:ascii="Calibri" w:hAnsi="Calibri"/>
          <w:b w:val="0"/>
          <w:sz w:val="22"/>
        </w:rPr>
        <w:t>Old product/collection/page URL handles after migration</w:t>
      </w:r>
    </w:p>
    <w:p>
      <w:r>
        <w:rPr>
          <w:rFonts w:ascii="Calibri" w:hAnsi="Calibri"/>
          <w:b w:val="0"/>
          <w:sz w:val="22"/>
        </w:rPr>
        <w:t>The target canonical setup must make the correct URL clear to search engines.</w:t>
      </w:r>
    </w:p>
    <w:p>
      <w:r>
        <w:rPr>
          <w:rFonts w:ascii="Calibri" w:hAnsi="Calibri"/>
          <w:b w:val="0"/>
          <w:sz w:val="22"/>
        </w:rPr>
        <w:t>Evidence Sources</w:t>
      </w:r>
    </w:p>
    <w:p>
      <w:r>
        <w:rPr>
          <w:rFonts w:ascii="Calibri" w:hAnsi="Calibri"/>
          <w:b w:val="0"/>
          <w:sz w:val="22"/>
        </w:rPr>
        <w:t>The following evidence must be collected before the task can be marked complete:</w:t>
      </w:r>
    </w:p>
    <w:p>
      <w:r>
        <w:rPr>
          <w:rFonts w:ascii="Calibri" w:hAnsi="Calibri"/>
          <w:b w:val="0"/>
          <w:sz w:val="22"/>
        </w:rPr>
        <w:t>Google Search Console Page Indexing report screenshot</w:t>
      </w:r>
    </w:p>
    <w:p>
      <w:r>
        <w:rPr>
          <w:rFonts w:ascii="Calibri" w:hAnsi="Calibri"/>
          <w:b w:val="0"/>
          <w:sz w:val="22"/>
        </w:rPr>
        <w:t>Google Search Console URL Inspection screenshot</w:t>
      </w:r>
    </w:p>
    <w:p>
      <w:r>
        <w:rPr>
          <w:rFonts w:ascii="Calibri" w:hAnsi="Calibri"/>
          <w:b w:val="0"/>
          <w:sz w:val="22"/>
        </w:rPr>
        <w:t>Google-selected canonical screenshot</w:t>
      </w:r>
    </w:p>
    <w:p>
      <w:r>
        <w:rPr>
          <w:rFonts w:ascii="Calibri" w:hAnsi="Calibri"/>
          <w:b w:val="0"/>
          <w:sz w:val="22"/>
        </w:rPr>
        <w:t>User-declared canonical screenshot</w:t>
      </w:r>
    </w:p>
    <w:p>
      <w:r>
        <w:rPr>
          <w:rFonts w:ascii="Calibri" w:hAnsi="Calibri"/>
          <w:b w:val="0"/>
          <w:sz w:val="22"/>
        </w:rPr>
        <w:t>Page source screenshot showing canonical tag</w:t>
      </w:r>
    </w:p>
    <w:p>
      <w:r>
        <w:rPr>
          <w:rFonts w:ascii="Calibri" w:hAnsi="Calibri"/>
          <w:b w:val="0"/>
          <w:sz w:val="22"/>
        </w:rPr>
        <w:t>Shopify theme code screenshot showing canonical output</w:t>
      </w:r>
    </w:p>
    <w:p>
      <w:r>
        <w:rPr>
          <w:rFonts w:ascii="Calibri" w:hAnsi="Calibri"/>
          <w:b w:val="0"/>
          <w:sz w:val="22"/>
        </w:rPr>
        <w:t>Product grid/snippet screenshot where collection product URLs are generated</w:t>
      </w:r>
    </w:p>
    <w:p>
      <w:r>
        <w:rPr>
          <w:rFonts w:ascii="Calibri" w:hAnsi="Calibri"/>
          <w:b w:val="0"/>
          <w:sz w:val="22"/>
        </w:rPr>
        <w:t>Screaming Frog, Ahrefs, Semrush, or approved crawler canonical audit export</w:t>
      </w:r>
    </w:p>
    <w:p>
      <w:r>
        <w:rPr>
          <w:rFonts w:ascii="Calibri" w:hAnsi="Calibri"/>
          <w:b w:val="0"/>
          <w:sz w:val="22"/>
        </w:rPr>
        <w:t>Before-fix and after-fix canonical evidence</w:t>
      </w:r>
    </w:p>
    <w:p>
      <w:r>
        <w:rPr>
          <w:rFonts w:ascii="Calibri" w:hAnsi="Calibri"/>
          <w:b w:val="0"/>
          <w:sz w:val="22"/>
        </w:rPr>
        <w:t>Theme backup proof before code edits</w:t>
      </w:r>
    </w:p>
    <w:p>
      <w:r>
        <w:rPr>
          <w:rFonts w:ascii="Calibri" w:hAnsi="Calibri"/>
          <w:b w:val="0"/>
          <w:sz w:val="22"/>
        </w:rPr>
        <w:t>Approval proof before production theme changes</w:t>
      </w:r>
    </w:p>
    <w:p>
      <w:r>
        <w:rPr>
          <w:rFonts w:ascii="Calibri" w:hAnsi="Calibri"/>
          <w:b w:val="0"/>
          <w:sz w:val="22"/>
        </w:rPr>
        <w:t>Final QA proof</w:t>
      </w:r>
    </w:p>
    <w:p>
      <w:r>
        <w:rPr>
          <w:rFonts w:ascii="Calibri" w:hAnsi="Calibri"/>
          <w:b w:val="0"/>
          <w:sz w:val="22"/>
        </w:rPr>
        <w:t>Validator approval</w:t>
      </w:r>
    </w:p>
    <w:p>
      <w:r>
        <w:rPr>
          <w:rFonts w:ascii="Calibri" w:hAnsi="Calibri"/>
          <w:b w:val="0"/>
          <w:sz w:val="22"/>
        </w:rPr>
        <w:t>No evidence = no completed work.</w:t>
      </w:r>
    </w:p>
    <w:p>
      <w:r>
        <w:rPr>
          <w:rFonts w:ascii="Calibri" w:hAnsi="Calibri"/>
          <w:b w:val="0"/>
          <w:sz w:val="22"/>
        </w:rPr>
        <w:t>Required Platforms and Tools</w:t>
      </w:r>
    </w:p>
    <w:p>
      <w:r>
        <w:rPr>
          <w:rFonts w:ascii="Calibri" w:hAnsi="Calibri"/>
          <w:b w:val="0"/>
          <w:sz w:val="22"/>
        </w:rPr>
        <w:t>Use only platforms/tools relevant to Shopify canonical audits:</w:t>
      </w:r>
    </w:p>
    <w:p>
      <w:r>
        <w:rPr>
          <w:rFonts w:ascii="Calibri" w:hAnsi="Calibri"/>
          <w:b w:val="0"/>
          <w:sz w:val="22"/>
        </w:rPr>
        <w:t>Shopify Admin</w:t>
      </w:r>
    </w:p>
    <w:p>
      <w:r>
        <w:rPr>
          <w:rFonts w:ascii="Calibri" w:hAnsi="Calibri"/>
          <w:b w:val="0"/>
          <w:sz w:val="22"/>
        </w:rPr>
        <w:t>Shopify theme code editor</w:t>
      </w:r>
    </w:p>
    <w:p>
      <w:r>
        <w:rPr>
          <w:rFonts w:ascii="Calibri" w:hAnsi="Calibri"/>
          <w:b w:val="0"/>
          <w:sz w:val="22"/>
        </w:rPr>
        <w:t>Shopify Liquid</w:t>
      </w:r>
    </w:p>
    <w:p>
      <w:r>
        <w:rPr>
          <w:rFonts w:ascii="Calibri" w:hAnsi="Calibri"/>
          <w:b w:val="0"/>
          <w:sz w:val="22"/>
        </w:rPr>
        <w:t>Shopify canonical_url</w:t>
      </w:r>
    </w:p>
    <w:p>
      <w:r>
        <w:rPr>
          <w:rFonts w:ascii="Calibri" w:hAnsi="Calibri"/>
          <w:b w:val="0"/>
          <w:sz w:val="22"/>
        </w:rPr>
        <w:t>Google Search Console</w:t>
      </w:r>
    </w:p>
    <w:p>
      <w:r>
        <w:rPr>
          <w:rFonts w:ascii="Calibri" w:hAnsi="Calibri"/>
          <w:b w:val="0"/>
          <w:sz w:val="22"/>
        </w:rPr>
        <w:t>Google URL Inspection Tool</w:t>
      </w:r>
    </w:p>
    <w:p>
      <w:r>
        <w:rPr>
          <w:rFonts w:ascii="Calibri" w:hAnsi="Calibri"/>
          <w:b w:val="0"/>
          <w:sz w:val="22"/>
        </w:rPr>
        <w:t>Browser page source</w:t>
      </w:r>
    </w:p>
    <w:p>
      <w:r>
        <w:rPr>
          <w:rFonts w:ascii="Calibri" w:hAnsi="Calibri"/>
          <w:b w:val="0"/>
          <w:sz w:val="22"/>
        </w:rPr>
        <w:t>Browser developer tools</w:t>
      </w:r>
    </w:p>
    <w:p>
      <w:r>
        <w:rPr>
          <w:rFonts w:ascii="Calibri" w:hAnsi="Calibri"/>
          <w:b w:val="0"/>
          <w:sz w:val="22"/>
        </w:rPr>
        <w:t>Screaming Frog SEO Spider</w:t>
      </w:r>
    </w:p>
    <w:p>
      <w:r>
        <w:rPr>
          <w:rFonts w:ascii="Calibri" w:hAnsi="Calibri"/>
          <w:b w:val="0"/>
          <w:sz w:val="22"/>
        </w:rPr>
        <w:t>Ahrefs Webmaster Tools, where available</w:t>
      </w:r>
    </w:p>
    <w:p>
      <w:r>
        <w:rPr>
          <w:rFonts w:ascii="Calibri" w:hAnsi="Calibri"/>
          <w:b w:val="0"/>
          <w:sz w:val="22"/>
        </w:rPr>
        <w:t>Semrush Site Audit, where available</w:t>
      </w:r>
    </w:p>
    <w:p>
      <w:r>
        <w:rPr>
          <w:rFonts w:ascii="Calibri" w:hAnsi="Calibri"/>
          <w:b w:val="0"/>
          <w:sz w:val="22"/>
        </w:rPr>
        <w:t>HTTP status checker</w:t>
      </w:r>
    </w:p>
    <w:p>
      <w:r>
        <w:rPr>
          <w:rFonts w:ascii="Calibri" w:hAnsi="Calibri"/>
          <w:b w:val="0"/>
          <w:sz w:val="22"/>
        </w:rPr>
        <w:t>Redirect chain checker</w:t>
      </w:r>
    </w:p>
    <w:p>
      <w:r>
        <w:rPr>
          <w:rFonts w:ascii="Calibri" w:hAnsi="Calibri"/>
          <w:b w:val="0"/>
          <w:sz w:val="22"/>
        </w:rPr>
        <w:t>Approved task tracker or evidence folder</w:t>
      </w:r>
    </w:p>
    <w:p>
      <w:r>
        <w:rPr>
          <w:rFonts w:ascii="Calibri" w:hAnsi="Calibri"/>
          <w:b w:val="0"/>
          <w:sz w:val="22"/>
        </w:rPr>
        <w:t>Target Outcome</w:t>
      </w:r>
    </w:p>
    <w:p>
      <w:r>
        <w:rPr>
          <w:rFonts w:ascii="Calibri" w:hAnsi="Calibri"/>
          <w:b w:val="0"/>
          <w:sz w:val="22"/>
        </w:rPr>
        <w:t>The target outcome is that every indexable Shopify page has a correct canonical tag.</w:t>
      </w:r>
    </w:p>
    <w:p>
      <w:r>
        <w:rPr>
          <w:rFonts w:ascii="Calibri" w:hAnsi="Calibri"/>
          <w:b w:val="0"/>
          <w:sz w:val="22"/>
        </w:rPr>
        <w:t>Correct canonical behavior includes:</w:t>
      </w:r>
    </w:p>
    <w:p>
      <w:r>
        <w:rPr>
          <w:rFonts w:ascii="Calibri" w:hAnsi="Calibri"/>
          <w:b w:val="0"/>
          <w:sz w:val="22"/>
        </w:rPr>
        <w:t>Product pages canonicalize to the preferred root product URL.</w:t>
      </w:r>
    </w:p>
    <w:p>
      <w:r>
        <w:rPr>
          <w:rFonts w:ascii="Calibri" w:hAnsi="Calibri"/>
          <w:b w:val="0"/>
          <w:sz w:val="22"/>
        </w:rPr>
        <w:t>Collection product duplicate paths canonicalize to the root product URL.</w:t>
      </w:r>
    </w:p>
    <w:p>
      <w:r>
        <w:rPr>
          <w:rFonts w:ascii="Calibri" w:hAnsi="Calibri"/>
          <w:b w:val="0"/>
          <w:sz w:val="22"/>
        </w:rPr>
        <w:t>Collection pages canonicalize to the preferred collection URL.</w:t>
      </w:r>
    </w:p>
    <w:p>
      <w:r>
        <w:rPr>
          <w:rFonts w:ascii="Calibri" w:hAnsi="Calibri"/>
          <w:b w:val="0"/>
          <w:sz w:val="22"/>
        </w:rPr>
        <w:t>Blog articles canonicalize to their preferred blog article URL.</w:t>
      </w:r>
    </w:p>
    <w:p>
      <w:r>
        <w:rPr>
          <w:rFonts w:ascii="Calibri" w:hAnsi="Calibri"/>
          <w:b w:val="0"/>
          <w:sz w:val="22"/>
        </w:rPr>
        <w:t>Pages canonicalize to their preferred page URL.</w:t>
      </w:r>
    </w:p>
    <w:p>
      <w:r>
        <w:rPr>
          <w:rFonts w:ascii="Calibri" w:hAnsi="Calibri"/>
          <w:b w:val="0"/>
          <w:sz w:val="22"/>
        </w:rPr>
        <w:t>Canonical URLs return live 200 status.</w:t>
      </w:r>
    </w:p>
    <w:p>
      <w:r>
        <w:rPr>
          <w:rFonts w:ascii="Calibri" w:hAnsi="Calibri"/>
          <w:b w:val="0"/>
          <w:sz w:val="22"/>
        </w:rPr>
        <w:t>Canonical URLs do not point to 301 redirects.</w:t>
      </w:r>
    </w:p>
    <w:p>
      <w:r>
        <w:rPr>
          <w:rFonts w:ascii="Calibri" w:hAnsi="Calibri"/>
          <w:b w:val="0"/>
          <w:sz w:val="22"/>
        </w:rPr>
        <w:t>Canonical URLs do not point to 404 or 5xx pages.</w:t>
      </w:r>
    </w:p>
    <w:p>
      <w:r>
        <w:rPr>
          <w:rFonts w:ascii="Calibri" w:hAnsi="Calibri"/>
          <w:b w:val="0"/>
          <w:sz w:val="22"/>
        </w:rPr>
        <w:t>Canonical URLs do not point to noindex pages.</w:t>
      </w:r>
    </w:p>
    <w:p>
      <w:r>
        <w:rPr>
          <w:rFonts w:ascii="Calibri" w:hAnsi="Calibri"/>
          <w:b w:val="0"/>
          <w:sz w:val="22"/>
        </w:rPr>
        <w:t>Canonical URLs do not point to unrelated pages.</w:t>
      </w:r>
    </w:p>
    <w:p>
      <w:r>
        <w:rPr>
          <w:rFonts w:ascii="Calibri" w:hAnsi="Calibri"/>
          <w:b w:val="0"/>
          <w:sz w:val="22"/>
        </w:rPr>
        <w:t>Duplicate or parameter URLs consolidate to the correct preferred URL.</w:t>
      </w:r>
    </w:p>
    <w:p>
      <w:r>
        <w:rPr>
          <w:rFonts w:ascii="Calibri" w:hAnsi="Calibri"/>
          <w:b w:val="0"/>
          <w:sz w:val="22"/>
        </w:rPr>
        <w:t>Internal product links avoid creating unnecessary duplicate collection-product paths where possible.</w:t>
      </w:r>
    </w:p>
    <w:p>
      <w:r>
        <w:rPr>
          <w:rFonts w:ascii="Calibri" w:hAnsi="Calibri"/>
          <w:b w:val="0"/>
          <w:sz w:val="22"/>
        </w:rPr>
        <w:t>Quality Standards</w:t>
      </w:r>
    </w:p>
    <w:p>
      <w:r>
        <w:rPr>
          <w:rFonts w:ascii="Calibri" w:hAnsi="Calibri"/>
          <w:b w:val="0"/>
          <w:sz w:val="22"/>
        </w:rPr>
        <w:t>A canonical audit/fix is acceptable only when:</w:t>
      </w:r>
    </w:p>
    <w:p>
      <w:r>
        <w:rPr>
          <w:rFonts w:ascii="Calibri" w:hAnsi="Calibri"/>
          <w:b w:val="0"/>
          <w:sz w:val="22"/>
        </w:rPr>
        <w:t>The current canonical tag is verified using page source or crawler evidence.</w:t>
      </w:r>
    </w:p>
    <w:p>
      <w:r>
        <w:rPr>
          <w:rFonts w:ascii="Calibri" w:hAnsi="Calibri"/>
          <w:b w:val="0"/>
          <w:sz w:val="22"/>
        </w:rPr>
        <w:t>Google Search Console user-declared and Google-selected canonical are reviewed for important URLs.</w:t>
      </w:r>
    </w:p>
    <w:p>
      <w:r>
        <w:rPr>
          <w:rFonts w:ascii="Calibri" w:hAnsi="Calibri"/>
          <w:b w:val="0"/>
          <w:sz w:val="22"/>
        </w:rPr>
        <w:t>Canonical issues are classified by type.</w:t>
      </w:r>
    </w:p>
    <w:p>
      <w:r>
        <w:rPr>
          <w:rFonts w:ascii="Calibri" w:hAnsi="Calibri"/>
          <w:b w:val="0"/>
          <w:sz w:val="22"/>
        </w:rPr>
        <w:t>The correct canonical target is documented.</w:t>
      </w:r>
    </w:p>
    <w:p>
      <w:r>
        <w:rPr>
          <w:rFonts w:ascii="Calibri" w:hAnsi="Calibri"/>
          <w:b w:val="0"/>
          <w:sz w:val="22"/>
        </w:rPr>
        <w:t>Any code change is backed up before editing.</w:t>
      </w:r>
    </w:p>
    <w:p>
      <w:r>
        <w:rPr>
          <w:rFonts w:ascii="Calibri" w:hAnsi="Calibri"/>
          <w:b w:val="0"/>
          <w:sz w:val="22"/>
        </w:rPr>
        <w:t>Any production theme edit is approved before deployment.</w:t>
      </w:r>
    </w:p>
    <w:p>
      <w:r>
        <w:rPr>
          <w:rFonts w:ascii="Calibri" w:hAnsi="Calibri"/>
          <w:b w:val="0"/>
          <w:sz w:val="22"/>
        </w:rPr>
        <w:t>The canonical target is tested for status, indexability, and relevance.</w:t>
      </w:r>
    </w:p>
    <w:p>
      <w:r>
        <w:rPr>
          <w:rFonts w:ascii="Calibri" w:hAnsi="Calibri"/>
          <w:b w:val="0"/>
          <w:sz w:val="22"/>
        </w:rPr>
        <w:t>After-fix evidence proves the canonical output changed correctly.</w:t>
      </w:r>
    </w:p>
    <w:p>
      <w:r>
        <w:rPr>
          <w:rFonts w:ascii="Calibri" w:hAnsi="Calibri"/>
          <w:b w:val="0"/>
          <w:sz w:val="22"/>
        </w:rPr>
        <w:t>Internal links are corrected where possible.</w:t>
      </w:r>
    </w:p>
    <w:p>
      <w:r>
        <w:rPr>
          <w:rFonts w:ascii="Calibri" w:hAnsi="Calibri"/>
          <w:b w:val="0"/>
          <w:sz w:val="22"/>
        </w:rPr>
        <w:t>Validator can review the task without verbal explanation.</w:t>
      </w:r>
    </w:p>
    <w:p>
      <w:r>
        <w:rPr>
          <w:rFonts w:ascii="Calibri" w:hAnsi="Calibri"/>
          <w:b w:val="0"/>
          <w:sz w:val="22"/>
        </w:rPr>
        <w:t>Success Criteria</w:t>
      </w:r>
    </w:p>
    <w:p>
      <w:r>
        <w:rPr>
          <w:rFonts w:ascii="Calibri" w:hAnsi="Calibri"/>
          <w:b w:val="0"/>
          <w:sz w:val="22"/>
        </w:rPr>
        <w:t>The task is successful when:</w:t>
      </w:r>
    </w:p>
    <w:p>
      <w:r>
        <w:rPr>
          <w:rFonts w:ascii="Calibri" w:hAnsi="Calibri"/>
          <w:b w:val="0"/>
          <w:sz w:val="22"/>
        </w:rPr>
        <w:t>Every sampled indexable Shopify page has one canonical tag.</w:t>
      </w:r>
    </w:p>
    <w:p>
      <w:r>
        <w:rPr>
          <w:rFonts w:ascii="Calibri" w:hAnsi="Calibri"/>
          <w:b w:val="0"/>
          <w:sz w:val="22"/>
        </w:rPr>
        <w:t>Important product pages canonicalize to the preferred root product URL.</w:t>
      </w:r>
    </w:p>
    <w:p>
      <w:r>
        <w:rPr>
          <w:rFonts w:ascii="Calibri" w:hAnsi="Calibri"/>
          <w:b w:val="0"/>
          <w:sz w:val="22"/>
        </w:rPr>
        <w:t>Collection product paths do not become the preferred canonical version unless explicitly approved.</w:t>
      </w:r>
    </w:p>
    <w:p>
      <w:r>
        <w:rPr>
          <w:rFonts w:ascii="Calibri" w:hAnsi="Calibri"/>
          <w:b w:val="0"/>
          <w:sz w:val="22"/>
        </w:rPr>
        <w:t>Canonical URLs return 200 status.</w:t>
      </w:r>
    </w:p>
    <w:p>
      <w:r>
        <w:rPr>
          <w:rFonts w:ascii="Calibri" w:hAnsi="Calibri"/>
          <w:b w:val="0"/>
          <w:sz w:val="22"/>
        </w:rPr>
        <w:t>Canonical URLs are not redirected.</w:t>
      </w:r>
    </w:p>
    <w:p>
      <w:r>
        <w:rPr>
          <w:rFonts w:ascii="Calibri" w:hAnsi="Calibri"/>
          <w:b w:val="0"/>
          <w:sz w:val="22"/>
        </w:rPr>
        <w:t>Canonical URLs are not broken.</w:t>
      </w:r>
    </w:p>
    <w:p>
      <w:r>
        <w:rPr>
          <w:rFonts w:ascii="Calibri" w:hAnsi="Calibri"/>
          <w:b w:val="0"/>
          <w:sz w:val="22"/>
        </w:rPr>
        <w:t>Canonical URLs are not noindex.</w:t>
      </w:r>
    </w:p>
    <w:p>
      <w:r>
        <w:rPr>
          <w:rFonts w:ascii="Calibri" w:hAnsi="Calibri"/>
          <w:b w:val="0"/>
          <w:sz w:val="22"/>
        </w:rPr>
        <w:t>No duplicate canonical tags appear in page source.</w:t>
      </w:r>
    </w:p>
    <w:p>
      <w:r>
        <w:rPr>
          <w:rFonts w:ascii="Calibri" w:hAnsi="Calibri"/>
          <w:b w:val="0"/>
          <w:sz w:val="22"/>
        </w:rPr>
        <w:t>Internal product grid links are reviewed and corrected where needed.</w:t>
      </w:r>
    </w:p>
    <w:p>
      <w:r>
        <w:rPr>
          <w:rFonts w:ascii="Calibri" w:hAnsi="Calibri"/>
          <w:b w:val="0"/>
          <w:sz w:val="22"/>
        </w:rPr>
        <w:t>Google Search Console URL Inspection confirms no critical canonical conflict for high-priority URLs, or the remaining Google-selected canonical difference is documented.</w:t>
      </w:r>
    </w:p>
    <w:p>
      <w:r>
        <w:rPr>
          <w:rFonts w:ascii="Calibri" w:hAnsi="Calibri"/>
          <w:b w:val="0"/>
          <w:sz w:val="22"/>
        </w:rPr>
        <w:t>Final evidence and validator review are attached.</w:t>
      </w:r>
    </w:p>
    <w:p>
      <w:r>
        <w:rPr>
          <w:rFonts w:ascii="Calibri" w:hAnsi="Calibri"/>
          <w:b w:val="0"/>
          <w:sz w:val="22"/>
        </w:rPr>
        <w:t>Required Testing</w:t>
      </w:r>
    </w:p>
    <w:p>
      <w:r>
        <w:rPr>
          <w:rFonts w:ascii="Calibri" w:hAnsi="Calibri"/>
          <w:b w:val="0"/>
          <w:sz w:val="22"/>
        </w:rPr>
        <w:t>Testing must include:</w:t>
      </w:r>
    </w:p>
    <w:p>
      <w:r>
        <w:rPr>
          <w:rFonts w:ascii="Calibri" w:hAnsi="Calibri"/>
          <w:b w:val="0"/>
          <w:sz w:val="22"/>
        </w:rPr>
        <w:t>Page source canonical check</w:t>
      </w:r>
    </w:p>
    <w:p>
      <w:r>
        <w:rPr>
          <w:rFonts w:ascii="Calibri" w:hAnsi="Calibri"/>
          <w:b w:val="0"/>
          <w:sz w:val="22"/>
        </w:rPr>
        <w:t>Google Search Console URL Inspection</w:t>
      </w:r>
    </w:p>
    <w:p>
      <w:r>
        <w:rPr>
          <w:rFonts w:ascii="Calibri" w:hAnsi="Calibri"/>
          <w:b w:val="0"/>
          <w:sz w:val="22"/>
        </w:rPr>
        <w:t>User-declared canonical check</w:t>
      </w:r>
    </w:p>
    <w:p>
      <w:r>
        <w:rPr>
          <w:rFonts w:ascii="Calibri" w:hAnsi="Calibri"/>
          <w:b w:val="0"/>
          <w:sz w:val="22"/>
        </w:rPr>
        <w:t>Google-selected canonical check</w:t>
      </w:r>
    </w:p>
    <w:p>
      <w:r>
        <w:rPr>
          <w:rFonts w:ascii="Calibri" w:hAnsi="Calibri"/>
          <w:b w:val="0"/>
          <w:sz w:val="22"/>
        </w:rPr>
        <w:t>HTTP status check of canonical target</w:t>
      </w:r>
    </w:p>
    <w:p>
      <w:r>
        <w:rPr>
          <w:rFonts w:ascii="Calibri" w:hAnsi="Calibri"/>
          <w:b w:val="0"/>
          <w:sz w:val="22"/>
        </w:rPr>
        <w:t>Redirect check of canonical target</w:t>
      </w:r>
    </w:p>
    <w:p>
      <w:r>
        <w:rPr>
          <w:rFonts w:ascii="Calibri" w:hAnsi="Calibri"/>
          <w:b w:val="0"/>
          <w:sz w:val="22"/>
        </w:rPr>
        <w:t>Noindex check of canonical target</w:t>
      </w:r>
    </w:p>
    <w:p>
      <w:r>
        <w:rPr>
          <w:rFonts w:ascii="Calibri" w:hAnsi="Calibri"/>
          <w:b w:val="0"/>
          <w:sz w:val="22"/>
        </w:rPr>
        <w:t>Product URL canonical test</w:t>
      </w:r>
    </w:p>
    <w:p>
      <w:r>
        <w:rPr>
          <w:rFonts w:ascii="Calibri" w:hAnsi="Calibri"/>
          <w:b w:val="0"/>
          <w:sz w:val="22"/>
        </w:rPr>
        <w:t>Collection product URL canonical test</w:t>
      </w:r>
    </w:p>
    <w:p>
      <w:r>
        <w:rPr>
          <w:rFonts w:ascii="Calibri" w:hAnsi="Calibri"/>
          <w:b w:val="0"/>
          <w:sz w:val="22"/>
        </w:rPr>
        <w:t>Collection page canonical test</w:t>
      </w:r>
    </w:p>
    <w:p>
      <w:r>
        <w:rPr>
          <w:rFonts w:ascii="Calibri" w:hAnsi="Calibri"/>
          <w:b w:val="0"/>
          <w:sz w:val="22"/>
        </w:rPr>
        <w:t>Page/blog canonical test where relevant</w:t>
      </w:r>
    </w:p>
    <w:p>
      <w:r>
        <w:rPr>
          <w:rFonts w:ascii="Calibri" w:hAnsi="Calibri"/>
          <w:b w:val="0"/>
          <w:sz w:val="22"/>
        </w:rPr>
        <w:t>Variant and parameter URL canonical test where relevant</w:t>
      </w:r>
    </w:p>
    <w:p>
      <w:r>
        <w:rPr>
          <w:rFonts w:ascii="Calibri" w:hAnsi="Calibri"/>
          <w:b w:val="0"/>
          <w:sz w:val="22"/>
        </w:rPr>
        <w:t>Mobile/browser test</w:t>
      </w:r>
    </w:p>
    <w:p>
      <w:r>
        <w:rPr>
          <w:rFonts w:ascii="Calibri" w:hAnsi="Calibri"/>
          <w:b w:val="0"/>
          <w:sz w:val="22"/>
        </w:rPr>
        <w:t>Post-change crawler retest where possible</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SS-6 — Canonical Tag Audits &amp; Fixes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**Every indexed page must have a canonical tag**</w:t>
            </w:r>
          </w:p>
        </w:tc>
        <w:tc>
          <w:tcPr>
            <w:tcW w:type="dxa" w:w="4680"/>
          </w:tcPr>
          <w:p>
            <w:r>
              <w:rPr>
                <w:rFonts w:ascii="Calibri" w:hAnsi="Calibri"/>
                <w:sz w:val="20"/>
              </w:rPr>
              <w:t>No exceptions. Verify via View Page Source → search `canonical`.</w:t>
            </w:r>
          </w:p>
        </w:tc>
      </w:tr>
      <w:tr>
        <w:tc>
          <w:tcPr>
            <w:tcW w:type="dxa" w:w="4680"/>
          </w:tcPr>
          <w:p>
            <w:r>
              <w:rPr>
                <w:rFonts w:ascii="Calibri" w:hAnsi="Calibri"/>
                <w:sz w:val="20"/>
              </w:rPr>
              <w:t>**Canonical must resolve to a 200 URL**</w:t>
            </w:r>
          </w:p>
        </w:tc>
        <w:tc>
          <w:tcPr>
            <w:tcW w:type="dxa" w:w="4680"/>
          </w:tcPr>
          <w:p>
            <w:r>
              <w:rPr>
                <w:rFonts w:ascii="Calibri" w:hAnsi="Calibri"/>
                <w:sz w:val="20"/>
              </w:rPr>
              <w:t>Never point a canonical to a 301, 302, or 404. Fix the target URL if broken.</w:t>
            </w:r>
          </w:p>
        </w:tc>
      </w:tr>
      <w:tr>
        <w:tc>
          <w:tcPr>
            <w:tcW w:type="dxa" w:w="4680"/>
          </w:tcPr>
          <w:p>
            <w:r>
              <w:rPr>
                <w:rFonts w:ascii="Calibri" w:hAnsi="Calibri"/>
                <w:sz w:val="20"/>
              </w:rPr>
              <w:t>**Self-referencing canonical required**</w:t>
            </w:r>
          </w:p>
        </w:tc>
        <w:tc>
          <w:tcPr>
            <w:tcW w:type="dxa" w:w="4680"/>
          </w:tcPr>
          <w:p>
            <w:r>
              <w:rPr>
                <w:rFonts w:ascii="Calibri" w:hAnsi="Calibri"/>
                <w:sz w:val="20"/>
              </w:rPr>
              <w:t>Main pages (homepage, collection pages, product pages) must all have a self-referencing canonical.</w:t>
            </w:r>
          </w:p>
        </w:tc>
      </w:tr>
      <w:tr>
        <w:tc>
          <w:tcPr>
            <w:tcW w:type="dxa" w:w="4680"/>
          </w:tcPr>
          <w:p>
            <w:r>
              <w:rPr>
                <w:rFonts w:ascii="Calibri" w:hAnsi="Calibri"/>
                <w:sz w:val="20"/>
              </w:rPr>
              <w:t>**Collection-scoped product URL rule**</w:t>
            </w:r>
          </w:p>
        </w:tc>
        <w:tc>
          <w:tcPr>
            <w:tcW w:type="dxa" w:w="4680"/>
          </w:tcPr>
          <w:p>
            <w:r>
              <w:rPr>
                <w:rFonts w:ascii="Calibri" w:hAnsi="Calibri"/>
                <w:sz w:val="20"/>
              </w:rPr>
              <w:t>Fix internal links in product card Liquid to use `{{ product.url }}` not `{{ product.url</w:t>
            </w:r>
          </w:p>
        </w:tc>
      </w:tr>
      <w:tr>
        <w:tc>
          <w:tcPr>
            <w:tcW w:type="dxa" w:w="4680"/>
          </w:tcPr>
          <w:p>
            <w:r>
              <w:rPr>
                <w:rFonts w:ascii="Calibri" w:hAnsi="Calibri"/>
                <w:sz w:val="20"/>
              </w:rPr>
              <w:t>**Escalation: Developer**</w:t>
            </w:r>
          </w:p>
        </w:tc>
        <w:tc>
          <w:tcPr>
            <w:tcW w:type="dxa" w:w="4680"/>
          </w:tcPr>
          <w:p>
            <w:r>
              <w:rPr>
                <w:rFonts w:ascii="Calibri" w:hAnsi="Calibri"/>
                <w:sz w:val="20"/>
              </w:rPr>
              <w:t>If a canonical tag appears to be injected by a third-party app and conflicts with the theme, developer must resolve the conflict. Two canonical tags in `&lt;head&gt;` = priority bug.</w:t>
            </w:r>
          </w:p>
        </w:tc>
      </w:tr>
      <w:tr>
        <w:tc>
          <w:tcPr>
            <w:tcW w:type="dxa" w:w="4680"/>
          </w:tcPr>
          <w:p>
            <w:r>
              <w:rPr>
                <w:rFonts w:ascii="Calibri" w:hAnsi="Calibri"/>
                <w:sz w:val="20"/>
              </w:rPr>
              <w:t>**Safe boundary**</w:t>
            </w:r>
          </w:p>
        </w:tc>
        <w:tc>
          <w:tcPr>
            <w:tcW w:type="dxa" w:w="4680"/>
          </w:tcPr>
          <w:p>
            <w:r>
              <w:rPr>
                <w:rFonts w:ascii="Calibri" w:hAnsi="Calibri"/>
                <w:sz w:val="20"/>
              </w:rPr>
              <w:t>Do not change the canonical logic in `theme.liquid` directly. Work in a duplicate theme and test with View Source before publishing.</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SS-6 — Canonical Tag Audits &amp;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6.1</w:t>
            </w:r>
          </w:p>
        </w:tc>
        <w:tc>
          <w:tcPr>
            <w:tcW w:type="dxa" w:w="1170"/>
          </w:tcPr>
          <w:p>
            <w:r>
              <w:rPr>
                <w:rFonts w:ascii="Calibri" w:hAnsi="Calibri"/>
                <w:sz w:val="20"/>
              </w:rPr>
              <w:t>Check canonical tag exists on a product page</w:t>
            </w:r>
          </w:p>
        </w:tc>
        <w:tc>
          <w:tcPr>
            <w:tcW w:type="dxa" w:w="1170"/>
          </w:tcPr>
          <w:p>
            <w:r>
              <w:rPr>
                <w:rFonts w:ascii="Calibri" w:hAnsi="Calibri"/>
                <w:sz w:val="20"/>
              </w:rPr>
              <w:t>Browser View Page Source</w:t>
            </w:r>
          </w:p>
        </w:tc>
        <w:tc>
          <w:tcPr>
            <w:tcW w:type="dxa" w:w="1170"/>
          </w:tcPr>
          <w:p>
            <w:r>
              <w:rPr>
                <w:rFonts w:ascii="Calibri" w:hAnsi="Calibri"/>
                <w:sz w:val="20"/>
              </w:rPr>
              <w:t>Open product page → Ctrl+U → search `canonical`</w:t>
            </w:r>
          </w:p>
        </w:tc>
        <w:tc>
          <w:tcPr>
            <w:tcW w:type="dxa" w:w="1170"/>
          </w:tcPr>
          <w:p>
            <w:r>
              <w:rPr>
                <w:rFonts w:ascii="Calibri" w:hAnsi="Calibri"/>
                <w:sz w:val="20"/>
              </w:rPr>
              <w:t>One `&lt;link rel="canonical"&gt;` tag in `&lt;head&gt;`</w:t>
            </w:r>
          </w:p>
        </w:tc>
        <w:tc>
          <w:tcPr>
            <w:tcW w:type="dxa" w:w="1170"/>
          </w:tcPr>
          <w:p>
            <w:r>
              <w:rPr>
                <w:rFonts w:ascii="Calibri" w:hAnsi="Calibri"/>
                <w:sz w:val="20"/>
              </w:rPr>
              <w:t>Missing or more than one canonical tag</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6.2</w:t>
            </w:r>
          </w:p>
        </w:tc>
        <w:tc>
          <w:tcPr>
            <w:tcW w:type="dxa" w:w="1170"/>
          </w:tcPr>
          <w:p>
            <w:r>
              <w:rPr>
                <w:rFonts w:ascii="Calibri" w:hAnsi="Calibri"/>
                <w:sz w:val="20"/>
              </w:rPr>
              <w:t>Verify canonical URL is the root /products/ URL</w:t>
            </w:r>
          </w:p>
        </w:tc>
        <w:tc>
          <w:tcPr>
            <w:tcW w:type="dxa" w:w="1170"/>
          </w:tcPr>
          <w:p>
            <w:r>
              <w:rPr>
                <w:rFonts w:ascii="Calibri" w:hAnsi="Calibri"/>
                <w:sz w:val="20"/>
              </w:rPr>
              <w:t>View Page Source</w:t>
            </w:r>
          </w:p>
        </w:tc>
        <w:tc>
          <w:tcPr>
            <w:tcW w:type="dxa" w:w="1170"/>
          </w:tcPr>
          <w:p>
            <w:r>
              <w:rPr>
                <w:rFonts w:ascii="Calibri" w:hAnsi="Calibri"/>
                <w:sz w:val="20"/>
              </w:rPr>
              <w:t>Check the canonical URL does not contain `/collections/`</w:t>
            </w:r>
          </w:p>
        </w:tc>
        <w:tc>
          <w:tcPr>
            <w:tcW w:type="dxa" w:w="1170"/>
          </w:tcPr>
          <w:p>
            <w:r>
              <w:rPr>
                <w:rFonts w:ascii="Calibri" w:hAnsi="Calibri"/>
                <w:sz w:val="20"/>
              </w:rPr>
              <w:t>URL format: `https://domain.com/products/product-handle`</w:t>
            </w:r>
          </w:p>
        </w:tc>
        <w:tc>
          <w:tcPr>
            <w:tcW w:type="dxa" w:w="1170"/>
          </w:tcPr>
          <w:p>
            <w:r>
              <w:rPr>
                <w:rFonts w:ascii="Calibri" w:hAnsi="Calibri"/>
                <w:sz w:val="20"/>
              </w:rPr>
              <w:t>URL contains `/collections/` path</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6.3</w:t>
            </w:r>
          </w:p>
        </w:tc>
        <w:tc>
          <w:tcPr>
            <w:tcW w:type="dxa" w:w="1170"/>
          </w:tcPr>
          <w:p>
            <w:r>
              <w:rPr>
                <w:rFonts w:ascii="Calibri" w:hAnsi="Calibri"/>
                <w:sz w:val="20"/>
              </w:rPr>
              <w:t>Verify canonical URL resolves to 200</w:t>
            </w:r>
          </w:p>
        </w:tc>
        <w:tc>
          <w:tcPr>
            <w:tcW w:type="dxa" w:w="1170"/>
          </w:tcPr>
          <w:p>
            <w:r>
              <w:rPr>
                <w:rFonts w:ascii="Calibri" w:hAnsi="Calibri"/>
                <w:sz w:val="20"/>
              </w:rPr>
              <w:t>Browser / curl</w:t>
            </w:r>
          </w:p>
        </w:tc>
        <w:tc>
          <w:tcPr>
            <w:tcW w:type="dxa" w:w="1170"/>
          </w:tcPr>
          <w:p>
            <w:r>
              <w:rPr>
                <w:rFonts w:ascii="Calibri" w:hAnsi="Calibri"/>
                <w:sz w:val="20"/>
              </w:rPr>
              <w:t>Paste canonical URL into browser</w:t>
            </w:r>
          </w:p>
        </w:tc>
        <w:tc>
          <w:tcPr>
            <w:tcW w:type="dxa" w:w="1170"/>
          </w:tcPr>
          <w:p>
            <w:r>
              <w:rPr>
                <w:rFonts w:ascii="Calibri" w:hAnsi="Calibri"/>
                <w:sz w:val="20"/>
              </w:rPr>
              <w:t>HTTP 200 response</w:t>
            </w:r>
          </w:p>
        </w:tc>
        <w:tc>
          <w:tcPr>
            <w:tcW w:type="dxa" w:w="1170"/>
          </w:tcPr>
          <w:p>
            <w:r>
              <w:rPr>
                <w:rFonts w:ascii="Calibri" w:hAnsi="Calibri"/>
                <w:sz w:val="20"/>
              </w:rPr>
              <w:t>301, 302, 404, or error</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6.4</w:t>
            </w:r>
          </w:p>
        </w:tc>
        <w:tc>
          <w:tcPr>
            <w:tcW w:type="dxa" w:w="1170"/>
          </w:tcPr>
          <w:p>
            <w:r>
              <w:rPr>
                <w:rFonts w:ascii="Calibri" w:hAnsi="Calibri"/>
                <w:sz w:val="20"/>
              </w:rPr>
              <w:t>Check canonical on collection page</w:t>
            </w:r>
          </w:p>
        </w:tc>
        <w:tc>
          <w:tcPr>
            <w:tcW w:type="dxa" w:w="1170"/>
          </w:tcPr>
          <w:p>
            <w:r>
              <w:rPr>
                <w:rFonts w:ascii="Calibri" w:hAnsi="Calibri"/>
                <w:sz w:val="20"/>
              </w:rPr>
              <w:t>View Page Source</w:t>
            </w:r>
          </w:p>
        </w:tc>
        <w:tc>
          <w:tcPr>
            <w:tcW w:type="dxa" w:w="1170"/>
          </w:tcPr>
          <w:p>
            <w:r>
              <w:rPr>
                <w:rFonts w:ascii="Calibri" w:hAnsi="Calibri"/>
                <w:sz w:val="20"/>
              </w:rPr>
              <w:t>Open collection → View Source → search `canonical`</w:t>
            </w:r>
          </w:p>
        </w:tc>
        <w:tc>
          <w:tcPr>
            <w:tcW w:type="dxa" w:w="1170"/>
          </w:tcPr>
          <w:p>
            <w:r>
              <w:rPr>
                <w:rFonts w:ascii="Calibri" w:hAnsi="Calibri"/>
                <w:sz w:val="20"/>
              </w:rPr>
              <w:t>Self-referencing canonical</w:t>
            </w:r>
          </w:p>
        </w:tc>
        <w:tc>
          <w:tcPr>
            <w:tcW w:type="dxa" w:w="1170"/>
          </w:tcPr>
          <w:p>
            <w:r>
              <w:rPr>
                <w:rFonts w:ascii="Calibri" w:hAnsi="Calibri"/>
                <w:sz w:val="20"/>
              </w:rPr>
              <w:t>Missing or pointing to another URL</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6.5</w:t>
            </w:r>
          </w:p>
        </w:tc>
        <w:tc>
          <w:tcPr>
            <w:tcW w:type="dxa" w:w="1170"/>
          </w:tcPr>
          <w:p>
            <w:r>
              <w:rPr>
                <w:rFonts w:ascii="Calibri" w:hAnsi="Calibri"/>
                <w:sz w:val="20"/>
              </w:rPr>
              <w:t>Check product card links do not contain collection path</w:t>
            </w:r>
          </w:p>
        </w:tc>
        <w:tc>
          <w:tcPr>
            <w:tcW w:type="dxa" w:w="1170"/>
          </w:tcPr>
          <w:p>
            <w:r>
              <w:rPr>
                <w:rFonts w:ascii="Calibri" w:hAnsi="Calibri"/>
                <w:sz w:val="20"/>
              </w:rPr>
              <w:t>Browser</w:t>
            </w:r>
          </w:p>
        </w:tc>
        <w:tc>
          <w:tcPr>
            <w:tcW w:type="dxa" w:w="1170"/>
          </w:tcPr>
          <w:p>
            <w:r>
              <w:rPr>
                <w:rFonts w:ascii="Calibri" w:hAnsi="Calibri"/>
                <w:sz w:val="20"/>
              </w:rPr>
              <w:t>Hover over product card link on a collection page; check URL shown in browser status bar</w:t>
            </w:r>
          </w:p>
        </w:tc>
        <w:tc>
          <w:tcPr>
            <w:tcW w:type="dxa" w:w="1170"/>
          </w:tcPr>
          <w:p>
            <w:r>
              <w:rPr>
                <w:rFonts w:ascii="Calibri" w:hAnsi="Calibri"/>
                <w:sz w:val="20"/>
              </w:rPr>
              <w:t>URL format: `https://domain.com/products/handle`</w:t>
            </w:r>
          </w:p>
        </w:tc>
        <w:tc>
          <w:tcPr>
            <w:tcW w:type="dxa" w:w="1170"/>
          </w:tcPr>
          <w:p>
            <w:r>
              <w:rPr>
                <w:rFonts w:ascii="Calibri" w:hAnsi="Calibri"/>
                <w:sz w:val="20"/>
              </w:rPr>
              <w:t>URL contains `/collections/...`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6.6</w:t>
            </w:r>
          </w:p>
        </w:tc>
        <w:tc>
          <w:tcPr>
            <w:tcW w:type="dxa" w:w="1170"/>
          </w:tcPr>
          <w:p>
            <w:r>
              <w:rPr>
                <w:rFonts w:ascii="Calibri" w:hAnsi="Calibri"/>
                <w:sz w:val="20"/>
              </w:rPr>
              <w:t>Check canonical on paginated pages</w:t>
            </w:r>
          </w:p>
        </w:tc>
        <w:tc>
          <w:tcPr>
            <w:tcW w:type="dxa" w:w="1170"/>
          </w:tcPr>
          <w:p>
            <w:r>
              <w:rPr>
                <w:rFonts w:ascii="Calibri" w:hAnsi="Calibri"/>
                <w:sz w:val="20"/>
              </w:rPr>
              <w:t>View Page Source on page 2 (?page=2)</w:t>
            </w:r>
          </w:p>
        </w:tc>
        <w:tc>
          <w:tcPr>
            <w:tcW w:type="dxa" w:w="1170"/>
          </w:tcPr>
          <w:p>
            <w:r>
              <w:rPr>
                <w:rFonts w:ascii="Calibri" w:hAnsi="Calibri"/>
                <w:sz w:val="20"/>
              </w:rPr>
              <w:t>Verify canonical is self-referencing (not pointing to page 1)</w:t>
            </w:r>
          </w:p>
        </w:tc>
        <w:tc>
          <w:tcPr>
            <w:tcW w:type="dxa" w:w="1170"/>
          </w:tcPr>
          <w:p>
            <w:r>
              <w:rPr>
                <w:rFonts w:ascii="Calibri" w:hAnsi="Calibri"/>
                <w:sz w:val="20"/>
              </w:rPr>
              <w:t>Canonical = `https://domain.com/collections/slug?page=2`</w:t>
            </w:r>
          </w:p>
        </w:tc>
        <w:tc>
          <w:tcPr>
            <w:tcW w:type="dxa" w:w="1170"/>
          </w:tcPr>
          <w:p>
            <w:r>
              <w:rPr>
                <w:rFonts w:ascii="Calibri" w:hAnsi="Calibri"/>
                <w:sz w:val="20"/>
              </w:rPr>
              <w:t>Canonical points to page 1</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6.7</w:t>
            </w:r>
          </w:p>
        </w:tc>
        <w:tc>
          <w:tcPr>
            <w:tcW w:type="dxa" w:w="1170"/>
          </w:tcPr>
          <w:p>
            <w:r>
              <w:rPr>
                <w:rFonts w:ascii="Calibri" w:hAnsi="Calibri"/>
                <w:sz w:val="20"/>
              </w:rPr>
              <w:t>Run canonical audit via Screaming Frog</w:t>
            </w:r>
          </w:p>
        </w:tc>
        <w:tc>
          <w:tcPr>
            <w:tcW w:type="dxa" w:w="1170"/>
          </w:tcPr>
          <w:p>
            <w:r>
              <w:rPr>
                <w:rFonts w:ascii="Calibri" w:hAnsi="Calibri"/>
                <w:sz w:val="20"/>
              </w:rPr>
              <w:t>Screaming Frog → Canonicals tab</w:t>
            </w:r>
          </w:p>
        </w:tc>
        <w:tc>
          <w:tcPr>
            <w:tcW w:type="dxa" w:w="1170"/>
          </w:tcPr>
          <w:p>
            <w:r>
              <w:rPr>
                <w:rFonts w:ascii="Calibri" w:hAnsi="Calibri"/>
                <w:sz w:val="20"/>
              </w:rPr>
              <w:t>Export → check for non-self-referencing or missing canonicals</w:t>
            </w:r>
          </w:p>
        </w:tc>
        <w:tc>
          <w:tcPr>
            <w:tcW w:type="dxa" w:w="1170"/>
          </w:tcPr>
          <w:p>
            <w:r>
              <w:rPr>
                <w:rFonts w:ascii="Calibri" w:hAnsi="Calibri"/>
                <w:sz w:val="20"/>
              </w:rPr>
              <w:t>All pages have correct self-referencing canonical</w:t>
            </w:r>
          </w:p>
        </w:tc>
        <w:tc>
          <w:tcPr>
            <w:tcW w:type="dxa" w:w="1170"/>
          </w:tcPr>
          <w:p>
            <w:r>
              <w:rPr>
                <w:rFonts w:ascii="Calibri" w:hAnsi="Calibri"/>
                <w:sz w:val="20"/>
              </w:rPr>
              <w:t>Any missing or incorrect canonical</w:t>
            </w:r>
          </w:p>
        </w:tc>
        <w:tc>
          <w:tcPr>
            <w:tcW w:type="dxa" w:w="1170"/>
          </w:tcPr>
          <w:p>
            <w:r>
              <w:rPr>
                <w:rFonts w:ascii="Calibri" w:hAnsi="Calibri"/>
                <w:sz w:val="20"/>
              </w:rPr>
              <w:t>High</w:t>
            </w:r>
          </w:p>
        </w:tc>
        <w:tc>
          <w:tcPr>
            <w:tcW w:type="dxa" w:w="1170"/>
          </w:tcPr>
          <w:p>
            <w:r>
              <w:rPr>
                <w:rFonts w:ascii="Calibri" w:hAnsi="Calibri"/>
                <w:sz w:val="20"/>
              </w:rPr>
              <w:t>Export CSV</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SS-6 — Canonical Tag Audits &amp; Fixes</w:t>
      </w:r>
    </w:p>
    <w:p>
      <w:pPr>
        <w:pStyle w:val="Heading3"/>
      </w:pPr>
      <w:r>
        <w:rPr>
          <w:rFonts w:ascii="Calibri" w:hAnsi="Calibri"/>
        </w:rPr>
        <w:t>Fix 1: Verify the canonical tag is present in theme.liquid</w:t>
      </w:r>
    </w:p>
    <w:p>
      <w:r>
        <w:rPr>
          <w:rFonts w:ascii="Calibri" w:hAnsi="Calibri"/>
          <w:b w:val="0"/>
          <w:sz w:val="22"/>
        </w:rPr>
        <w:t>1. In **Shopify Admin**, go to **Online Store → Themes → Edit Code**.</w:t>
      </w:r>
    </w:p>
    <w:p>
      <w:r>
        <w:rPr>
          <w:rFonts w:ascii="Calibri" w:hAnsi="Calibri"/>
          <w:b w:val="0"/>
          <w:sz w:val="22"/>
        </w:rPr>
        <w:t>2. Open `layout/theme.liquid`.</w:t>
      </w:r>
    </w:p>
    <w:p>
      <w:r>
        <w:rPr>
          <w:rFonts w:ascii="Calibri" w:hAnsi="Calibri"/>
          <w:b w:val="0"/>
          <w:sz w:val="22"/>
        </w:rPr>
        <w:t>3. In the `&lt;head&gt;` section, confirm this line exists: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xml:space="preserve">   &lt;link rel="canonical" href="{{ canonical_url }}"&gt;</w:t>
            </w:r>
          </w:p>
        </w:tc>
      </w:tr>
    </w:tbl>
    <w:p/>
    <w:p>
      <w:r>
        <w:rPr>
          <w:rFonts w:ascii="Calibri" w:hAnsi="Calibri"/>
          <w:b w:val="0"/>
          <w:sz w:val="22"/>
        </w:rPr>
        <w:t>4. If missing, add it inside the `&lt;head&gt;` tag. Save.</w:t>
      </w:r>
    </w:p>
    <w:p>
      <w:pPr>
        <w:pStyle w:val="Heading3"/>
      </w:pPr>
      <w:r>
        <w:rPr>
          <w:rFonts w:ascii="Calibri" w:hAnsi="Calibri"/>
        </w:rPr>
        <w:t>Fix 3: Check canonical via browser</w:t>
      </w:r>
    </w:p>
    <w:p>
      <w:r>
        <w:rPr>
          <w:rFonts w:ascii="Calibri" w:hAnsi="Calibri"/>
          <w:b w:val="0"/>
          <w:sz w:val="22"/>
        </w:rPr>
        <w:t>1. Open any product page on your store.</w:t>
      </w:r>
    </w:p>
    <w:p>
      <w:r>
        <w:rPr>
          <w:rFonts w:ascii="Calibri" w:hAnsi="Calibri"/>
          <w:b w:val="0"/>
          <w:sz w:val="22"/>
        </w:rPr>
        <w:t>2. Right-click → **View Page Source** (or press Ctrl+U).</w:t>
      </w:r>
    </w:p>
    <w:p>
      <w:r>
        <w:rPr>
          <w:rFonts w:ascii="Calibri" w:hAnsi="Calibri"/>
          <w:b w:val="0"/>
          <w:sz w:val="22"/>
        </w:rPr>
        <w:t>3. Use Ctrl+F to search for `canonical`.</w:t>
      </w:r>
    </w:p>
    <w:p>
      <w:r>
        <w:rPr>
          <w:rFonts w:ascii="Calibri" w:hAnsi="Calibri"/>
          <w:b w:val="0"/>
          <w:sz w:val="22"/>
        </w:rPr>
        <w:t>4. Confirm there is exactly one `&lt;link rel="canonical"&gt;` tag and the URL it contains is the root `/products/` URL.</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Backup Requirements</w:t>
      </w:r>
    </w:p>
    <w:p>
      <w:r>
        <w:rPr>
          <w:rFonts w:ascii="Calibri" w:hAnsi="Calibri"/>
          <w:b w:val="0"/>
          <w:sz w:val="22"/>
        </w:rPr>
        <w:t>Backup is mandatory before any canonical-related Shopify theme/code change.</w:t>
      </w:r>
    </w:p>
    <w:p>
      <w:r>
        <w:rPr>
          <w:rFonts w:ascii="Calibri" w:hAnsi="Calibri"/>
          <w:b w:val="0"/>
          <w:sz w:val="22"/>
        </w:rPr>
        <w:t>Backup is required before:</w:t>
      </w:r>
    </w:p>
    <w:p>
      <w:r>
        <w:rPr>
          <w:rFonts w:ascii="Calibri" w:hAnsi="Calibri"/>
          <w:b w:val="0"/>
          <w:sz w:val="22"/>
        </w:rPr>
        <w:t>Editing theme.liquid</w:t>
      </w:r>
    </w:p>
    <w:p>
      <w:r>
        <w:rPr>
          <w:rFonts w:ascii="Calibri" w:hAnsi="Calibri"/>
          <w:b w:val="0"/>
          <w:sz w:val="22"/>
        </w:rPr>
        <w:t>Editing layout files</w:t>
      </w:r>
    </w:p>
    <w:p>
      <w:r>
        <w:rPr>
          <w:rFonts w:ascii="Calibri" w:hAnsi="Calibri"/>
          <w:b w:val="0"/>
          <w:sz w:val="22"/>
        </w:rPr>
        <w:t>Editing product card snippets</w:t>
      </w:r>
    </w:p>
    <w:p>
      <w:r>
        <w:rPr>
          <w:rFonts w:ascii="Calibri" w:hAnsi="Calibri"/>
          <w:b w:val="0"/>
          <w:sz w:val="22"/>
        </w:rPr>
        <w:t>Editing product grid snippets</w:t>
      </w:r>
    </w:p>
    <w:p>
      <w:r>
        <w:rPr>
          <w:rFonts w:ascii="Calibri" w:hAnsi="Calibri"/>
          <w:b w:val="0"/>
          <w:sz w:val="22"/>
        </w:rPr>
        <w:t>Editing collection template/snippets</w:t>
      </w:r>
    </w:p>
    <w:p>
      <w:r>
        <w:rPr>
          <w:rFonts w:ascii="Calibri" w:hAnsi="Calibri"/>
          <w:b w:val="0"/>
          <w:sz w:val="22"/>
        </w:rPr>
        <w:t>Editing canonical metafield logic</w:t>
      </w:r>
    </w:p>
    <w:p>
      <w:r>
        <w:rPr>
          <w:rFonts w:ascii="Calibri" w:hAnsi="Calibri"/>
          <w:b w:val="0"/>
          <w:sz w:val="22"/>
        </w:rPr>
        <w:t>Editing SEO app canonical logic</w:t>
      </w:r>
    </w:p>
    <w:p>
      <w:r>
        <w:rPr>
          <w:rFonts w:ascii="Calibri" w:hAnsi="Calibri"/>
          <w:b w:val="0"/>
          <w:sz w:val="22"/>
        </w:rPr>
        <w:t>Editing theme code that controls product URLs</w:t>
      </w:r>
    </w:p>
    <w:p>
      <w:r>
        <w:rPr>
          <w:rFonts w:ascii="Calibri" w:hAnsi="Calibri"/>
          <w:b w:val="0"/>
          <w:sz w:val="22"/>
        </w:rPr>
        <w:t>Changing product/collection/page URL handles in bulk</w:t>
      </w:r>
    </w:p>
    <w:p>
      <w:r>
        <w:rPr>
          <w:rFonts w:ascii="Calibri" w:hAnsi="Calibri"/>
          <w:b w:val="0"/>
          <w:sz w:val="22"/>
        </w:rPr>
        <w:t>Publishing a new theme with different canonical behavior</w:t>
      </w:r>
    </w:p>
    <w:p>
      <w:r>
        <w:rPr>
          <w:rFonts w:ascii="Calibri" w:hAnsi="Calibri"/>
          <w:b w:val="0"/>
          <w:sz w:val="22"/>
        </w:rPr>
        <w:t>Acceptable backup evidence includes:</w:t>
      </w:r>
    </w:p>
    <w:p>
      <w:r>
        <w:rPr>
          <w:rFonts w:ascii="Calibri" w:hAnsi="Calibri"/>
          <w:b w:val="0"/>
          <w:sz w:val="22"/>
        </w:rPr>
        <w:t>Duplicate Shopify theme screenshot</w:t>
      </w:r>
    </w:p>
    <w:p>
      <w:r>
        <w:rPr>
          <w:rFonts w:ascii="Calibri" w:hAnsi="Calibri"/>
          <w:b w:val="0"/>
          <w:sz w:val="22"/>
        </w:rPr>
        <w:t>Copy of current theme.liquid</w:t>
      </w:r>
    </w:p>
    <w:p>
      <w:r>
        <w:rPr>
          <w:rFonts w:ascii="Calibri" w:hAnsi="Calibri"/>
          <w:b w:val="0"/>
          <w:sz w:val="22"/>
        </w:rPr>
        <w:t>Copy of current product card/grid snippet</w:t>
      </w:r>
    </w:p>
    <w:p>
      <w:r>
        <w:rPr>
          <w:rFonts w:ascii="Calibri" w:hAnsi="Calibri"/>
          <w:b w:val="0"/>
          <w:sz w:val="22"/>
        </w:rPr>
        <w:t>Copy of current canonical code</w:t>
      </w:r>
    </w:p>
    <w:p>
      <w:r>
        <w:rPr>
          <w:rFonts w:ascii="Calibri" w:hAnsi="Calibri"/>
          <w:b w:val="0"/>
          <w:sz w:val="22"/>
        </w:rPr>
        <w:t>Screenshot of existing canonical output</w:t>
      </w:r>
    </w:p>
    <w:p>
      <w:r>
        <w:rPr>
          <w:rFonts w:ascii="Calibri" w:hAnsi="Calibri"/>
          <w:b w:val="0"/>
          <w:sz w:val="22"/>
        </w:rPr>
        <w:t>Export of affected URL list before fix</w:t>
      </w:r>
    </w:p>
    <w:p>
      <w:r>
        <w:rPr>
          <w:rFonts w:ascii="Calibri" w:hAnsi="Calibri"/>
          <w:b w:val="0"/>
          <w:sz w:val="22"/>
        </w:rPr>
        <w:t>Rollback Requirements</w:t>
      </w:r>
    </w:p>
    <w:p>
      <w:r>
        <w:rPr>
          <w:rFonts w:ascii="Calibri" w:hAnsi="Calibri"/>
          <w:b w:val="0"/>
          <w:sz w:val="22"/>
        </w:rPr>
        <w:t>Rollback must be prepared before changes are deployed.</w:t>
      </w:r>
    </w:p>
    <w:p>
      <w:r>
        <w:rPr>
          <w:rFonts w:ascii="Calibri" w:hAnsi="Calibri"/>
          <w:b w:val="0"/>
          <w:sz w:val="22"/>
        </w:rPr>
        <w:t>Rollback must define:</w:t>
      </w:r>
    </w:p>
    <w:p>
      <w:r>
        <w:rPr>
          <w:rFonts w:ascii="Calibri" w:hAnsi="Calibri"/>
          <w:b w:val="0"/>
          <w:sz w:val="22"/>
        </w:rPr>
        <w:t>What file or setting will be reverted</w:t>
      </w:r>
    </w:p>
    <w:p>
      <w:r>
        <w:rPr>
          <w:rFonts w:ascii="Calibri" w:hAnsi="Calibri"/>
          <w:b w:val="0"/>
          <w:sz w:val="22"/>
        </w:rPr>
        <w:t>Previous code/value</w:t>
      </w:r>
    </w:p>
    <w:p>
      <w:r>
        <w:rPr>
          <w:rFonts w:ascii="Calibri" w:hAnsi="Calibri"/>
          <w:b w:val="0"/>
          <w:sz w:val="22"/>
        </w:rPr>
        <w:t>Theme backup location</w:t>
      </w:r>
    </w:p>
    <w:p>
      <w:r>
        <w:rPr>
          <w:rFonts w:ascii="Calibri" w:hAnsi="Calibri"/>
          <w:b w:val="0"/>
          <w:sz w:val="22"/>
        </w:rPr>
        <w:t>Rollback owner</w:t>
      </w:r>
    </w:p>
    <w:p>
      <w:r>
        <w:rPr>
          <w:rFonts w:ascii="Calibri" w:hAnsi="Calibri"/>
          <w:b w:val="0"/>
          <w:sz w:val="22"/>
        </w:rPr>
        <w:t>Rollback approver</w:t>
      </w:r>
    </w:p>
    <w:p>
      <w:r>
        <w:rPr>
          <w:rFonts w:ascii="Calibri" w:hAnsi="Calibri"/>
          <w:b w:val="0"/>
          <w:sz w:val="22"/>
        </w:rPr>
        <w:t>Rollback test</w:t>
      </w:r>
    </w:p>
    <w:p>
      <w:r>
        <w:rPr>
          <w:rFonts w:ascii="Calibri" w:hAnsi="Calibri"/>
          <w:b w:val="0"/>
          <w:sz w:val="22"/>
        </w:rPr>
        <w:t>Evidence required after rollback</w:t>
      </w:r>
    </w:p>
    <w:p>
      <w:r>
        <w:rPr>
          <w:rFonts w:ascii="Calibri" w:hAnsi="Calibri"/>
          <w:b w:val="0"/>
          <w:sz w:val="22"/>
        </w:rPr>
        <w:t>Common rollback actions:</w:t>
      </w:r>
    </w:p>
    <w:p>
      <w:r>
        <w:rPr>
          <w:rFonts w:ascii="Calibri" w:hAnsi="Calibri"/>
          <w:b w:val="0"/>
          <w:sz w:val="22"/>
        </w:rPr>
        <w:t>Restore previous theme.liquid</w:t>
      </w:r>
    </w:p>
    <w:p>
      <w:r>
        <w:rPr>
          <w:rFonts w:ascii="Calibri" w:hAnsi="Calibri"/>
          <w:b w:val="0"/>
          <w:sz w:val="22"/>
        </w:rPr>
        <w:t>Restore previous product grid snippet</w:t>
      </w:r>
    </w:p>
    <w:p>
      <w:r>
        <w:rPr>
          <w:rFonts w:ascii="Calibri" w:hAnsi="Calibri"/>
          <w:b w:val="0"/>
          <w:sz w:val="22"/>
        </w:rPr>
        <w:t>Restore previous product card snippet</w:t>
      </w:r>
    </w:p>
    <w:p>
      <w:r>
        <w:rPr>
          <w:rFonts w:ascii="Calibri" w:hAnsi="Calibri"/>
          <w:b w:val="0"/>
          <w:sz w:val="22"/>
        </w:rPr>
        <w:t>Remove newly added canonical override</w:t>
      </w:r>
    </w:p>
    <w:p>
      <w:r>
        <w:rPr>
          <w:rFonts w:ascii="Calibri" w:hAnsi="Calibri"/>
          <w:b w:val="0"/>
          <w:sz w:val="22"/>
        </w:rPr>
        <w:t>Restore duplicated theme</w:t>
      </w:r>
    </w:p>
    <w:p>
      <w:r>
        <w:rPr>
          <w:rFonts w:ascii="Calibri" w:hAnsi="Calibri"/>
          <w:b w:val="0"/>
          <w:sz w:val="22"/>
        </w:rPr>
        <w:t>Revert product URL link logic</w:t>
      </w:r>
    </w:p>
    <w:p>
      <w:r>
        <w:rPr>
          <w:rFonts w:ascii="Calibri" w:hAnsi="Calibri"/>
          <w:b w:val="0"/>
          <w:sz w:val="22"/>
        </w:rPr>
        <w:t>Re-test page source and URL Inspection</w:t>
      </w:r>
    </w:p>
    <w:p>
      <w:r>
        <w:rPr>
          <w:rFonts w:ascii="Calibri" w:hAnsi="Calibri"/>
          <w:b w:val="0"/>
          <w:sz w:val="22"/>
        </w:rPr>
        <w:t>Rollback Owner: Piranav</w:t>
      </w:r>
    </w:p>
    <w:p>
      <w:r>
        <w:rPr>
          <w:rFonts w:ascii="Calibri" w:hAnsi="Calibri"/>
          <w:b w:val="0"/>
          <w:sz w:val="22"/>
          <w:highlight w:val="yellow"/>
        </w:rPr>
        <w:t>Rollback Approver: Muguntha / ⚠️ MISSING — OWNER INPUT REQUIRED where approval delegation is different.</w:t>
      </w:r>
    </w:p>
    <w:p>
      <w:r>
        <w:rPr>
          <w:rFonts w:ascii="Calibri" w:hAnsi="Calibri"/>
          <w:b w:val="0"/>
          <w:sz w:val="22"/>
        </w:rPr>
        <w:t>Security Requirements</w:t>
      </w:r>
    </w:p>
    <w:p>
      <w:r>
        <w:rPr>
          <w:rFonts w:ascii="Calibri" w:hAnsi="Calibri"/>
          <w:b w:val="0"/>
          <w:sz w:val="22"/>
        </w:rPr>
        <w:t>Canonical fixes must not expose, consolidate, or prefer private or sensitive URLs.</w:t>
      </w:r>
    </w:p>
    <w:p>
      <w:r>
        <w:rPr>
          <w:rFonts w:ascii="Calibri" w:hAnsi="Calibri"/>
          <w:b w:val="0"/>
          <w:sz w:val="22"/>
        </w:rPr>
        <w:t>Security-sensitive canonical issues include:</w:t>
      </w:r>
    </w:p>
    <w:p>
      <w:r>
        <w:rPr>
          <w:rFonts w:ascii="Calibri" w:hAnsi="Calibri"/>
          <w:b w:val="0"/>
          <w:sz w:val="22"/>
        </w:rPr>
        <w:t>Canonical pointing to customer account URLs</w:t>
      </w:r>
    </w:p>
    <w:p>
      <w:r>
        <w:rPr>
          <w:rFonts w:ascii="Calibri" w:hAnsi="Calibri"/>
          <w:b w:val="0"/>
          <w:sz w:val="22"/>
        </w:rPr>
        <w:t>Canonical pointing to checkout/cart/order URLs</w:t>
      </w:r>
    </w:p>
    <w:p>
      <w:r>
        <w:rPr>
          <w:rFonts w:ascii="Calibri" w:hAnsi="Calibri"/>
          <w:b w:val="0"/>
          <w:sz w:val="22"/>
        </w:rPr>
        <w:t>Canonical pointing to staging URLs</w:t>
      </w:r>
    </w:p>
    <w:p>
      <w:r>
        <w:rPr>
          <w:rFonts w:ascii="Calibri" w:hAnsi="Calibri"/>
          <w:b w:val="0"/>
          <w:sz w:val="22"/>
        </w:rPr>
        <w:t>Canonical pointing to preview URLs</w:t>
      </w:r>
    </w:p>
    <w:p>
      <w:r>
        <w:rPr>
          <w:rFonts w:ascii="Calibri" w:hAnsi="Calibri"/>
          <w:b w:val="0"/>
          <w:sz w:val="22"/>
        </w:rPr>
        <w:t>Canonical pointing to app URLs with tokens</w:t>
      </w:r>
    </w:p>
    <w:p>
      <w:r>
        <w:rPr>
          <w:rFonts w:ascii="Calibri" w:hAnsi="Calibri"/>
          <w:b w:val="0"/>
          <w:sz w:val="22"/>
        </w:rPr>
        <w:t>Canonical pointing to admin/internal paths</w:t>
      </w:r>
    </w:p>
    <w:p>
      <w:r>
        <w:rPr>
          <w:rFonts w:ascii="Calibri" w:hAnsi="Calibri"/>
          <w:b w:val="0"/>
          <w:sz w:val="22"/>
        </w:rPr>
        <w:t>Canonical pointing to private wholesale pages</w:t>
      </w:r>
    </w:p>
    <w:p>
      <w:r>
        <w:rPr>
          <w:rFonts w:ascii="Calibri" w:hAnsi="Calibri"/>
          <w:b w:val="0"/>
          <w:sz w:val="22"/>
        </w:rPr>
        <w:t>Canonical pointing to unapproved external domains</w:t>
      </w:r>
    </w:p>
    <w:p>
      <w:r>
        <w:rPr>
          <w:rFonts w:ascii="Calibri" w:hAnsi="Calibri"/>
          <w:b w:val="0"/>
          <w:sz w:val="22"/>
        </w:rPr>
        <w:t>Canonical pointing from public pages to private pages</w:t>
      </w:r>
    </w:p>
    <w:p>
      <w:r>
        <w:rPr>
          <w:rFonts w:ascii="Calibri" w:hAnsi="Calibri"/>
          <w:b w:val="0"/>
          <w:sz w:val="22"/>
          <w:highlight w:val="yellow"/>
        </w:rPr>
        <w:t>⚠️ CRITICAL GAP — If a canonical tag points to a private, checkout, customer, staging, tokenized, admin, or external suspicious URL, stop normal SEO work and escalate to Muguntha immediately.</w:t>
      </w:r>
    </w:p>
    <w:p>
      <w:r>
        <w:rPr>
          <w:rFonts w:ascii="Calibri" w:hAnsi="Calibri"/>
          <w:b w:val="0"/>
          <w:sz w:val="22"/>
        </w:rPr>
        <w:t>Review Schedule</w:t>
      </w:r>
    </w:p>
    <w:p>
      <w:r>
        <w:rPr>
          <w:rFonts w:ascii="Calibri" w:hAnsi="Calibri"/>
          <w:b w:val="0"/>
          <w:sz w:val="22"/>
        </w:rPr>
        <w:t>This handbook must be reviewed monthly.</w:t>
      </w:r>
    </w:p>
    <w:p>
      <w:r>
        <w:rPr>
          <w:rFonts w:ascii="Calibri" w:hAnsi="Calibri"/>
          <w:b w:val="0"/>
          <w:sz w:val="22"/>
        </w:rPr>
        <w:t>Next Review Date: 11 July 2026</w:t>
      </w:r>
    </w:p>
    <w:p>
      <w:r>
        <w:rPr>
          <w:rFonts w:ascii="Calibri" w:hAnsi="Calibri"/>
          <w:b w:val="0"/>
          <w:sz w:val="22"/>
        </w:rPr>
        <w:t>Canonical audits must also be reviewed:</w:t>
      </w:r>
    </w:p>
    <w:p>
      <w:r>
        <w:rPr>
          <w:rFonts w:ascii="Calibri" w:hAnsi="Calibri"/>
          <w:b w:val="0"/>
          <w:sz w:val="22"/>
        </w:rPr>
        <w:t>After Shopify theme changes</w:t>
      </w:r>
    </w:p>
    <w:p>
      <w:r>
        <w:rPr>
          <w:rFonts w:ascii="Calibri" w:hAnsi="Calibri"/>
          <w:b w:val="0"/>
          <w:sz w:val="22"/>
        </w:rPr>
        <w:t>After new theme launch</w:t>
      </w:r>
    </w:p>
    <w:p>
      <w:r>
        <w:rPr>
          <w:rFonts w:ascii="Calibri" w:hAnsi="Calibri"/>
          <w:b w:val="0"/>
          <w:sz w:val="22"/>
        </w:rPr>
        <w:t>After product grid/card snippet changes</w:t>
      </w:r>
    </w:p>
    <w:p>
      <w:r>
        <w:rPr>
          <w:rFonts w:ascii="Calibri" w:hAnsi="Calibri"/>
          <w:b w:val="0"/>
          <w:sz w:val="22"/>
        </w:rPr>
        <w:t>After collection template changes</w:t>
      </w:r>
    </w:p>
    <w:p>
      <w:r>
        <w:rPr>
          <w:rFonts w:ascii="Calibri" w:hAnsi="Calibri"/>
          <w:b w:val="0"/>
          <w:sz w:val="22"/>
        </w:rPr>
        <w:t>After SEO app installation/removal</w:t>
      </w:r>
    </w:p>
    <w:p>
      <w:r>
        <w:rPr>
          <w:rFonts w:ascii="Calibri" w:hAnsi="Calibri"/>
          <w:b w:val="0"/>
          <w:sz w:val="22"/>
        </w:rPr>
        <w:t>After product/collection URL handle changes</w:t>
      </w:r>
    </w:p>
    <w:p>
      <w:r>
        <w:rPr>
          <w:rFonts w:ascii="Calibri" w:hAnsi="Calibri"/>
          <w:b w:val="0"/>
          <w:sz w:val="22"/>
        </w:rPr>
        <w:t>After Shopify migration</w:t>
      </w:r>
    </w:p>
    <w:p>
      <w:r>
        <w:rPr>
          <w:rFonts w:ascii="Calibri" w:hAnsi="Calibri"/>
          <w:b w:val="0"/>
          <w:sz w:val="22"/>
        </w:rPr>
        <w:t>After market/language changes</w:t>
      </w:r>
    </w:p>
    <w:p>
      <w:r>
        <w:rPr>
          <w:rFonts w:ascii="Calibri" w:hAnsi="Calibri"/>
          <w:b w:val="0"/>
          <w:sz w:val="22"/>
        </w:rPr>
        <w:t>After major app changes affecting product links</w:t>
      </w:r>
    </w:p>
    <w:p>
      <w:r>
        <w:rPr>
          <w:rFonts w:ascii="Calibri" w:hAnsi="Calibri"/>
          <w:b w:val="0"/>
          <w:sz w:val="22"/>
        </w:rPr>
        <w:t>After Google Search Console duplicate/canonical warnings</w:t>
      </w:r>
    </w:p>
    <w:p>
      <w:r>
        <w:rPr>
          <w:rFonts w:ascii="Calibri" w:hAnsi="Calibri"/>
          <w:b w:val="0"/>
          <w:sz w:val="22"/>
        </w:rPr>
        <w:t>Before major seasonal SEO campaigns</w:t>
      </w:r>
    </w:p>
    <w:p>
      <w:r>
        <w:rPr>
          <w:rFonts w:ascii="Calibri" w:hAnsi="Calibri"/>
          <w:b w:val="0"/>
          <w:sz w:val="22"/>
        </w:rPr>
        <w:t>Reason This Standard Was Selected</w:t>
      </w:r>
    </w:p>
    <w:p>
      <w:r>
        <w:rPr>
          <w:rFonts w:ascii="Calibri" w:hAnsi="Calibri"/>
          <w:b w:val="0"/>
          <w:sz w:val="22"/>
        </w:rPr>
        <w:t>This standard was selected because canonical tags directly affect how search engines consolidate duplicate URLs. Shopify stores often generate duplicate paths through collection-product URLs, variants, tracking parameters, filters, and app-generated URLs.</w:t>
      </w:r>
    </w:p>
    <w:p>
      <w:r>
        <w:rPr>
          <w:rFonts w:ascii="Calibri" w:hAnsi="Calibri"/>
          <w:b w:val="0"/>
          <w:sz w:val="22"/>
        </w:rPr>
        <w:t>A short trainee guide is not enough because canonical fixes often require theme-code work, and a wrong canonical can consolidate important SEO value to the wrong URL, a redirect, a 404, a noindex page, or an unrelated destination.</w:t>
      </w:r>
    </w:p>
    <w:p>
      <w:r>
        <w:rPr>
          <w:rFonts w:ascii="Calibri" w:hAnsi="Calibri"/>
          <w:b w:val="0"/>
          <w:sz w:val="22"/>
        </w:rPr>
        <w:t>Examples</w:t>
      </w:r>
    </w:p>
    <w:p>
      <w:r>
        <w:rPr>
          <w:rFonts w:ascii="Calibri" w:hAnsi="Calibri"/>
          <w:b w:val="0"/>
          <w:sz w:val="22"/>
        </w:rPr>
        <w:t>Correct examples:</w:t>
      </w:r>
    </w:p>
    <w:p>
      <w:r>
        <w:rPr>
          <w:rFonts w:ascii="Calibri" w:hAnsi="Calibri"/>
          <w:b w:val="0"/>
          <w:sz w:val="22"/>
        </w:rPr>
        <w:t>/collections/shirts/products/red-shirt canonicalizes to /products/red-shirt.</w:t>
      </w:r>
    </w:p>
    <w:p>
      <w:r>
        <w:rPr>
          <w:rFonts w:ascii="Calibri" w:hAnsi="Calibri"/>
          <w:b w:val="0"/>
          <w:sz w:val="22"/>
        </w:rPr>
        <w:t>/products/red-shirt?variant=123456789 canonicalizes to the preferred product URL unless variant-specific indexing is intentionally approved.</w:t>
      </w:r>
    </w:p>
    <w:p>
      <w:r>
        <w:rPr>
          <w:rFonts w:ascii="Calibri" w:hAnsi="Calibri"/>
          <w:b w:val="0"/>
          <w:sz w:val="22"/>
        </w:rPr>
        <w:t>A collection page canonicalizes to itself.</w:t>
      </w:r>
    </w:p>
    <w:p>
      <w:r>
        <w:rPr>
          <w:rFonts w:ascii="Calibri" w:hAnsi="Calibri"/>
          <w:b w:val="0"/>
          <w:sz w:val="22"/>
        </w:rPr>
        <w:t>A blog article canonicalizes to itself.</w:t>
      </w:r>
    </w:p>
    <w:p>
      <w:r>
        <w:rPr>
          <w:rFonts w:ascii="Calibri" w:hAnsi="Calibri"/>
          <w:b w:val="0"/>
          <w:sz w:val="22"/>
        </w:rPr>
        <w:t>Canonical target returns 200 status.</w:t>
      </w:r>
    </w:p>
    <w:p>
      <w:r>
        <w:rPr>
          <w:rFonts w:ascii="Calibri" w:hAnsi="Calibri"/>
          <w:b w:val="0"/>
          <w:sz w:val="22"/>
        </w:rPr>
        <w:t>Canonical target does not redirect.</w:t>
      </w:r>
    </w:p>
    <w:p>
      <w:r>
        <w:rPr>
          <w:rFonts w:ascii="Calibri" w:hAnsi="Calibri"/>
          <w:b w:val="0"/>
          <w:sz w:val="22"/>
        </w:rPr>
        <w:t>Product grid links are updated from collection-dependent URLs to direct product URLs where appropriate.</w:t>
      </w:r>
    </w:p>
    <w:p>
      <w:r>
        <w:rPr>
          <w:rFonts w:ascii="Calibri" w:hAnsi="Calibri"/>
          <w:b w:val="0"/>
          <w:sz w:val="22"/>
        </w:rPr>
        <w:t>G — Guidance</w:t>
      </w:r>
    </w:p>
    <w:p>
      <w:r>
        <w:rPr>
          <w:rFonts w:ascii="Calibri" w:hAnsi="Calibri"/>
          <w:b w:val="0"/>
          <w:sz w:val="22"/>
        </w:rPr>
        <w:t>Starting Point</w:t>
      </w:r>
    </w:p>
    <w:p>
      <w:r>
        <w:rPr>
          <w:rFonts w:ascii="Calibri" w:hAnsi="Calibri"/>
          <w:b w:val="0"/>
          <w:sz w:val="22"/>
        </w:rPr>
        <w:t>Start by checking current canonical behavior on important Shopify pages.</w:t>
      </w:r>
    </w:p>
    <w:p>
      <w:r>
        <w:rPr>
          <w:rFonts w:ascii="Calibri" w:hAnsi="Calibri"/>
          <w:b w:val="0"/>
          <w:sz w:val="22"/>
        </w:rPr>
        <w:t>Priority pages:</w:t>
      </w:r>
    </w:p>
    <w:p>
      <w:r>
        <w:rPr>
          <w:rFonts w:ascii="Calibri" w:hAnsi="Calibri"/>
          <w:b w:val="0"/>
          <w:sz w:val="22"/>
        </w:rPr>
        <w:t>Homepage</w:t>
      </w:r>
    </w:p>
    <w:p>
      <w:r>
        <w:rPr>
          <w:rFonts w:ascii="Calibri" w:hAnsi="Calibri"/>
          <w:b w:val="0"/>
          <w:sz w:val="22"/>
        </w:rPr>
        <w:t>High-revenue product pages</w:t>
      </w:r>
    </w:p>
    <w:p>
      <w:r>
        <w:rPr>
          <w:rFonts w:ascii="Calibri" w:hAnsi="Calibri"/>
          <w:b w:val="0"/>
          <w:sz w:val="22"/>
        </w:rPr>
        <w:t>High-traffic product pages</w:t>
      </w:r>
    </w:p>
    <w:p>
      <w:r>
        <w:rPr>
          <w:rFonts w:ascii="Calibri" w:hAnsi="Calibri"/>
          <w:b w:val="0"/>
          <w:sz w:val="22"/>
        </w:rPr>
        <w:t>Product pages accessed through collections</w:t>
      </w:r>
    </w:p>
    <w:p>
      <w:r>
        <w:rPr>
          <w:rFonts w:ascii="Calibri" w:hAnsi="Calibri"/>
          <w:b w:val="0"/>
          <w:sz w:val="22"/>
        </w:rPr>
        <w:t>Main collection pages</w:t>
      </w:r>
    </w:p>
    <w:p>
      <w:r>
        <w:rPr>
          <w:rFonts w:ascii="Calibri" w:hAnsi="Calibri"/>
          <w:b w:val="0"/>
          <w:sz w:val="22"/>
        </w:rPr>
        <w:t>Blog articles</w:t>
      </w:r>
    </w:p>
    <w:p>
      <w:r>
        <w:rPr>
          <w:rFonts w:ascii="Calibri" w:hAnsi="Calibri"/>
          <w:b w:val="0"/>
          <w:sz w:val="22"/>
        </w:rPr>
        <w:t>SEO landing pages</w:t>
      </w:r>
    </w:p>
    <w:p>
      <w:r>
        <w:rPr>
          <w:rFonts w:ascii="Calibri" w:hAnsi="Calibri"/>
          <w:b w:val="0"/>
          <w:sz w:val="22"/>
        </w:rPr>
        <w:t>Pages with GSC duplicate/canonical warnings</w:t>
      </w:r>
    </w:p>
    <w:p>
      <w:r>
        <w:rPr>
          <w:rFonts w:ascii="Calibri" w:hAnsi="Calibri"/>
          <w:b w:val="0"/>
          <w:sz w:val="22"/>
        </w:rPr>
        <w:t>Parameter URLs</w:t>
      </w:r>
    </w:p>
    <w:p>
      <w:r>
        <w:rPr>
          <w:rFonts w:ascii="Calibri" w:hAnsi="Calibri"/>
          <w:b w:val="0"/>
          <w:sz w:val="22"/>
        </w:rPr>
        <w:t>Variant URLs</w:t>
      </w:r>
    </w:p>
    <w:p>
      <w:r>
        <w:rPr>
          <w:rFonts w:ascii="Calibri" w:hAnsi="Calibri"/>
          <w:b w:val="0"/>
          <w:sz w:val="22"/>
        </w:rPr>
        <w:t>App-generated URLs</w:t>
      </w:r>
    </w:p>
    <w:p>
      <w:r>
        <w:rPr>
          <w:rFonts w:ascii="Calibri" w:hAnsi="Calibri"/>
          <w:b w:val="0"/>
          <w:sz w:val="22"/>
        </w:rPr>
        <w:t>Requirements Before Work Begins</w:t>
      </w:r>
    </w:p>
    <w:p>
      <w:r>
        <w:rPr>
          <w:rFonts w:ascii="Calibri" w:hAnsi="Calibri"/>
          <w:b w:val="0"/>
          <w:sz w:val="22"/>
        </w:rPr>
        <w:t>Before making any canonical change, confirm:</w:t>
      </w:r>
    </w:p>
    <w:p>
      <w:r>
        <w:rPr>
          <w:rFonts w:ascii="Calibri" w:hAnsi="Calibri"/>
          <w:b w:val="0"/>
          <w:sz w:val="22"/>
        </w:rPr>
        <w:t>You are working on the correct Shopify store.</w:t>
      </w:r>
    </w:p>
    <w:p>
      <w:r>
        <w:rPr>
          <w:rFonts w:ascii="Calibri" w:hAnsi="Calibri"/>
          <w:b w:val="0"/>
          <w:sz w:val="22"/>
        </w:rPr>
        <w:t>You have Google Search Console access.</w:t>
      </w:r>
    </w:p>
    <w:p>
      <w:r>
        <w:rPr>
          <w:rFonts w:ascii="Calibri" w:hAnsi="Calibri"/>
          <w:b w:val="0"/>
          <w:sz w:val="22"/>
        </w:rPr>
        <w:t>You have Shopify Admin access.</w:t>
      </w:r>
    </w:p>
    <w:p>
      <w:r>
        <w:rPr>
          <w:rFonts w:ascii="Calibri" w:hAnsi="Calibri"/>
          <w:b w:val="0"/>
          <w:sz w:val="22"/>
        </w:rPr>
        <w:t>You have permission to review/edit theme code.</w:t>
      </w:r>
    </w:p>
    <w:p>
      <w:r>
        <w:rPr>
          <w:rFonts w:ascii="Calibri" w:hAnsi="Calibri"/>
          <w:b w:val="0"/>
          <w:sz w:val="22"/>
        </w:rPr>
        <w:t>You have a list of affected URLs.</w:t>
      </w:r>
    </w:p>
    <w:p>
      <w:r>
        <w:rPr>
          <w:rFonts w:ascii="Calibri" w:hAnsi="Calibri"/>
          <w:b w:val="0"/>
          <w:sz w:val="22"/>
        </w:rPr>
        <w:t>You have checked current canonical output.</w:t>
      </w:r>
    </w:p>
    <w:p>
      <w:r>
        <w:rPr>
          <w:rFonts w:ascii="Calibri" w:hAnsi="Calibri"/>
          <w:b w:val="0"/>
          <w:sz w:val="22"/>
        </w:rPr>
        <w:t>You have checked Google-selected canonical.</w:t>
      </w:r>
    </w:p>
    <w:p>
      <w:r>
        <w:rPr>
          <w:rFonts w:ascii="Calibri" w:hAnsi="Calibri"/>
          <w:b w:val="0"/>
          <w:sz w:val="22"/>
        </w:rPr>
        <w:t>You know the correct preferred URL.</w:t>
      </w:r>
    </w:p>
    <w:p>
      <w:r>
        <w:rPr>
          <w:rFonts w:ascii="Calibri" w:hAnsi="Calibri"/>
          <w:b w:val="0"/>
          <w:sz w:val="22"/>
        </w:rPr>
        <w:t>You have verified the canonical target returns live 200 status.</w:t>
      </w:r>
    </w:p>
    <w:p>
      <w:r>
        <w:rPr>
          <w:rFonts w:ascii="Calibri" w:hAnsi="Calibri"/>
          <w:b w:val="0"/>
          <w:sz w:val="22"/>
        </w:rPr>
        <w:t>You have created a theme backup before code changes.</w:t>
      </w:r>
    </w:p>
    <w:p>
      <w:r>
        <w:rPr>
          <w:rFonts w:ascii="Calibri" w:hAnsi="Calibri"/>
          <w:b w:val="0"/>
          <w:sz w:val="22"/>
        </w:rPr>
        <w:t>You have approval before production theme edits.</w:t>
      </w:r>
    </w:p>
    <w:p>
      <w:r>
        <w:rPr>
          <w:rFonts w:ascii="Calibri" w:hAnsi="Calibri"/>
          <w:b w:val="0"/>
          <w:sz w:val="22"/>
        </w:rPr>
        <w:t>You have rollback instructions.</w:t>
      </w:r>
    </w:p>
    <w:p>
      <w:r>
        <w:rPr>
          <w:rFonts w:ascii="Calibri" w:hAnsi="Calibri"/>
          <w:b w:val="0"/>
          <w:sz w:val="22"/>
        </w:rPr>
        <w:t>Access Requirements</w:t>
      </w:r>
    </w:p>
    <w:p>
      <w:r>
        <w:rPr>
          <w:rFonts w:ascii="Calibri" w:hAnsi="Calibri"/>
          <w:b w:val="0"/>
          <w:sz w:val="22"/>
        </w:rPr>
        <w:t>Do not share passwords in task comments. Use approved access management only.</w:t>
      </w:r>
    </w:p>
    <w:p>
      <w:r>
        <w:rPr>
          <w:rFonts w:ascii="Calibri" w:hAnsi="Calibri"/>
          <w:b w:val="0"/>
          <w:sz w:val="22"/>
        </w:rPr>
        <w:t>Backup Requirements Before Work</w:t>
      </w:r>
    </w:p>
    <w:p>
      <w:r>
        <w:rPr>
          <w:rFonts w:ascii="Calibri" w:hAnsi="Calibri"/>
          <w:b w:val="0"/>
          <w:sz w:val="22"/>
        </w:rPr>
        <w:t>Backup is mandatory before:</w:t>
      </w:r>
    </w:p>
    <w:p>
      <w:r>
        <w:rPr>
          <w:rFonts w:ascii="Calibri" w:hAnsi="Calibri"/>
          <w:b w:val="0"/>
          <w:sz w:val="22"/>
        </w:rPr>
        <w:t>Editing canonical code</w:t>
      </w:r>
    </w:p>
    <w:p>
      <w:r>
        <w:rPr>
          <w:rFonts w:ascii="Calibri" w:hAnsi="Calibri"/>
          <w:b w:val="0"/>
          <w:sz w:val="22"/>
        </w:rPr>
        <w:t>Editing theme.liquid</w:t>
      </w:r>
    </w:p>
    <w:p>
      <w:r>
        <w:rPr>
          <w:rFonts w:ascii="Calibri" w:hAnsi="Calibri"/>
          <w:b w:val="0"/>
          <w:sz w:val="22"/>
        </w:rPr>
        <w:t>Editing product-grid snippets</w:t>
      </w:r>
    </w:p>
    <w:p>
      <w:r>
        <w:rPr>
          <w:rFonts w:ascii="Calibri" w:hAnsi="Calibri"/>
          <w:b w:val="0"/>
          <w:sz w:val="22"/>
        </w:rPr>
        <w:t>Editing product-card snippets</w:t>
      </w:r>
    </w:p>
    <w:p>
      <w:r>
        <w:rPr>
          <w:rFonts w:ascii="Calibri" w:hAnsi="Calibri"/>
          <w:b w:val="0"/>
          <w:sz w:val="22"/>
        </w:rPr>
        <w:t>Editing collection templates</w:t>
      </w:r>
    </w:p>
    <w:p>
      <w:r>
        <w:rPr>
          <w:rFonts w:ascii="Calibri" w:hAnsi="Calibri"/>
          <w:b w:val="0"/>
          <w:sz w:val="22"/>
        </w:rPr>
        <w:t>Editing SEO app canonical settings</w:t>
      </w:r>
    </w:p>
    <w:p>
      <w:r>
        <w:rPr>
          <w:rFonts w:ascii="Calibri" w:hAnsi="Calibri"/>
          <w:b w:val="0"/>
          <w:sz w:val="22"/>
        </w:rPr>
        <w:t>Editing theme files that affect links</w:t>
      </w:r>
    </w:p>
    <w:p>
      <w:r>
        <w:rPr>
          <w:rFonts w:ascii="Calibri" w:hAnsi="Calibri"/>
          <w:b w:val="0"/>
          <w:sz w:val="22"/>
        </w:rPr>
        <w:t>Publishing a changed theme</w:t>
      </w:r>
    </w:p>
    <w:p>
      <w:r>
        <w:rPr>
          <w:rFonts w:ascii="Calibri" w:hAnsi="Calibri"/>
          <w:b w:val="0"/>
          <w:sz w:val="22"/>
        </w:rPr>
        <w:t>Bulk URL handle changes</w:t>
      </w:r>
    </w:p>
    <w:p>
      <w:r>
        <w:rPr>
          <w:rFonts w:ascii="Calibri" w:hAnsi="Calibri"/>
          <w:b w:val="0"/>
          <w:sz w:val="22"/>
        </w:rPr>
        <w:t>Backup may not be required for:</w:t>
      </w:r>
    </w:p>
    <w:p>
      <w:r>
        <w:rPr>
          <w:rFonts w:ascii="Calibri" w:hAnsi="Calibri"/>
          <w:b w:val="0"/>
          <w:sz w:val="22"/>
        </w:rPr>
        <w:t>Manual canonical review only</w:t>
      </w:r>
    </w:p>
    <w:p>
      <w:r>
        <w:rPr>
          <w:rFonts w:ascii="Calibri" w:hAnsi="Calibri"/>
          <w:b w:val="0"/>
          <w:sz w:val="22"/>
        </w:rPr>
        <w:t>Page source review only</w:t>
      </w:r>
    </w:p>
    <w:p>
      <w:r>
        <w:rPr>
          <w:rFonts w:ascii="Calibri" w:hAnsi="Calibri"/>
          <w:b w:val="0"/>
          <w:sz w:val="22"/>
        </w:rPr>
        <w:t>URL Inspection only</w:t>
      </w:r>
    </w:p>
    <w:p>
      <w:r>
        <w:rPr>
          <w:rFonts w:ascii="Calibri" w:hAnsi="Calibri"/>
          <w:b w:val="0"/>
          <w:sz w:val="22"/>
        </w:rPr>
        <w:t>Crawler audit only</w:t>
      </w:r>
    </w:p>
    <w:p>
      <w:r>
        <w:rPr>
          <w:rFonts w:ascii="Calibri" w:hAnsi="Calibri"/>
          <w:b w:val="0"/>
          <w:sz w:val="22"/>
        </w:rPr>
        <w:t>Screenshot collection only</w:t>
      </w:r>
    </w:p>
    <w:p>
      <w:r>
        <w:rPr>
          <w:rFonts w:ascii="Calibri" w:hAnsi="Calibri"/>
          <w:b w:val="0"/>
          <w:sz w:val="22"/>
        </w:rPr>
        <w:t>Workflow Steps</w:t>
      </w:r>
    </w:p>
    <w:p>
      <w:r>
        <w:rPr>
          <w:rFonts w:ascii="Calibri" w:hAnsi="Calibri"/>
          <w:b w:val="0"/>
          <w:sz w:val="22"/>
        </w:rPr>
        <w:t>Step 1 — Collect Canonical Issue Data</w:t>
      </w:r>
    </w:p>
    <w:p>
      <w:r>
        <w:rPr>
          <w:rFonts w:ascii="Calibri" w:hAnsi="Calibri"/>
          <w:b w:val="0"/>
          <w:sz w:val="22"/>
        </w:rPr>
        <w:t>Collect issue data from:</w:t>
      </w:r>
    </w:p>
    <w:p>
      <w:r>
        <w:rPr>
          <w:rFonts w:ascii="Calibri" w:hAnsi="Calibri"/>
          <w:b w:val="0"/>
          <w:sz w:val="22"/>
        </w:rPr>
        <w:t>Google Search Console → Page Indexing</w:t>
      </w:r>
    </w:p>
    <w:p>
      <w:r>
        <w:rPr>
          <w:rFonts w:ascii="Calibri" w:hAnsi="Calibri"/>
          <w:b w:val="0"/>
          <w:sz w:val="22"/>
        </w:rPr>
        <w:t>Google Search Console → URL Inspection</w:t>
      </w:r>
    </w:p>
    <w:p>
      <w:r>
        <w:rPr>
          <w:rFonts w:ascii="Calibri" w:hAnsi="Calibri"/>
          <w:b w:val="0"/>
          <w:sz w:val="22"/>
        </w:rPr>
        <w:t>Screaming Frog canonical report</w:t>
      </w:r>
    </w:p>
    <w:p>
      <w:r>
        <w:rPr>
          <w:rFonts w:ascii="Calibri" w:hAnsi="Calibri"/>
          <w:b w:val="0"/>
          <w:sz w:val="22"/>
        </w:rPr>
        <w:t>Ahrefs/Semrush site audit</w:t>
      </w:r>
    </w:p>
    <w:p>
      <w:r>
        <w:rPr>
          <w:rFonts w:ascii="Calibri" w:hAnsi="Calibri"/>
          <w:b w:val="0"/>
          <w:sz w:val="22"/>
        </w:rPr>
        <w:t>Manual page source checks</w:t>
      </w:r>
    </w:p>
    <w:p>
      <w:r>
        <w:rPr>
          <w:rFonts w:ascii="Calibri" w:hAnsi="Calibri"/>
          <w:b w:val="0"/>
          <w:sz w:val="22"/>
        </w:rPr>
        <w:t>Shopify product/collection review</w:t>
      </w:r>
    </w:p>
    <w:p>
      <w:r>
        <w:rPr>
          <w:rFonts w:ascii="Calibri" w:hAnsi="Calibri"/>
          <w:b w:val="0"/>
          <w:sz w:val="22"/>
        </w:rPr>
        <w:t>Migration URL mapping sheet</w:t>
      </w:r>
    </w:p>
    <w:p>
      <w:r>
        <w:rPr>
          <w:rFonts w:ascii="Calibri" w:hAnsi="Calibri"/>
          <w:b w:val="0"/>
          <w:sz w:val="22"/>
        </w:rPr>
        <w:t>Internal link crawl</w:t>
      </w:r>
    </w:p>
    <w:p>
      <w:r>
        <w:rPr>
          <w:rFonts w:ascii="Calibri" w:hAnsi="Calibri"/>
          <w:b w:val="0"/>
          <w:sz w:val="22"/>
        </w:rPr>
        <w:t>Evidence required:</w:t>
      </w:r>
    </w:p>
    <w:p>
      <w:r>
        <w:rPr>
          <w:rFonts w:ascii="Calibri" w:hAnsi="Calibri"/>
          <w:b w:val="0"/>
          <w:sz w:val="22"/>
        </w:rPr>
        <w:t>Tool screenshot/export</w:t>
      </w:r>
    </w:p>
    <w:p>
      <w:r>
        <w:rPr>
          <w:rFonts w:ascii="Calibri" w:hAnsi="Calibri"/>
          <w:b w:val="0"/>
          <w:sz w:val="22"/>
        </w:rPr>
        <w:t>Date of audit</w:t>
      </w:r>
    </w:p>
    <w:p>
      <w:r>
        <w:rPr>
          <w:rFonts w:ascii="Calibri" w:hAnsi="Calibri"/>
          <w:b w:val="0"/>
          <w:sz w:val="22"/>
        </w:rPr>
        <w:t>Affected URL examples</w:t>
      </w:r>
    </w:p>
    <w:p>
      <w:r>
        <w:rPr>
          <w:rFonts w:ascii="Calibri" w:hAnsi="Calibri"/>
          <w:b w:val="0"/>
          <w:sz w:val="22"/>
        </w:rPr>
        <w:t>Step 2 — Build Canonical Audit Sheet</w:t>
      </w:r>
    </w:p>
    <w:p>
      <w:r>
        <w:rPr>
          <w:rFonts w:ascii="Calibri" w:hAnsi="Calibri"/>
          <w:b w:val="0"/>
          <w:sz w:val="22"/>
        </w:rPr>
        <w:t>Create this table:</w:t>
      </w:r>
    </w:p>
    <w:p>
      <w:r>
        <w:rPr>
          <w:rFonts w:ascii="Calibri" w:hAnsi="Calibri"/>
          <w:b w:val="0"/>
          <w:sz w:val="22"/>
        </w:rPr>
        <w:t>Required issue types:</w:t>
      </w:r>
    </w:p>
    <w:p>
      <w:r>
        <w:rPr>
          <w:rFonts w:ascii="Calibri" w:hAnsi="Calibri"/>
          <w:b w:val="0"/>
          <w:sz w:val="22"/>
        </w:rPr>
        <w:t>Missing canonical</w:t>
      </w:r>
    </w:p>
    <w:p>
      <w:r>
        <w:rPr>
          <w:rFonts w:ascii="Calibri" w:hAnsi="Calibri"/>
          <w:b w:val="0"/>
          <w:sz w:val="22"/>
        </w:rPr>
        <w:t>Duplicate canonical tags</w:t>
      </w:r>
    </w:p>
    <w:p>
      <w:r>
        <w:rPr>
          <w:rFonts w:ascii="Calibri" w:hAnsi="Calibri"/>
          <w:b w:val="0"/>
          <w:sz w:val="22"/>
        </w:rPr>
        <w:t>Canonical to collection product URL</w:t>
      </w:r>
    </w:p>
    <w:p>
      <w:r>
        <w:rPr>
          <w:rFonts w:ascii="Calibri" w:hAnsi="Calibri"/>
          <w:b w:val="0"/>
          <w:sz w:val="22"/>
        </w:rPr>
        <w:t>Canonical to root product URL</w:t>
      </w:r>
    </w:p>
    <w:p>
      <w:r>
        <w:rPr>
          <w:rFonts w:ascii="Calibri" w:hAnsi="Calibri"/>
          <w:b w:val="0"/>
          <w:sz w:val="22"/>
        </w:rPr>
        <w:t>Canonical to redirect</w:t>
      </w:r>
    </w:p>
    <w:p>
      <w:r>
        <w:rPr>
          <w:rFonts w:ascii="Calibri" w:hAnsi="Calibri"/>
          <w:b w:val="0"/>
          <w:sz w:val="22"/>
        </w:rPr>
        <w:t>Canonical to 404</w:t>
      </w:r>
    </w:p>
    <w:p>
      <w:r>
        <w:rPr>
          <w:rFonts w:ascii="Calibri" w:hAnsi="Calibri"/>
          <w:b w:val="0"/>
          <w:sz w:val="22"/>
        </w:rPr>
        <w:t>Canonical to 5xx</w:t>
      </w:r>
    </w:p>
    <w:p>
      <w:r>
        <w:rPr>
          <w:rFonts w:ascii="Calibri" w:hAnsi="Calibri"/>
          <w:b w:val="0"/>
          <w:sz w:val="22"/>
        </w:rPr>
        <w:t>Canonical to noindex</w:t>
      </w:r>
    </w:p>
    <w:p>
      <w:r>
        <w:rPr>
          <w:rFonts w:ascii="Calibri" w:hAnsi="Calibri"/>
          <w:b w:val="0"/>
          <w:sz w:val="22"/>
        </w:rPr>
        <w:t>Canonical to unrelated URL</w:t>
      </w:r>
    </w:p>
    <w:p>
      <w:r>
        <w:rPr>
          <w:rFonts w:ascii="Calibri" w:hAnsi="Calibri"/>
          <w:b w:val="0"/>
          <w:sz w:val="22"/>
        </w:rPr>
        <w:t>Canonical to HTTP instead of HTTPS</w:t>
      </w:r>
    </w:p>
    <w:p>
      <w:r>
        <w:rPr>
          <w:rFonts w:ascii="Calibri" w:hAnsi="Calibri"/>
          <w:b w:val="0"/>
          <w:sz w:val="22"/>
        </w:rPr>
        <w:t>Canonical to wrong domain</w:t>
      </w:r>
    </w:p>
    <w:p>
      <w:r>
        <w:rPr>
          <w:rFonts w:ascii="Calibri" w:hAnsi="Calibri"/>
          <w:b w:val="0"/>
          <w:sz w:val="22"/>
        </w:rPr>
        <w:t>Canonical to parameter URL</w:t>
      </w:r>
    </w:p>
    <w:p>
      <w:r>
        <w:rPr>
          <w:rFonts w:ascii="Calibri" w:hAnsi="Calibri"/>
          <w:b w:val="0"/>
          <w:sz w:val="22"/>
        </w:rPr>
        <w:t>Canonical mismatch in GSC</w:t>
      </w:r>
    </w:p>
    <w:p>
      <w:r>
        <w:rPr>
          <w:rFonts w:ascii="Calibri" w:hAnsi="Calibri"/>
          <w:b w:val="0"/>
          <w:sz w:val="22"/>
        </w:rPr>
        <w:t>Self-referencing canonical correct</w:t>
      </w:r>
    </w:p>
    <w:p>
      <w:r>
        <w:rPr>
          <w:rFonts w:ascii="Calibri" w:hAnsi="Calibri"/>
          <w:b w:val="0"/>
          <w:sz w:val="22"/>
        </w:rPr>
        <w:t>Google selected different canonical</w:t>
      </w:r>
    </w:p>
    <w:p>
      <w:r>
        <w:rPr>
          <w:rFonts w:ascii="Calibri" w:hAnsi="Calibri"/>
          <w:b w:val="0"/>
          <w:sz w:val="22"/>
        </w:rPr>
        <w:t>Owner input required</w:t>
      </w:r>
    </w:p>
    <w:p>
      <w:r>
        <w:rPr>
          <w:rFonts w:ascii="Calibri" w:hAnsi="Calibri"/>
          <w:b w:val="0"/>
          <w:sz w:val="22"/>
        </w:rPr>
        <w:t>Step 3 — Check Page Source</w:t>
      </w:r>
    </w:p>
    <w:p>
      <w:r>
        <w:rPr>
          <w:rFonts w:ascii="Calibri" w:hAnsi="Calibri"/>
          <w:b w:val="0"/>
          <w:sz w:val="22"/>
        </w:rPr>
        <w:t>For each sample URL:</w:t>
      </w:r>
    </w:p>
    <w:p>
      <w:r>
        <w:rPr>
          <w:rFonts w:ascii="Calibri" w:hAnsi="Calibri"/>
          <w:b w:val="0"/>
          <w:sz w:val="22"/>
        </w:rPr>
        <w:t>Open the URL in browser.</w:t>
      </w:r>
    </w:p>
    <w:p>
      <w:r>
        <w:rPr>
          <w:rFonts w:ascii="Calibri" w:hAnsi="Calibri"/>
          <w:b w:val="0"/>
          <w:sz w:val="22"/>
        </w:rPr>
        <w:t>Right-click and select View Page Source.</w:t>
      </w:r>
    </w:p>
    <w:p>
      <w:r>
        <w:rPr>
          <w:rFonts w:ascii="Calibri" w:hAnsi="Calibri"/>
          <w:b w:val="0"/>
          <w:sz w:val="22"/>
        </w:rPr>
        <w:t>Search for canonical.</w:t>
      </w:r>
    </w:p>
    <w:p>
      <w:r>
        <w:rPr>
          <w:rFonts w:ascii="Calibri" w:hAnsi="Calibri"/>
          <w:b w:val="0"/>
          <w:sz w:val="22"/>
        </w:rPr>
        <w:t>Confirm whether one canonical tag exists.</w:t>
      </w:r>
    </w:p>
    <w:p>
      <w:r>
        <w:rPr>
          <w:rFonts w:ascii="Calibri" w:hAnsi="Calibri"/>
          <w:b w:val="0"/>
          <w:sz w:val="22"/>
        </w:rPr>
        <w:t>Copy the canonical URL.</w:t>
      </w:r>
    </w:p>
    <w:p>
      <w:r>
        <w:rPr>
          <w:rFonts w:ascii="Calibri" w:hAnsi="Calibri"/>
          <w:b w:val="0"/>
          <w:sz w:val="22"/>
        </w:rPr>
        <w:t>Screenshot the canonical line.</w:t>
      </w:r>
    </w:p>
    <w:p>
      <w:r>
        <w:rPr>
          <w:rFonts w:ascii="Calibri" w:hAnsi="Calibri"/>
          <w:b w:val="0"/>
          <w:sz w:val="22"/>
        </w:rPr>
        <w:t>Record it in the audit sheet.</w:t>
      </w:r>
    </w:p>
    <w:p>
      <w:r>
        <w:rPr>
          <w:rFonts w:ascii="Calibri" w:hAnsi="Calibri"/>
          <w:b w:val="0"/>
          <w:sz w:val="22"/>
        </w:rPr>
        <w:t>Correct basic Shopify canonical output usually appears in the &lt;head&gt; area.</w:t>
      </w:r>
    </w:p>
    <w:p>
      <w:r>
        <w:rPr>
          <w:rFonts w:ascii="Calibri" w:hAnsi="Calibri"/>
          <w:b w:val="0"/>
          <w:sz w:val="22"/>
        </w:rPr>
        <w:t>Step 4 — Check Google Search Console URL Inspection</w:t>
      </w:r>
    </w:p>
    <w:p>
      <w:r>
        <w:rPr>
          <w:rFonts w:ascii="Calibri" w:hAnsi="Calibri"/>
          <w:b w:val="0"/>
          <w:sz w:val="22"/>
        </w:rPr>
        <w:t>For each high-priority URL:</w:t>
      </w:r>
    </w:p>
    <w:p>
      <w:r>
        <w:rPr>
          <w:rFonts w:ascii="Calibri" w:hAnsi="Calibri"/>
          <w:b w:val="0"/>
          <w:sz w:val="22"/>
        </w:rPr>
        <w:t>Open Google Search Console.</w:t>
      </w:r>
    </w:p>
    <w:p>
      <w:r>
        <w:rPr>
          <w:rFonts w:ascii="Calibri" w:hAnsi="Calibri"/>
          <w:b w:val="0"/>
          <w:sz w:val="22"/>
        </w:rPr>
        <w:t>Use URL Inspection.</w:t>
      </w:r>
    </w:p>
    <w:p>
      <w:r>
        <w:rPr>
          <w:rFonts w:ascii="Calibri" w:hAnsi="Calibri"/>
          <w:b w:val="0"/>
          <w:sz w:val="22"/>
        </w:rPr>
        <w:t>Inspect the URL.</w:t>
      </w:r>
    </w:p>
    <w:p>
      <w:r>
        <w:rPr>
          <w:rFonts w:ascii="Calibri" w:hAnsi="Calibri"/>
          <w:b w:val="0"/>
          <w:sz w:val="22"/>
        </w:rPr>
        <w:t>Record user-declared canonical.</w:t>
      </w:r>
    </w:p>
    <w:p>
      <w:r>
        <w:rPr>
          <w:rFonts w:ascii="Calibri" w:hAnsi="Calibri"/>
          <w:b w:val="0"/>
          <w:sz w:val="22"/>
        </w:rPr>
        <w:t>Record Google-selected canonical.</w:t>
      </w:r>
    </w:p>
    <w:p>
      <w:r>
        <w:rPr>
          <w:rFonts w:ascii="Calibri" w:hAnsi="Calibri"/>
          <w:b w:val="0"/>
          <w:sz w:val="22"/>
        </w:rPr>
        <w:t>Run live test where needed.</w:t>
      </w:r>
    </w:p>
    <w:p>
      <w:r>
        <w:rPr>
          <w:rFonts w:ascii="Calibri" w:hAnsi="Calibri"/>
          <w:b w:val="0"/>
          <w:sz w:val="22"/>
        </w:rPr>
        <w:t>Screenshot evidence.</w:t>
      </w:r>
    </w:p>
    <w:p>
      <w:r>
        <w:rPr>
          <w:rFonts w:ascii="Calibri" w:hAnsi="Calibri"/>
          <w:b w:val="0"/>
          <w:sz w:val="22"/>
        </w:rPr>
        <w:t>If Google-selected canonical differs from user-declared canonical, classify the reason before changing anything.</w:t>
      </w:r>
    </w:p>
    <w:p>
      <w:r>
        <w:rPr>
          <w:rFonts w:ascii="Calibri" w:hAnsi="Calibri"/>
          <w:b w:val="0"/>
          <w:sz w:val="22"/>
        </w:rPr>
        <w:t>Step 5 — Validate Canonical Target</w:t>
      </w:r>
    </w:p>
    <w:p>
      <w:r>
        <w:rPr>
          <w:rFonts w:ascii="Calibri" w:hAnsi="Calibri"/>
          <w:b w:val="0"/>
          <w:sz w:val="22"/>
        </w:rPr>
        <w:t>For each canonical target:</w:t>
      </w:r>
    </w:p>
    <w:p>
      <w:r>
        <w:rPr>
          <w:rFonts w:ascii="Calibri" w:hAnsi="Calibri"/>
          <w:b w:val="0"/>
          <w:sz w:val="22"/>
        </w:rPr>
        <w:t>Open canonical target URL.</w:t>
      </w:r>
    </w:p>
    <w:p>
      <w:r>
        <w:rPr>
          <w:rFonts w:ascii="Calibri" w:hAnsi="Calibri"/>
          <w:b w:val="0"/>
          <w:sz w:val="22"/>
        </w:rPr>
        <w:t>Confirm it loads.</w:t>
      </w:r>
    </w:p>
    <w:p>
      <w:r>
        <w:rPr>
          <w:rFonts w:ascii="Calibri" w:hAnsi="Calibri"/>
          <w:b w:val="0"/>
          <w:sz w:val="22"/>
        </w:rPr>
        <w:t>Confirm it returns 200 status.</w:t>
      </w:r>
    </w:p>
    <w:p>
      <w:r>
        <w:rPr>
          <w:rFonts w:ascii="Calibri" w:hAnsi="Calibri"/>
          <w:b w:val="0"/>
          <w:sz w:val="22"/>
        </w:rPr>
        <w:t>Confirm it does not redirect.</w:t>
      </w:r>
    </w:p>
    <w:p>
      <w:r>
        <w:rPr>
          <w:rFonts w:ascii="Calibri" w:hAnsi="Calibri"/>
          <w:b w:val="0"/>
          <w:sz w:val="22"/>
        </w:rPr>
        <w:t>Confirm it is not 404.</w:t>
      </w:r>
    </w:p>
    <w:p>
      <w:r>
        <w:rPr>
          <w:rFonts w:ascii="Calibri" w:hAnsi="Calibri"/>
          <w:b w:val="0"/>
          <w:sz w:val="22"/>
        </w:rPr>
        <w:t>Confirm it is not 5xx.</w:t>
      </w:r>
    </w:p>
    <w:p>
      <w:r>
        <w:rPr>
          <w:rFonts w:ascii="Calibri" w:hAnsi="Calibri"/>
          <w:b w:val="0"/>
          <w:sz w:val="22"/>
        </w:rPr>
        <w:t>Confirm it is not noindex.</w:t>
      </w:r>
    </w:p>
    <w:p>
      <w:r>
        <w:rPr>
          <w:rFonts w:ascii="Calibri" w:hAnsi="Calibri"/>
          <w:b w:val="0"/>
          <w:sz w:val="22"/>
        </w:rPr>
        <w:t>Confirm it is relevant to the original page.</w:t>
      </w:r>
    </w:p>
    <w:p>
      <w:r>
        <w:rPr>
          <w:rFonts w:ascii="Calibri" w:hAnsi="Calibri"/>
          <w:b w:val="0"/>
          <w:sz w:val="22"/>
        </w:rPr>
        <w:t>Confirm it is the preferred version.</w:t>
      </w:r>
    </w:p>
    <w:p>
      <w:r>
        <w:rPr>
          <w:rFonts w:ascii="Calibri" w:hAnsi="Calibri"/>
          <w:b w:val="0"/>
          <w:sz w:val="22"/>
          <w:highlight w:val="yellow"/>
        </w:rPr>
        <w:t>⚠️ CRITICAL GAP — Never point a canonical tag to a 301 redirect, 404 page, 5xx page, noindex page, unrelated page, or suspicious external URL.</w:t>
      </w:r>
    </w:p>
    <w:p>
      <w:r>
        <w:rPr>
          <w:rFonts w:ascii="Calibri" w:hAnsi="Calibri"/>
          <w:b w:val="0"/>
          <w:sz w:val="22"/>
        </w:rPr>
        <w:t>Step 6 — Review Shopify Theme Canonical Code</w:t>
      </w:r>
    </w:p>
    <w:p>
      <w:r>
        <w:rPr>
          <w:rFonts w:ascii="Calibri" w:hAnsi="Calibri"/>
          <w:b w:val="0"/>
          <w:sz w:val="22"/>
        </w:rPr>
        <w:t>Check whether theme.liquid or the layout file includes canonical output.</w:t>
      </w:r>
    </w:p>
    <w:p>
      <w:r>
        <w:rPr>
          <w:rFonts w:ascii="Calibri" w:hAnsi="Calibri"/>
          <w:b w:val="0"/>
          <w:sz w:val="22"/>
        </w:rPr>
        <w:t>Expected pattern:</w:t>
      </w:r>
    </w:p>
    <w:p>
      <w:r>
        <w:rPr>
          <w:rFonts w:ascii="Calibri" w:hAnsi="Calibri"/>
          <w:b w:val="0"/>
          <w:sz w:val="22"/>
        </w:rPr>
        <w:t>&lt;link rel="canonical" href="{{ canonical_url }}"&gt;</w:t>
      </w:r>
    </w:p>
    <w:p>
      <w:r>
        <w:rPr>
          <w:rFonts w:ascii="Calibri" w:hAnsi="Calibri"/>
          <w:b w:val="0"/>
          <w:sz w:val="22"/>
        </w:rPr>
        <w:t>If missing:</w:t>
      </w:r>
    </w:p>
    <w:p>
      <w:r>
        <w:rPr>
          <w:rFonts w:ascii="Calibri" w:hAnsi="Calibri"/>
          <w:b w:val="0"/>
          <w:sz w:val="22"/>
        </w:rPr>
        <w:t>Confirm the active theme.</w:t>
      </w:r>
    </w:p>
    <w:p>
      <w:r>
        <w:rPr>
          <w:rFonts w:ascii="Calibri" w:hAnsi="Calibri"/>
          <w:b w:val="0"/>
          <w:sz w:val="22"/>
        </w:rPr>
        <w:t>Backup theme.</w:t>
      </w:r>
    </w:p>
    <w:p>
      <w:r>
        <w:rPr>
          <w:rFonts w:ascii="Calibri" w:hAnsi="Calibri"/>
          <w:b w:val="0"/>
          <w:sz w:val="22"/>
        </w:rPr>
        <w:t>Get approval.</w:t>
      </w:r>
    </w:p>
    <w:p>
      <w:r>
        <w:rPr>
          <w:rFonts w:ascii="Calibri" w:hAnsi="Calibri"/>
          <w:b w:val="0"/>
          <w:sz w:val="22"/>
        </w:rPr>
        <w:t>Add canonical code in the &lt;head&gt;.</w:t>
      </w:r>
    </w:p>
    <w:p>
      <w:r>
        <w:rPr>
          <w:rFonts w:ascii="Calibri" w:hAnsi="Calibri"/>
          <w:b w:val="0"/>
          <w:sz w:val="22"/>
        </w:rPr>
        <w:t>Test output.</w:t>
      </w:r>
    </w:p>
    <w:p>
      <w:r>
        <w:rPr>
          <w:rFonts w:ascii="Calibri" w:hAnsi="Calibri"/>
          <w:b w:val="0"/>
          <w:sz w:val="22"/>
        </w:rPr>
        <w:t>Do not add a second canonical tag if one already exists from the theme or SEO app.</w:t>
      </w:r>
    </w:p>
    <w:p>
      <w:r>
        <w:rPr>
          <w:rFonts w:ascii="Calibri" w:hAnsi="Calibri"/>
          <w:b w:val="0"/>
          <w:sz w:val="22"/>
        </w:rPr>
        <w:t>Step 7 — Review Product URLs Generated From Collections</w:t>
      </w:r>
    </w:p>
    <w:p>
      <w:r>
        <w:rPr>
          <w:rFonts w:ascii="Calibri" w:hAnsi="Calibri"/>
          <w:b w:val="0"/>
          <w:sz w:val="22"/>
        </w:rPr>
        <w:t>Shopify themes may output product links inside collections using collection-aware paths.</w:t>
      </w:r>
    </w:p>
    <w:p>
      <w:r>
        <w:rPr>
          <w:rFonts w:ascii="Calibri" w:hAnsi="Calibri"/>
          <w:b w:val="0"/>
          <w:sz w:val="22"/>
        </w:rPr>
        <w:t>Risk pattern:</w:t>
      </w:r>
    </w:p>
    <w:p>
      <w:r>
        <w:rPr>
          <w:rFonts w:ascii="Calibri" w:hAnsi="Calibri"/>
          <w:b w:val="0"/>
          <w:sz w:val="22"/>
        </w:rPr>
        <w:t>{{ product.url | within: collection }}</w:t>
      </w:r>
    </w:p>
    <w:p>
      <w:r>
        <w:rPr>
          <w:rFonts w:ascii="Calibri" w:hAnsi="Calibri"/>
          <w:b w:val="0"/>
          <w:sz w:val="22"/>
        </w:rPr>
        <w:t>Preferred pattern where root product URLs are required:</w:t>
      </w:r>
    </w:p>
    <w:p>
      <w:r>
        <w:rPr>
          <w:rFonts w:ascii="Calibri" w:hAnsi="Calibri"/>
          <w:b w:val="0"/>
          <w:sz w:val="22"/>
        </w:rPr>
        <w:t>{{ product.url }}</w:t>
      </w:r>
    </w:p>
    <w:p>
      <w:r>
        <w:rPr>
          <w:rFonts w:ascii="Calibri" w:hAnsi="Calibri"/>
          <w:b w:val="0"/>
          <w:sz w:val="22"/>
        </w:rPr>
        <w:t>Correct action:</w:t>
      </w:r>
    </w:p>
    <w:p>
      <w:r>
        <w:rPr>
          <w:rFonts w:ascii="Calibri" w:hAnsi="Calibri"/>
          <w:b w:val="0"/>
          <w:sz w:val="22"/>
        </w:rPr>
        <w:t>Find product card/grid snippet.</w:t>
      </w:r>
    </w:p>
    <w:p>
      <w:r>
        <w:rPr>
          <w:rFonts w:ascii="Calibri" w:hAnsi="Calibri"/>
          <w:b w:val="0"/>
          <w:sz w:val="22"/>
        </w:rPr>
        <w:t>Check how product links are generated.</w:t>
      </w:r>
    </w:p>
    <w:p>
      <w:r>
        <w:rPr>
          <w:rFonts w:ascii="Calibri" w:hAnsi="Calibri"/>
          <w:b w:val="0"/>
          <w:sz w:val="22"/>
        </w:rPr>
        <w:t>Confirm whether collection-product URLs are being created.</w:t>
      </w:r>
    </w:p>
    <w:p>
      <w:r>
        <w:rPr>
          <w:rFonts w:ascii="Calibri" w:hAnsi="Calibri"/>
          <w:b w:val="0"/>
          <w:sz w:val="22"/>
        </w:rPr>
        <w:t>Backup theme.</w:t>
      </w:r>
    </w:p>
    <w:p>
      <w:r>
        <w:rPr>
          <w:rFonts w:ascii="Calibri" w:hAnsi="Calibri"/>
          <w:b w:val="0"/>
          <w:sz w:val="22"/>
        </w:rPr>
        <w:t>Get approval.</w:t>
      </w:r>
    </w:p>
    <w:p>
      <w:r>
        <w:rPr>
          <w:rFonts w:ascii="Calibri" w:hAnsi="Calibri"/>
          <w:b w:val="0"/>
          <w:sz w:val="22"/>
        </w:rPr>
        <w:t>Replace collection-dependent product links with direct product URLs where appropriate.</w:t>
      </w:r>
    </w:p>
    <w:p>
      <w:r>
        <w:rPr>
          <w:rFonts w:ascii="Calibri" w:hAnsi="Calibri"/>
          <w:b w:val="0"/>
          <w:sz w:val="22"/>
        </w:rPr>
        <w:t>Test product links from collection pages.</w:t>
      </w:r>
    </w:p>
    <w:p>
      <w:r>
        <w:rPr>
          <w:rFonts w:ascii="Calibri" w:hAnsi="Calibri"/>
          <w:b w:val="0"/>
          <w:sz w:val="22"/>
        </w:rPr>
        <w:t>Confirm canonical behavior.</w:t>
      </w:r>
    </w:p>
    <w:p>
      <w:r>
        <w:rPr>
          <w:rFonts w:ascii="Calibri" w:hAnsi="Calibri"/>
          <w:b w:val="0"/>
          <w:sz w:val="22"/>
        </w:rPr>
        <w:t>Do not change product URL logic without testing collection pages, product cards, filters, recommendations, and variant links.</w:t>
      </w:r>
    </w:p>
    <w:p>
      <w:r>
        <w:rPr>
          <w:rFonts w:ascii="Calibri" w:hAnsi="Calibri"/>
          <w:b w:val="0"/>
          <w:sz w:val="22"/>
        </w:rPr>
        <w:t>Step 8 — Review Variant and Parameter URLs</w:t>
      </w:r>
    </w:p>
    <w:p>
      <w:r>
        <w:rPr>
          <w:rFonts w:ascii="Calibri" w:hAnsi="Calibri"/>
          <w:b w:val="0"/>
          <w:sz w:val="22"/>
        </w:rPr>
        <w:t>Check URLs with:</w:t>
      </w:r>
    </w:p>
    <w:p>
      <w:r>
        <w:rPr>
          <w:rFonts w:ascii="Calibri" w:hAnsi="Calibri"/>
          <w:b w:val="0"/>
          <w:sz w:val="22"/>
        </w:rPr>
        <w:t>?variant=</w:t>
      </w:r>
    </w:p>
    <w:p>
      <w:r>
        <w:rPr>
          <w:rFonts w:ascii="Calibri" w:hAnsi="Calibri"/>
          <w:b w:val="0"/>
          <w:sz w:val="22"/>
        </w:rPr>
        <w:t>?utm_source=</w:t>
      </w:r>
    </w:p>
    <w:p>
      <w:r>
        <w:rPr>
          <w:rFonts w:ascii="Calibri" w:hAnsi="Calibri"/>
          <w:b w:val="0"/>
          <w:sz w:val="22"/>
        </w:rPr>
        <w:t>?utm_medium=</w:t>
      </w:r>
    </w:p>
    <w:p>
      <w:r>
        <w:rPr>
          <w:rFonts w:ascii="Calibri" w:hAnsi="Calibri"/>
          <w:b w:val="0"/>
          <w:sz w:val="22"/>
        </w:rPr>
        <w:t>?sort_by=</w:t>
      </w:r>
    </w:p>
    <w:p>
      <w:r>
        <w:rPr>
          <w:rFonts w:ascii="Calibri" w:hAnsi="Calibri"/>
          <w:b w:val="0"/>
          <w:sz w:val="22"/>
        </w:rPr>
        <w:t>?filter.</w:t>
      </w:r>
    </w:p>
    <w:p>
      <w:r>
        <w:rPr>
          <w:rFonts w:ascii="Calibri" w:hAnsi="Calibri"/>
          <w:b w:val="0"/>
          <w:sz w:val="22"/>
        </w:rPr>
        <w:t>?q=</w:t>
      </w:r>
    </w:p>
    <w:p>
      <w:r>
        <w:rPr>
          <w:rFonts w:ascii="Calibri" w:hAnsi="Calibri"/>
          <w:b w:val="0"/>
          <w:sz w:val="22"/>
        </w:rPr>
        <w:t>Product recommendation parameters</w:t>
      </w:r>
    </w:p>
    <w:p>
      <w:r>
        <w:rPr>
          <w:rFonts w:ascii="Calibri" w:hAnsi="Calibri"/>
          <w:b w:val="0"/>
          <w:sz w:val="22"/>
        </w:rPr>
        <w:t>App-generated parameters</w:t>
      </w:r>
    </w:p>
    <w:p>
      <w:r>
        <w:rPr>
          <w:rFonts w:ascii="Calibri" w:hAnsi="Calibri"/>
          <w:b w:val="0"/>
          <w:sz w:val="22"/>
        </w:rPr>
        <w:t>For each:</w:t>
      </w:r>
    </w:p>
    <w:p>
      <w:r>
        <w:rPr>
          <w:rFonts w:ascii="Calibri" w:hAnsi="Calibri"/>
          <w:b w:val="0"/>
          <w:sz w:val="22"/>
        </w:rPr>
        <w:t>Confirm the canonical points to the preferred clean URL.</w:t>
      </w:r>
    </w:p>
    <w:p>
      <w:r>
        <w:rPr>
          <w:rFonts w:ascii="Calibri" w:hAnsi="Calibri"/>
          <w:b w:val="0"/>
          <w:sz w:val="22"/>
        </w:rPr>
        <w:t>Confirm parameter URLs are not selected as canonical unless intentionally approved.</w:t>
      </w:r>
    </w:p>
    <w:p>
      <w:r>
        <w:rPr>
          <w:rFonts w:ascii="Calibri" w:hAnsi="Calibri"/>
          <w:b w:val="0"/>
          <w:sz w:val="22"/>
        </w:rPr>
        <w:t>Confirm internal links do not unnecessarily use parameter URLs.</w:t>
      </w:r>
    </w:p>
    <w:p>
      <w:r>
        <w:rPr>
          <w:rFonts w:ascii="Calibri" w:hAnsi="Calibri"/>
          <w:b w:val="0"/>
          <w:sz w:val="22"/>
        </w:rPr>
        <w:t>Document if parameter URL is normal and not a problem.</w:t>
      </w:r>
    </w:p>
    <w:p>
      <w:r>
        <w:rPr>
          <w:rFonts w:ascii="Calibri" w:hAnsi="Calibri"/>
          <w:b w:val="0"/>
          <w:sz w:val="22"/>
        </w:rPr>
        <w:t>Step 9 — Review Collection Canonicals</w:t>
      </w:r>
    </w:p>
    <w:p>
      <w:r>
        <w:rPr>
          <w:rFonts w:ascii="Calibri" w:hAnsi="Calibri"/>
          <w:b w:val="0"/>
          <w:sz w:val="22"/>
        </w:rPr>
        <w:t>For collection pages:</w:t>
      </w:r>
    </w:p>
    <w:p>
      <w:r>
        <w:rPr>
          <w:rFonts w:ascii="Calibri" w:hAnsi="Calibri"/>
          <w:b w:val="0"/>
          <w:sz w:val="22"/>
        </w:rPr>
        <w:t>Open main collection URL.</w:t>
      </w:r>
    </w:p>
    <w:p>
      <w:r>
        <w:rPr>
          <w:rFonts w:ascii="Calibri" w:hAnsi="Calibri"/>
          <w:b w:val="0"/>
          <w:sz w:val="22"/>
        </w:rPr>
        <w:t>Check canonical tag.</w:t>
      </w:r>
    </w:p>
    <w:p>
      <w:r>
        <w:rPr>
          <w:rFonts w:ascii="Calibri" w:hAnsi="Calibri"/>
          <w:b w:val="0"/>
          <w:sz w:val="22"/>
        </w:rPr>
        <w:t>Confirm it points to the preferred collection URL.</w:t>
      </w:r>
    </w:p>
    <w:p>
      <w:r>
        <w:rPr>
          <w:rFonts w:ascii="Calibri" w:hAnsi="Calibri"/>
          <w:b w:val="0"/>
          <w:sz w:val="22"/>
        </w:rPr>
        <w:t>Check sort/filter/tag URLs.</w:t>
      </w:r>
    </w:p>
    <w:p>
      <w:r>
        <w:rPr>
          <w:rFonts w:ascii="Calibri" w:hAnsi="Calibri"/>
          <w:b w:val="0"/>
          <w:sz w:val="22"/>
        </w:rPr>
        <w:t>Confirm whether these canonicalize to main collection or self-canonicalize based on SEO strategy.</w:t>
      </w:r>
    </w:p>
    <w:p>
      <w:r>
        <w:rPr>
          <w:rFonts w:ascii="Calibri" w:hAnsi="Calibri"/>
          <w:b w:val="0"/>
          <w:sz w:val="22"/>
        </w:rPr>
        <w:t>Escalate if collection filters are intended SEO landing pages.</w:t>
      </w:r>
    </w:p>
    <w:p>
      <w:r>
        <w:rPr>
          <w:rFonts w:ascii="Calibri" w:hAnsi="Calibri"/>
          <w:b w:val="0"/>
          <w:sz w:val="22"/>
        </w:rPr>
        <w:t>Do not force all filtered collections to canonicalize to the main collection if the SEO strategy intentionally targets specific filtered collection pages.</w:t>
      </w:r>
    </w:p>
    <w:p>
      <w:r>
        <w:rPr>
          <w:rFonts w:ascii="Calibri" w:hAnsi="Calibri"/>
          <w:b w:val="0"/>
          <w:sz w:val="22"/>
        </w:rPr>
        <w:t>Step 10 — Review Blog and Page Canonicals</w:t>
      </w:r>
    </w:p>
    <w:p>
      <w:r>
        <w:rPr>
          <w:rFonts w:ascii="Calibri" w:hAnsi="Calibri"/>
          <w:b w:val="0"/>
          <w:sz w:val="22"/>
        </w:rPr>
        <w:t>For blog articles and pages:</w:t>
      </w:r>
    </w:p>
    <w:p>
      <w:r>
        <w:rPr>
          <w:rFonts w:ascii="Calibri" w:hAnsi="Calibri"/>
          <w:b w:val="0"/>
          <w:sz w:val="22"/>
        </w:rPr>
        <w:t>Open page/article.</w:t>
      </w:r>
    </w:p>
    <w:p>
      <w:r>
        <w:rPr>
          <w:rFonts w:ascii="Calibri" w:hAnsi="Calibri"/>
          <w:b w:val="0"/>
          <w:sz w:val="22"/>
        </w:rPr>
        <w:t>Check page source.</w:t>
      </w:r>
    </w:p>
    <w:p>
      <w:r>
        <w:rPr>
          <w:rFonts w:ascii="Calibri" w:hAnsi="Calibri"/>
          <w:b w:val="0"/>
          <w:sz w:val="22"/>
        </w:rPr>
        <w:t>Confirm canonical points to itself or correct preferred URL.</w:t>
      </w:r>
    </w:p>
    <w:p>
      <w:r>
        <w:rPr>
          <w:rFonts w:ascii="Calibri" w:hAnsi="Calibri"/>
          <w:b w:val="0"/>
          <w:sz w:val="22"/>
        </w:rPr>
        <w:t>Check if duplicate blog/page paths exist.</w:t>
      </w:r>
    </w:p>
    <w:p>
      <w:r>
        <w:rPr>
          <w:rFonts w:ascii="Calibri" w:hAnsi="Calibri"/>
          <w:b w:val="0"/>
          <w:sz w:val="22"/>
        </w:rPr>
        <w:t>Check if canonical points to redirect, 404, or old URL.</w:t>
      </w:r>
    </w:p>
    <w:p>
      <w:r>
        <w:rPr>
          <w:rFonts w:ascii="Calibri" w:hAnsi="Calibri"/>
          <w:b w:val="0"/>
          <w:sz w:val="22"/>
        </w:rPr>
        <w:t>Fix only after approval if code or app setting is involved.</w:t>
      </w:r>
    </w:p>
    <w:p>
      <w:r>
        <w:rPr>
          <w:rFonts w:ascii="Calibri" w:hAnsi="Calibri"/>
          <w:b w:val="0"/>
          <w:sz w:val="22"/>
        </w:rPr>
        <w:t>Step 11 — Check for Duplicate Canonical Tags</w:t>
      </w:r>
    </w:p>
    <w:p>
      <w:r>
        <w:rPr>
          <w:rFonts w:ascii="Calibri" w:hAnsi="Calibri"/>
          <w:b w:val="0"/>
          <w:sz w:val="22"/>
        </w:rPr>
        <w:t>Duplicate canonical tags can happen when:</w:t>
      </w:r>
    </w:p>
    <w:p>
      <w:r>
        <w:rPr>
          <w:rFonts w:ascii="Calibri" w:hAnsi="Calibri"/>
          <w:b w:val="0"/>
          <w:sz w:val="22"/>
        </w:rPr>
        <w:t>Theme outputs canonical</w:t>
      </w:r>
    </w:p>
    <w:p>
      <w:r>
        <w:rPr>
          <w:rFonts w:ascii="Calibri" w:hAnsi="Calibri"/>
          <w:b w:val="0"/>
          <w:sz w:val="22"/>
        </w:rPr>
        <w:t>SEO app outputs another canonical</w:t>
      </w:r>
    </w:p>
    <w:p>
      <w:r>
        <w:rPr>
          <w:rFonts w:ascii="Calibri" w:hAnsi="Calibri"/>
          <w:b w:val="0"/>
          <w:sz w:val="22"/>
        </w:rPr>
        <w:t>Custom code adds additional canonical</w:t>
      </w:r>
    </w:p>
    <w:p>
      <w:r>
        <w:rPr>
          <w:rFonts w:ascii="Calibri" w:hAnsi="Calibri"/>
          <w:b w:val="0"/>
          <w:sz w:val="22"/>
        </w:rPr>
        <w:t>Page builder injects canonical</w:t>
      </w:r>
    </w:p>
    <w:p>
      <w:r>
        <w:rPr>
          <w:rFonts w:ascii="Calibri" w:hAnsi="Calibri"/>
          <w:b w:val="0"/>
          <w:sz w:val="22"/>
        </w:rPr>
        <w:t>Script/app adds head markup</w:t>
      </w:r>
    </w:p>
    <w:p>
      <w:r>
        <w:rPr>
          <w:rFonts w:ascii="Calibri" w:hAnsi="Calibri"/>
          <w:b w:val="0"/>
          <w:sz w:val="22"/>
        </w:rPr>
        <w:t>Correct action:</w:t>
      </w:r>
    </w:p>
    <w:p>
      <w:r>
        <w:rPr>
          <w:rFonts w:ascii="Calibri" w:hAnsi="Calibri"/>
          <w:b w:val="0"/>
          <w:sz w:val="22"/>
        </w:rPr>
        <w:t>View page source.</w:t>
      </w:r>
    </w:p>
    <w:p>
      <w:r>
        <w:rPr>
          <w:rFonts w:ascii="Calibri" w:hAnsi="Calibri"/>
          <w:b w:val="0"/>
          <w:sz w:val="22"/>
        </w:rPr>
        <w:t>Count canonical tags.</w:t>
      </w:r>
    </w:p>
    <w:p>
      <w:r>
        <w:rPr>
          <w:rFonts w:ascii="Calibri" w:hAnsi="Calibri"/>
          <w:b w:val="0"/>
          <w:sz w:val="22"/>
        </w:rPr>
        <w:t>Identify source of each tag.</w:t>
      </w:r>
    </w:p>
    <w:p>
      <w:r>
        <w:rPr>
          <w:rFonts w:ascii="Calibri" w:hAnsi="Calibri"/>
          <w:b w:val="0"/>
          <w:sz w:val="22"/>
        </w:rPr>
        <w:t>Remove duplicate source after approval.</w:t>
      </w:r>
    </w:p>
    <w:p>
      <w:r>
        <w:rPr>
          <w:rFonts w:ascii="Calibri" w:hAnsi="Calibri"/>
          <w:b w:val="0"/>
          <w:sz w:val="22"/>
        </w:rPr>
        <w:t>Re-test.</w:t>
      </w:r>
    </w:p>
    <w:p>
      <w:r>
        <w:rPr>
          <w:rFonts w:ascii="Calibri" w:hAnsi="Calibri"/>
          <w:b w:val="0"/>
          <w:sz w:val="22"/>
        </w:rPr>
        <w:t>Step 12 — Apply the Fix</w:t>
      </w:r>
    </w:p>
    <w:p>
      <w:r>
        <w:rPr>
          <w:rFonts w:ascii="Calibri" w:hAnsi="Calibri"/>
          <w:b w:val="0"/>
          <w:sz w:val="22"/>
        </w:rPr>
        <w:t>Common fixes:</w:t>
      </w:r>
    </w:p>
    <w:p>
      <w:r>
        <w:rPr>
          <w:rFonts w:ascii="Calibri" w:hAnsi="Calibri"/>
          <w:b w:val="0"/>
          <w:sz w:val="22"/>
        </w:rPr>
        <w:t>Step 13 — Test After Fix</w:t>
      </w:r>
    </w:p>
    <w:p>
      <w:r>
        <w:rPr>
          <w:rFonts w:ascii="Calibri" w:hAnsi="Calibri"/>
          <w:b w:val="0"/>
          <w:sz w:val="22"/>
        </w:rPr>
        <w:t>After canonical changes:</w:t>
      </w:r>
    </w:p>
    <w:p>
      <w:r>
        <w:rPr>
          <w:rFonts w:ascii="Calibri" w:hAnsi="Calibri"/>
          <w:b w:val="0"/>
          <w:sz w:val="22"/>
        </w:rPr>
        <w:t>Open affected URL.</w:t>
      </w:r>
    </w:p>
    <w:p>
      <w:r>
        <w:rPr>
          <w:rFonts w:ascii="Calibri" w:hAnsi="Calibri"/>
          <w:b w:val="0"/>
          <w:sz w:val="22"/>
        </w:rPr>
        <w:t>View page source.</w:t>
      </w:r>
    </w:p>
    <w:p>
      <w:r>
        <w:rPr>
          <w:rFonts w:ascii="Calibri" w:hAnsi="Calibri"/>
          <w:b w:val="0"/>
          <w:sz w:val="22"/>
        </w:rPr>
        <w:t>Confirm one canonical tag exists.</w:t>
      </w:r>
    </w:p>
    <w:p>
      <w:r>
        <w:rPr>
          <w:rFonts w:ascii="Calibri" w:hAnsi="Calibri"/>
          <w:b w:val="0"/>
          <w:sz w:val="22"/>
        </w:rPr>
        <w:t>Confirm canonical target is correct.</w:t>
      </w:r>
    </w:p>
    <w:p>
      <w:r>
        <w:rPr>
          <w:rFonts w:ascii="Calibri" w:hAnsi="Calibri"/>
          <w:b w:val="0"/>
          <w:sz w:val="22"/>
        </w:rPr>
        <w:t>Check canonical target HTTP status.</w:t>
      </w:r>
    </w:p>
    <w:p>
      <w:r>
        <w:rPr>
          <w:rFonts w:ascii="Calibri" w:hAnsi="Calibri"/>
          <w:b w:val="0"/>
          <w:sz w:val="22"/>
        </w:rPr>
        <w:t>Check final target does not redirect.</w:t>
      </w:r>
    </w:p>
    <w:p>
      <w:r>
        <w:rPr>
          <w:rFonts w:ascii="Calibri" w:hAnsi="Calibri"/>
          <w:b w:val="0"/>
          <w:sz w:val="22"/>
        </w:rPr>
        <w:t>Check target is indexable.</w:t>
      </w:r>
    </w:p>
    <w:p>
      <w:r>
        <w:rPr>
          <w:rFonts w:ascii="Calibri" w:hAnsi="Calibri"/>
          <w:b w:val="0"/>
          <w:sz w:val="22"/>
        </w:rPr>
        <w:t>Test from collection product path.</w:t>
      </w:r>
    </w:p>
    <w:p>
      <w:r>
        <w:rPr>
          <w:rFonts w:ascii="Calibri" w:hAnsi="Calibri"/>
          <w:b w:val="0"/>
          <w:sz w:val="22"/>
        </w:rPr>
        <w:t>Test direct product path.</w:t>
      </w:r>
    </w:p>
    <w:p>
      <w:r>
        <w:rPr>
          <w:rFonts w:ascii="Calibri" w:hAnsi="Calibri"/>
          <w:b w:val="0"/>
          <w:sz w:val="22"/>
        </w:rPr>
        <w:t>Test mobile.</w:t>
      </w:r>
    </w:p>
    <w:p>
      <w:r>
        <w:rPr>
          <w:rFonts w:ascii="Calibri" w:hAnsi="Calibri"/>
          <w:b w:val="0"/>
          <w:sz w:val="22"/>
        </w:rPr>
        <w:t>Run URL Inspection where relevant.</w:t>
      </w:r>
    </w:p>
    <w:p>
      <w:r>
        <w:rPr>
          <w:rFonts w:ascii="Calibri" w:hAnsi="Calibri"/>
          <w:b w:val="0"/>
          <w:sz w:val="22"/>
        </w:rPr>
        <w:t>Save evidence.</w:t>
      </w:r>
    </w:p>
    <w:p>
      <w:r>
        <w:rPr>
          <w:rFonts w:ascii="Calibri" w:hAnsi="Calibri"/>
          <w:b w:val="0"/>
          <w:sz w:val="22"/>
        </w:rPr>
        <w:t>Step 14 — Document Final Status</w:t>
      </w:r>
    </w:p>
    <w:p>
      <w:r>
        <w:rPr>
          <w:rFonts w:ascii="Calibri" w:hAnsi="Calibri"/>
          <w:b w:val="0"/>
          <w:sz w:val="22"/>
        </w:rPr>
        <w:t>Final status must be one of:</w:t>
      </w:r>
    </w:p>
    <w:p>
      <w:r>
        <w:rPr>
          <w:rFonts w:ascii="Calibri" w:hAnsi="Calibri"/>
          <w:b w:val="0"/>
          <w:sz w:val="22"/>
        </w:rPr>
        <w:t>Fixed</w:t>
      </w:r>
    </w:p>
    <w:p>
      <w:r>
        <w:rPr>
          <w:rFonts w:ascii="Calibri" w:hAnsi="Calibri"/>
          <w:b w:val="0"/>
          <w:sz w:val="22"/>
        </w:rPr>
        <w:t>No issue found</w:t>
      </w:r>
    </w:p>
    <w:p>
      <w:r>
        <w:rPr>
          <w:rFonts w:ascii="Calibri" w:hAnsi="Calibri"/>
          <w:b w:val="0"/>
          <w:sz w:val="22"/>
        </w:rPr>
        <w:t>Intentional canonical behavior</w:t>
      </w:r>
    </w:p>
    <w:p>
      <w:r>
        <w:rPr>
          <w:rFonts w:ascii="Calibri" w:hAnsi="Calibri"/>
          <w:b w:val="0"/>
          <w:sz w:val="22"/>
        </w:rPr>
        <w:t>Google-selected canonical differs — monitoring</w:t>
      </w:r>
    </w:p>
    <w:p>
      <w:r>
        <w:rPr>
          <w:rFonts w:ascii="Calibri" w:hAnsi="Calibri"/>
          <w:b w:val="0"/>
          <w:sz w:val="22"/>
        </w:rPr>
        <w:t>Escalated to developer</w:t>
      </w:r>
    </w:p>
    <w:p>
      <w:r>
        <w:rPr>
          <w:rFonts w:ascii="Calibri" w:hAnsi="Calibri"/>
          <w:b w:val="0"/>
          <w:sz w:val="22"/>
        </w:rPr>
        <w:t>Escalated to app support</w:t>
      </w:r>
    </w:p>
    <w:p>
      <w:r>
        <w:rPr>
          <w:rFonts w:ascii="Calibri" w:hAnsi="Calibri"/>
          <w:b w:val="0"/>
          <w:sz w:val="22"/>
        </w:rPr>
        <w:t>Blocked pending owner input</w:t>
      </w:r>
    </w:p>
    <w:p>
      <w:r>
        <w:rPr>
          <w:rFonts w:ascii="Calibri" w:hAnsi="Calibri"/>
          <w:b w:val="0"/>
          <w:sz w:val="22"/>
        </w:rPr>
        <w:t>Rolled back</w:t>
      </w:r>
    </w:p>
    <w:p>
      <w:r>
        <w:rPr>
          <w:rFonts w:ascii="Calibri" w:hAnsi="Calibri"/>
          <w:b w:val="0"/>
          <w:sz w:val="22"/>
        </w:rPr>
        <w:t>Do not mark the task complete until all sampled URLs have final status.</w:t>
      </w:r>
    </w:p>
    <w:p>
      <w:r>
        <w:rPr>
          <w:rFonts w:ascii="Calibri" w:hAnsi="Calibri"/>
          <w:b w:val="0"/>
          <w:sz w:val="22"/>
        </w:rPr>
        <w:t>Testing Requirements</w:t>
      </w:r>
    </w:p>
    <w:p>
      <w:r>
        <w:rPr>
          <w:rFonts w:ascii="Calibri" w:hAnsi="Calibri"/>
          <w:b w:val="0"/>
          <w:sz w:val="22"/>
        </w:rPr>
        <w:t>Minimum testing:</w:t>
      </w:r>
    </w:p>
    <w:p>
      <w:r>
        <w:rPr>
          <w:rFonts w:ascii="Calibri" w:hAnsi="Calibri"/>
          <w:b w:val="0"/>
          <w:sz w:val="22"/>
        </w:rPr>
        <w:t>Deployment Requirements</w:t>
      </w:r>
    </w:p>
    <w:p>
      <w:r>
        <w:rPr>
          <w:rFonts w:ascii="Calibri" w:hAnsi="Calibri"/>
          <w:b w:val="0"/>
          <w:sz w:val="22"/>
        </w:rPr>
        <w:t>For this handbook, deployment means publishing Shopify theme or setting changes that affect canonical tags or URL generation.</w:t>
      </w:r>
    </w:p>
    <w:p>
      <w:r>
        <w:rPr>
          <w:rFonts w:ascii="Calibri" w:hAnsi="Calibri"/>
          <w:b w:val="0"/>
          <w:sz w:val="22"/>
        </w:rPr>
        <w:t>Production-impacting changes include:</w:t>
      </w:r>
    </w:p>
    <w:p>
      <w:r>
        <w:rPr>
          <w:rFonts w:ascii="Calibri" w:hAnsi="Calibri"/>
          <w:b w:val="0"/>
          <w:sz w:val="22"/>
        </w:rPr>
        <w:t>Editing theme.liquid</w:t>
      </w:r>
    </w:p>
    <w:p>
      <w:r>
        <w:rPr>
          <w:rFonts w:ascii="Calibri" w:hAnsi="Calibri"/>
          <w:b w:val="0"/>
          <w:sz w:val="22"/>
        </w:rPr>
        <w:t>Editing canonical code</w:t>
      </w:r>
    </w:p>
    <w:p>
      <w:r>
        <w:rPr>
          <w:rFonts w:ascii="Calibri" w:hAnsi="Calibri"/>
          <w:b w:val="0"/>
          <w:sz w:val="22"/>
        </w:rPr>
        <w:t>Editing product card snippets</w:t>
      </w:r>
    </w:p>
    <w:p>
      <w:r>
        <w:rPr>
          <w:rFonts w:ascii="Calibri" w:hAnsi="Calibri"/>
          <w:b w:val="0"/>
          <w:sz w:val="22"/>
        </w:rPr>
        <w:t>Editing product grid snippets</w:t>
      </w:r>
    </w:p>
    <w:p>
      <w:r>
        <w:rPr>
          <w:rFonts w:ascii="Calibri" w:hAnsi="Calibri"/>
          <w:b w:val="0"/>
          <w:sz w:val="22"/>
        </w:rPr>
        <w:t>Editing collection templates</w:t>
      </w:r>
    </w:p>
    <w:p>
      <w:r>
        <w:rPr>
          <w:rFonts w:ascii="Calibri" w:hAnsi="Calibri"/>
          <w:b w:val="0"/>
          <w:sz w:val="22"/>
        </w:rPr>
        <w:t>Editing SEO app canonical settings</w:t>
      </w:r>
    </w:p>
    <w:p>
      <w:r>
        <w:rPr>
          <w:rFonts w:ascii="Calibri" w:hAnsi="Calibri"/>
          <w:b w:val="0"/>
          <w:sz w:val="22"/>
        </w:rPr>
        <w:t>Editing URL handle logic</w:t>
      </w:r>
    </w:p>
    <w:p>
      <w:r>
        <w:rPr>
          <w:rFonts w:ascii="Calibri" w:hAnsi="Calibri"/>
          <w:b w:val="0"/>
          <w:sz w:val="22"/>
        </w:rPr>
        <w:t>Publishing a theme with canonical changes</w:t>
      </w:r>
    </w:p>
    <w:p>
      <w:r>
        <w:rPr>
          <w:rFonts w:ascii="Calibri" w:hAnsi="Calibri"/>
          <w:b w:val="0"/>
          <w:sz w:val="22"/>
        </w:rPr>
        <w:t>Removing duplicate canonical output</w:t>
      </w:r>
    </w:p>
    <w:p>
      <w:r>
        <w:rPr>
          <w:rFonts w:ascii="Calibri" w:hAnsi="Calibri"/>
          <w:b w:val="0"/>
          <w:sz w:val="22"/>
        </w:rPr>
        <w:t>Adding metafield-based canonical logic</w:t>
      </w:r>
    </w:p>
    <w:p>
      <w:r>
        <w:rPr>
          <w:rFonts w:ascii="Calibri" w:hAnsi="Calibri"/>
          <w:b w:val="0"/>
          <w:sz w:val="22"/>
        </w:rPr>
        <w:t>Production changes require:</w:t>
      </w:r>
    </w:p>
    <w:p>
      <w:r>
        <w:rPr>
          <w:rFonts w:ascii="Calibri" w:hAnsi="Calibri"/>
          <w:b w:val="0"/>
          <w:sz w:val="22"/>
        </w:rPr>
        <w:t>Before evidence</w:t>
      </w:r>
    </w:p>
    <w:p>
      <w:r>
        <w:rPr>
          <w:rFonts w:ascii="Calibri" w:hAnsi="Calibri"/>
          <w:b w:val="0"/>
          <w:sz w:val="22"/>
        </w:rPr>
        <w:t>Theme backup</w:t>
      </w:r>
    </w:p>
    <w:p>
      <w:r>
        <w:rPr>
          <w:rFonts w:ascii="Calibri" w:hAnsi="Calibri"/>
          <w:b w:val="0"/>
          <w:sz w:val="22"/>
        </w:rPr>
        <w:t>Approval</w:t>
      </w:r>
    </w:p>
    <w:p>
      <w:r>
        <w:rPr>
          <w:rFonts w:ascii="Calibri" w:hAnsi="Calibri"/>
          <w:b w:val="0"/>
          <w:sz w:val="22"/>
        </w:rPr>
        <w:t>Change screenshot</w:t>
      </w:r>
    </w:p>
    <w:p>
      <w:r>
        <w:rPr>
          <w:rFonts w:ascii="Calibri" w:hAnsi="Calibri"/>
          <w:b w:val="0"/>
          <w:sz w:val="22"/>
        </w:rPr>
        <w:t>QA evidence</w:t>
      </w:r>
    </w:p>
    <w:p>
      <w:r>
        <w:rPr>
          <w:rFonts w:ascii="Calibri" w:hAnsi="Calibri"/>
          <w:b w:val="0"/>
          <w:sz w:val="22"/>
        </w:rPr>
        <w:t>Rollback plan</w:t>
      </w:r>
    </w:p>
    <w:p>
      <w:r>
        <w:rPr>
          <w:rFonts w:ascii="Calibri" w:hAnsi="Calibri"/>
          <w:b w:val="0"/>
          <w:sz w:val="22"/>
        </w:rPr>
        <w:t>Final validator review</w:t>
      </w:r>
    </w:p>
    <w:p>
      <w:r>
        <w:rPr>
          <w:rFonts w:ascii="Calibri" w:hAnsi="Calibri"/>
          <w:b w:val="0"/>
          <w:sz w:val="22"/>
        </w:rPr>
        <w:t>Rollback Requirements</w:t>
      </w:r>
    </w:p>
    <w:p>
      <w:r>
        <w:rPr>
          <w:rFonts w:ascii="Calibri" w:hAnsi="Calibri"/>
          <w:b w:val="0"/>
          <w:sz w:val="22"/>
        </w:rPr>
        <w:t>Rollback is required if:</w:t>
      </w:r>
    </w:p>
    <w:p>
      <w:r>
        <w:rPr>
          <w:rFonts w:ascii="Calibri" w:hAnsi="Calibri"/>
          <w:b w:val="0"/>
          <w:sz w:val="22"/>
        </w:rPr>
        <w:t>Canonical disappears from important pages</w:t>
      </w:r>
    </w:p>
    <w:p>
      <w:r>
        <w:rPr>
          <w:rFonts w:ascii="Calibri" w:hAnsi="Calibri"/>
          <w:b w:val="0"/>
          <w:sz w:val="22"/>
        </w:rPr>
        <w:t>Duplicate canonical tags appear</w:t>
      </w:r>
    </w:p>
    <w:p>
      <w:r>
        <w:rPr>
          <w:rFonts w:ascii="Calibri" w:hAnsi="Calibri"/>
          <w:b w:val="0"/>
          <w:sz w:val="22"/>
        </w:rPr>
        <w:t>Product pages canonicalize to wrong URL</w:t>
      </w:r>
    </w:p>
    <w:p>
      <w:r>
        <w:rPr>
          <w:rFonts w:ascii="Calibri" w:hAnsi="Calibri"/>
          <w:b w:val="0"/>
          <w:sz w:val="22"/>
        </w:rPr>
        <w:t>Collection pages canonicalize to wrong URL</w:t>
      </w:r>
    </w:p>
    <w:p>
      <w:r>
        <w:rPr>
          <w:rFonts w:ascii="Calibri" w:hAnsi="Calibri"/>
          <w:b w:val="0"/>
          <w:sz w:val="22"/>
        </w:rPr>
        <w:t>Canonical points to 404/5xx/redirect/noindex</w:t>
      </w:r>
    </w:p>
    <w:p>
      <w:r>
        <w:rPr>
          <w:rFonts w:ascii="Calibri" w:hAnsi="Calibri"/>
          <w:b w:val="0"/>
          <w:sz w:val="22"/>
        </w:rPr>
        <w:t>Product links break on collection pages</w:t>
      </w:r>
    </w:p>
    <w:p>
      <w:r>
        <w:rPr>
          <w:rFonts w:ascii="Calibri" w:hAnsi="Calibri"/>
          <w:b w:val="0"/>
          <w:sz w:val="22"/>
        </w:rPr>
        <w:t>Theme layout breaks</w:t>
      </w:r>
    </w:p>
    <w:p>
      <w:r>
        <w:rPr>
          <w:rFonts w:ascii="Calibri" w:hAnsi="Calibri"/>
          <w:b w:val="0"/>
          <w:sz w:val="22"/>
        </w:rPr>
        <w:t>Google Search Console issues increase after change</w:t>
      </w:r>
    </w:p>
    <w:p>
      <w:r>
        <w:rPr>
          <w:rFonts w:ascii="Calibri" w:hAnsi="Calibri"/>
          <w:b w:val="0"/>
          <w:sz w:val="22"/>
        </w:rPr>
        <w:t>Validator rejects the change</w:t>
      </w:r>
    </w:p>
    <w:p>
      <w:r>
        <w:rPr>
          <w:rFonts w:ascii="Calibri" w:hAnsi="Calibri"/>
          <w:b w:val="0"/>
          <w:sz w:val="22"/>
        </w:rPr>
        <w:t>Rollback actions:</w:t>
      </w:r>
    </w:p>
    <w:p>
      <w:r>
        <w:rPr>
          <w:rFonts w:ascii="Calibri" w:hAnsi="Calibri"/>
          <w:b w:val="0"/>
          <w:sz w:val="22"/>
        </w:rPr>
        <w:t>Restore previous theme file</w:t>
      </w:r>
    </w:p>
    <w:p>
      <w:r>
        <w:rPr>
          <w:rFonts w:ascii="Calibri" w:hAnsi="Calibri"/>
          <w:b w:val="0"/>
          <w:sz w:val="22"/>
        </w:rPr>
        <w:t>Restore duplicated theme</w:t>
      </w:r>
    </w:p>
    <w:p>
      <w:r>
        <w:rPr>
          <w:rFonts w:ascii="Calibri" w:hAnsi="Calibri"/>
          <w:b w:val="0"/>
          <w:sz w:val="22"/>
        </w:rPr>
        <w:t>Revert product link code</w:t>
      </w:r>
    </w:p>
    <w:p>
      <w:r>
        <w:rPr>
          <w:rFonts w:ascii="Calibri" w:hAnsi="Calibri"/>
          <w:b w:val="0"/>
          <w:sz w:val="22"/>
        </w:rPr>
        <w:t>Revert canonical code</w:t>
      </w:r>
    </w:p>
    <w:p>
      <w:r>
        <w:rPr>
          <w:rFonts w:ascii="Calibri" w:hAnsi="Calibri"/>
          <w:b w:val="0"/>
          <w:sz w:val="22"/>
        </w:rPr>
        <w:t>Re-enable previous SEO app setting</w:t>
      </w:r>
    </w:p>
    <w:p>
      <w:r>
        <w:rPr>
          <w:rFonts w:ascii="Calibri" w:hAnsi="Calibri"/>
          <w:b w:val="0"/>
          <w:sz w:val="22"/>
        </w:rPr>
        <w:t>Re-test page source</w:t>
      </w:r>
    </w:p>
    <w:p>
      <w:r>
        <w:rPr>
          <w:rFonts w:ascii="Calibri" w:hAnsi="Calibri"/>
          <w:b w:val="0"/>
          <w:sz w:val="22"/>
        </w:rPr>
        <w:t>Re-test URL Inspection</w:t>
      </w:r>
    </w:p>
    <w:p>
      <w:r>
        <w:rPr>
          <w:rFonts w:ascii="Calibri" w:hAnsi="Calibri"/>
          <w:b w:val="0"/>
          <w:sz w:val="22"/>
        </w:rPr>
        <w:t>Save rollback proof</w:t>
      </w:r>
    </w:p>
    <w:p>
      <w:r>
        <w:rPr>
          <w:rFonts w:ascii="Calibri" w:hAnsi="Calibri"/>
          <w:b w:val="0"/>
          <w:sz w:val="22"/>
        </w:rPr>
        <w:t>Milestones</w:t>
      </w:r>
    </w:p>
    <w:p>
      <w:r>
        <w:rPr>
          <w:rFonts w:ascii="Calibri" w:hAnsi="Calibri"/>
          <w:b w:val="0"/>
          <w:sz w:val="22"/>
        </w:rPr>
        <w:t>Pitfalls</w:t>
      </w:r>
    </w:p>
    <w:p>
      <w:r>
        <w:rPr>
          <w:rFonts w:ascii="Calibri" w:hAnsi="Calibri"/>
          <w:b w:val="0"/>
          <w:sz w:val="22"/>
        </w:rPr>
        <w:t>Avoid these mistakes:</w:t>
      </w:r>
    </w:p>
    <w:p>
      <w:r>
        <w:rPr>
          <w:rFonts w:ascii="Calibri" w:hAnsi="Calibri"/>
          <w:b w:val="0"/>
          <w:sz w:val="22"/>
        </w:rPr>
        <w:t>Adding a second canonical tag.</w:t>
      </w:r>
    </w:p>
    <w:p>
      <w:r>
        <w:rPr>
          <w:rFonts w:ascii="Calibri" w:hAnsi="Calibri"/>
          <w:b w:val="0"/>
          <w:sz w:val="22"/>
        </w:rPr>
        <w:t>Pointing canonical to a redirected URL.</w:t>
      </w:r>
    </w:p>
    <w:p>
      <w:r>
        <w:rPr>
          <w:rFonts w:ascii="Calibri" w:hAnsi="Calibri"/>
          <w:b w:val="0"/>
          <w:sz w:val="22"/>
        </w:rPr>
        <w:t>Pointing canonical to a 404 page.</w:t>
      </w:r>
    </w:p>
    <w:p>
      <w:r>
        <w:rPr>
          <w:rFonts w:ascii="Calibri" w:hAnsi="Calibri"/>
          <w:b w:val="0"/>
          <w:sz w:val="22"/>
        </w:rPr>
        <w:t>Pointing canonical to a noindex page.</w:t>
      </w:r>
    </w:p>
    <w:p>
      <w:r>
        <w:rPr>
          <w:rFonts w:ascii="Calibri" w:hAnsi="Calibri"/>
          <w:b w:val="0"/>
          <w:sz w:val="22"/>
        </w:rPr>
        <w:t>Canonicalizing all products to one collection.</w:t>
      </w:r>
    </w:p>
    <w:p>
      <w:r>
        <w:rPr>
          <w:rFonts w:ascii="Calibri" w:hAnsi="Calibri"/>
          <w:b w:val="0"/>
          <w:sz w:val="22"/>
        </w:rPr>
        <w:t>Canonicalizing all collections to homepage.</w:t>
      </w:r>
    </w:p>
    <w:p>
      <w:r>
        <w:rPr>
          <w:rFonts w:ascii="Calibri" w:hAnsi="Calibri"/>
          <w:b w:val="0"/>
          <w:sz w:val="22"/>
        </w:rPr>
        <w:t>Ignoring Google-selected canonical.</w:t>
      </w:r>
    </w:p>
    <w:p>
      <w:r>
        <w:rPr>
          <w:rFonts w:ascii="Calibri" w:hAnsi="Calibri"/>
          <w:b w:val="0"/>
          <w:sz w:val="22"/>
        </w:rPr>
        <w:t>Changing product-grid code without testing collection pages.</w:t>
      </w:r>
    </w:p>
    <w:p>
      <w:r>
        <w:rPr>
          <w:rFonts w:ascii="Calibri" w:hAnsi="Calibri"/>
          <w:b w:val="0"/>
          <w:sz w:val="22"/>
        </w:rPr>
        <w:t>Removing collection-aware URLs without checking theme behavior.</w:t>
      </w:r>
    </w:p>
    <w:p>
      <w:r>
        <w:rPr>
          <w:rFonts w:ascii="Calibri" w:hAnsi="Calibri"/>
          <w:b w:val="0"/>
          <w:sz w:val="22"/>
        </w:rPr>
        <w:t>Changing canonical strategy for filtered collections without SEO approval.</w:t>
      </w:r>
    </w:p>
    <w:p>
      <w:r>
        <w:rPr>
          <w:rFonts w:ascii="Calibri" w:hAnsi="Calibri"/>
          <w:b w:val="0"/>
          <w:sz w:val="22"/>
        </w:rPr>
        <w:t>Editing live theme without backup.</w:t>
      </w:r>
    </w:p>
    <w:p>
      <w:r>
        <w:rPr>
          <w:rFonts w:ascii="Calibri" w:hAnsi="Calibri"/>
          <w:b w:val="0"/>
          <w:sz w:val="22"/>
        </w:rPr>
        <w:t>Assuming “Alternate page with proper canonical tag” is always an error.</w:t>
      </w:r>
    </w:p>
    <w:p>
      <w:r>
        <w:rPr>
          <w:rFonts w:ascii="Calibri" w:hAnsi="Calibri"/>
          <w:b w:val="0"/>
          <w:sz w:val="22"/>
        </w:rPr>
        <w:t>Marking complete without page source and GSC evidence.</w:t>
      </w:r>
    </w:p>
    <w:p>
      <w:r>
        <w:rPr>
          <w:rFonts w:ascii="Calibri" w:hAnsi="Calibri"/>
          <w:b w:val="0"/>
          <w:sz w:val="22"/>
        </w:rPr>
        <w:t>Accident Spots</w:t>
      </w:r>
    </w:p>
    <w:p>
      <w:r>
        <w:rPr>
          <w:rFonts w:ascii="Calibri" w:hAnsi="Calibri"/>
          <w:b w:val="0"/>
          <w:sz w:val="22"/>
        </w:rPr>
        <w:t>Decision Points</w:t>
      </w:r>
    </w:p>
    <w:p>
      <w:r>
        <w:rPr>
          <w:rFonts w:ascii="Calibri" w:hAnsi="Calibri"/>
          <w:b w:val="0"/>
          <w:sz w:val="22"/>
        </w:rPr>
        <w:t>Escalation Points</w:t>
      </w:r>
    </w:p>
    <w:p>
      <w:r>
        <w:rPr>
          <w:rFonts w:ascii="Calibri" w:hAnsi="Calibri"/>
          <w:b w:val="0"/>
          <w:sz w:val="22"/>
        </w:rPr>
        <w:t>Escalate to Muguntha when:</w:t>
      </w:r>
    </w:p>
    <w:p>
      <w:r>
        <w:rPr>
          <w:rFonts w:ascii="Calibri" w:hAnsi="Calibri"/>
          <w:b w:val="0"/>
          <w:sz w:val="22"/>
        </w:rPr>
        <w:t>Canonical points to wrong domain</w:t>
      </w:r>
    </w:p>
    <w:p>
      <w:r>
        <w:rPr>
          <w:rFonts w:ascii="Calibri" w:hAnsi="Calibri"/>
          <w:b w:val="0"/>
          <w:sz w:val="22"/>
        </w:rPr>
        <w:t>Canonical points to private/sensitive URL</w:t>
      </w:r>
    </w:p>
    <w:p>
      <w:r>
        <w:rPr>
          <w:rFonts w:ascii="Calibri" w:hAnsi="Calibri"/>
          <w:b w:val="0"/>
          <w:sz w:val="22"/>
        </w:rPr>
        <w:t>Canonical points to redirect/404/5xx/noindex</w:t>
      </w:r>
    </w:p>
    <w:p>
      <w:r>
        <w:rPr>
          <w:rFonts w:ascii="Calibri" w:hAnsi="Calibri"/>
          <w:b w:val="0"/>
          <w:sz w:val="22"/>
        </w:rPr>
        <w:t>Duplicate canonical tags appear sitewide</w:t>
      </w:r>
    </w:p>
    <w:p>
      <w:r>
        <w:rPr>
          <w:rFonts w:ascii="Calibri" w:hAnsi="Calibri"/>
          <w:b w:val="0"/>
          <w:sz w:val="22"/>
        </w:rPr>
        <w:t>Product pages canonicalize to collection URLs</w:t>
      </w:r>
    </w:p>
    <w:p>
      <w:r>
        <w:rPr>
          <w:rFonts w:ascii="Calibri" w:hAnsi="Calibri"/>
          <w:b w:val="0"/>
          <w:sz w:val="22"/>
        </w:rPr>
        <w:t>Collection pages canonicalize to homepage</w:t>
      </w:r>
    </w:p>
    <w:p>
      <w:r>
        <w:rPr>
          <w:rFonts w:ascii="Calibri" w:hAnsi="Calibri"/>
          <w:b w:val="0"/>
          <w:sz w:val="22"/>
        </w:rPr>
        <w:t>Filtered collections may be SEO landing pages</w:t>
      </w:r>
    </w:p>
    <w:p>
      <w:r>
        <w:rPr>
          <w:rFonts w:ascii="Calibri" w:hAnsi="Calibri"/>
          <w:b w:val="0"/>
          <w:sz w:val="22"/>
        </w:rPr>
        <w:t>SEO app controls canonical behavior</w:t>
      </w:r>
    </w:p>
    <w:p>
      <w:r>
        <w:rPr>
          <w:rFonts w:ascii="Calibri" w:hAnsi="Calibri"/>
          <w:b w:val="0"/>
          <w:sz w:val="22"/>
        </w:rPr>
        <w:t>Bulk theme code change is required</w:t>
      </w:r>
    </w:p>
    <w:p>
      <w:r>
        <w:rPr>
          <w:rFonts w:ascii="Calibri" w:hAnsi="Calibri"/>
          <w:b w:val="0"/>
          <w:sz w:val="22"/>
        </w:rPr>
        <w:t>Market/language canonical issue appears</w:t>
      </w:r>
    </w:p>
    <w:p>
      <w:r>
        <w:rPr>
          <w:rFonts w:ascii="Calibri" w:hAnsi="Calibri"/>
          <w:b w:val="0"/>
          <w:sz w:val="22"/>
        </w:rPr>
        <w:t>Google-selected canonical differs for high-value URLs</w:t>
      </w:r>
    </w:p>
    <w:p>
      <w:r>
        <w:rPr>
          <w:rFonts w:ascii="Calibri" w:hAnsi="Calibri"/>
          <w:b w:val="0"/>
          <w:sz w:val="22"/>
        </w:rPr>
        <w:t>No documented rule exists for the situation</w:t>
      </w:r>
    </w:p>
    <w:p>
      <w:r>
        <w:rPr>
          <w:rFonts w:ascii="Calibri" w:hAnsi="Calibri"/>
          <w:b w:val="0"/>
          <w:sz w:val="22"/>
        </w:rPr>
        <w:t>Escalate to developer/theme owner when:</w:t>
      </w:r>
    </w:p>
    <w:p>
      <w:r>
        <w:rPr>
          <w:rFonts w:ascii="Calibri" w:hAnsi="Calibri"/>
          <w:b w:val="0"/>
          <w:sz w:val="22"/>
        </w:rPr>
        <w:t>theme.liquid needs editing</w:t>
      </w:r>
    </w:p>
    <w:p>
      <w:r>
        <w:rPr>
          <w:rFonts w:ascii="Calibri" w:hAnsi="Calibri"/>
          <w:b w:val="0"/>
          <w:sz w:val="22"/>
        </w:rPr>
        <w:t>Product card/grid snippet needs editing</w:t>
      </w:r>
    </w:p>
    <w:p>
      <w:r>
        <w:rPr>
          <w:rFonts w:ascii="Calibri" w:hAnsi="Calibri"/>
          <w:b w:val="0"/>
          <w:sz w:val="22"/>
        </w:rPr>
        <w:t>Canonical logic is custom</w:t>
      </w:r>
    </w:p>
    <w:p>
      <w:r>
        <w:rPr>
          <w:rFonts w:ascii="Calibri" w:hAnsi="Calibri"/>
          <w:b w:val="0"/>
          <w:sz w:val="22"/>
        </w:rPr>
        <w:t>Multiple themes have different canonical output</w:t>
      </w:r>
    </w:p>
    <w:p>
      <w:r>
        <w:rPr>
          <w:rFonts w:ascii="Calibri" w:hAnsi="Calibri"/>
          <w:b w:val="0"/>
          <w:sz w:val="22"/>
        </w:rPr>
        <w:t>Canonical depends on metafields or app logic</w:t>
      </w:r>
    </w:p>
    <w:p>
      <w:r>
        <w:rPr>
          <w:rFonts w:ascii="Calibri" w:hAnsi="Calibri"/>
          <w:b w:val="0"/>
          <w:sz w:val="22"/>
        </w:rPr>
        <w:t>Code change affects many templates</w:t>
      </w:r>
    </w:p>
    <w:p>
      <w:r>
        <w:rPr>
          <w:rFonts w:ascii="Calibri" w:hAnsi="Calibri"/>
          <w:b w:val="0"/>
          <w:sz w:val="22"/>
        </w:rPr>
        <w:t>Escalate to app support when:</w:t>
      </w:r>
    </w:p>
    <w:p>
      <w:r>
        <w:rPr>
          <w:rFonts w:ascii="Calibri" w:hAnsi="Calibri"/>
          <w:b w:val="0"/>
          <w:sz w:val="22"/>
        </w:rPr>
        <w:t>SEO app injects duplicate canonical</w:t>
      </w:r>
    </w:p>
    <w:p>
      <w:r>
        <w:rPr>
          <w:rFonts w:ascii="Calibri" w:hAnsi="Calibri"/>
          <w:b w:val="0"/>
          <w:sz w:val="22"/>
        </w:rPr>
        <w:t>Page builder app injects canonical</w:t>
      </w:r>
    </w:p>
    <w:p>
      <w:r>
        <w:rPr>
          <w:rFonts w:ascii="Calibri" w:hAnsi="Calibri"/>
          <w:b w:val="0"/>
          <w:sz w:val="22"/>
        </w:rPr>
        <w:t>Filter/search app changes canonical behavior</w:t>
      </w:r>
    </w:p>
    <w:p>
      <w:r>
        <w:rPr>
          <w:rFonts w:ascii="Calibri" w:hAnsi="Calibri"/>
          <w:b w:val="0"/>
          <w:sz w:val="22"/>
        </w:rPr>
        <w:t>Translation/market app changes canonical behavior</w:t>
      </w:r>
    </w:p>
    <w:p>
      <w:r>
        <w:rPr>
          <w:rFonts w:ascii="Calibri" w:hAnsi="Calibri"/>
          <w:b w:val="0"/>
          <w:sz w:val="22"/>
        </w:rPr>
        <w:t>Recommendation app adds problematic parameters</w:t>
      </w:r>
    </w:p>
    <w:p>
      <w:r>
        <w:rPr>
          <w:rFonts w:ascii="Calibri" w:hAnsi="Calibri"/>
          <w:b w:val="0"/>
          <w:sz w:val="22"/>
        </w:rPr>
        <w:t>Evidence Points</w:t>
      </w:r>
    </w:p>
    <w:p>
      <w:r>
        <w:rPr>
          <w:rFonts w:ascii="Calibri" w:hAnsi="Calibri"/>
          <w:b w:val="0"/>
          <w:sz w:val="22"/>
        </w:rPr>
        <w:t>Capture evidence at:</w:t>
      </w:r>
    </w:p>
    <w:p>
      <w:r>
        <w:rPr>
          <w:rFonts w:ascii="Calibri" w:hAnsi="Calibri"/>
          <w:b w:val="0"/>
          <w:sz w:val="22"/>
        </w:rPr>
        <w:t>Issue discovery</w:t>
      </w:r>
    </w:p>
    <w:p>
      <w:r>
        <w:rPr>
          <w:rFonts w:ascii="Calibri" w:hAnsi="Calibri"/>
          <w:b w:val="0"/>
          <w:sz w:val="22"/>
        </w:rPr>
        <w:t>Page source review</w:t>
      </w:r>
    </w:p>
    <w:p>
      <w:r>
        <w:rPr>
          <w:rFonts w:ascii="Calibri" w:hAnsi="Calibri"/>
          <w:b w:val="0"/>
          <w:sz w:val="22"/>
        </w:rPr>
        <w:t>GSC URL Inspection</w:t>
      </w:r>
    </w:p>
    <w:p>
      <w:r>
        <w:rPr>
          <w:rFonts w:ascii="Calibri" w:hAnsi="Calibri"/>
          <w:b w:val="0"/>
          <w:sz w:val="22"/>
        </w:rPr>
        <w:t>Canonical target validation</w:t>
      </w:r>
    </w:p>
    <w:p>
      <w:r>
        <w:rPr>
          <w:rFonts w:ascii="Calibri" w:hAnsi="Calibri"/>
          <w:b w:val="0"/>
          <w:sz w:val="22"/>
        </w:rPr>
        <w:t>Theme backup</w:t>
      </w:r>
    </w:p>
    <w:p>
      <w:r>
        <w:rPr>
          <w:rFonts w:ascii="Calibri" w:hAnsi="Calibri"/>
          <w:b w:val="0"/>
          <w:sz w:val="22"/>
        </w:rPr>
        <w:t>Approval</w:t>
      </w:r>
    </w:p>
    <w:p>
      <w:r>
        <w:rPr>
          <w:rFonts w:ascii="Calibri" w:hAnsi="Calibri"/>
          <w:b w:val="0"/>
          <w:sz w:val="22"/>
        </w:rPr>
        <w:t>Code or setting change</w:t>
      </w:r>
    </w:p>
    <w:p>
      <w:r>
        <w:rPr>
          <w:rFonts w:ascii="Calibri" w:hAnsi="Calibri"/>
          <w:b w:val="0"/>
          <w:sz w:val="22"/>
        </w:rPr>
        <w:t>Post-fix source review</w:t>
      </w:r>
    </w:p>
    <w:p>
      <w:r>
        <w:rPr>
          <w:rFonts w:ascii="Calibri" w:hAnsi="Calibri"/>
          <w:b w:val="0"/>
          <w:sz w:val="22"/>
        </w:rPr>
        <w:t>Post-fix URL Inspection</w:t>
      </w:r>
    </w:p>
    <w:p>
      <w:r>
        <w:rPr>
          <w:rFonts w:ascii="Calibri" w:hAnsi="Calibri"/>
          <w:b w:val="0"/>
          <w:sz w:val="22"/>
        </w:rPr>
        <w:t>Redirect/noindex/status testing</w:t>
      </w:r>
    </w:p>
    <w:p>
      <w:r>
        <w:rPr>
          <w:rFonts w:ascii="Calibri" w:hAnsi="Calibri"/>
          <w:b w:val="0"/>
          <w:sz w:val="22"/>
        </w:rPr>
        <w:t>Rollback, if used</w:t>
      </w:r>
    </w:p>
    <w:p>
      <w:r>
        <w:rPr>
          <w:rFonts w:ascii="Calibri" w:hAnsi="Calibri"/>
          <w:b w:val="0"/>
          <w:sz w:val="22"/>
        </w:rPr>
        <w:t>Final validator review</w:t>
      </w:r>
    </w:p>
    <w:p>
      <w:r>
        <w:rPr>
          <w:rFonts w:ascii="Calibri" w:hAnsi="Calibri"/>
          <w:b w:val="0"/>
          <w:sz w:val="22"/>
        </w:rPr>
        <w:t>QA Points</w:t>
      </w:r>
    </w:p>
    <w:p>
      <w:r>
        <w:rPr>
          <w:rFonts w:ascii="Calibri" w:hAnsi="Calibri"/>
          <w:b w:val="0"/>
          <w:sz w:val="22"/>
        </w:rPr>
        <w:t>QA must verify:</w:t>
      </w:r>
    </w:p>
    <w:p>
      <w:r>
        <w:rPr>
          <w:rFonts w:ascii="Calibri" w:hAnsi="Calibri"/>
          <w:b w:val="0"/>
          <w:sz w:val="22"/>
        </w:rPr>
        <w:t>One canonical tag exists.</w:t>
      </w:r>
    </w:p>
    <w:p>
      <w:r>
        <w:rPr>
          <w:rFonts w:ascii="Calibri" w:hAnsi="Calibri"/>
          <w:b w:val="0"/>
          <w:sz w:val="22"/>
        </w:rPr>
        <w:t>Canonical tag is inside the &lt;head&gt;.</w:t>
      </w:r>
    </w:p>
    <w:p>
      <w:r>
        <w:rPr>
          <w:rFonts w:ascii="Calibri" w:hAnsi="Calibri"/>
          <w:b w:val="0"/>
          <w:sz w:val="22"/>
        </w:rPr>
        <w:t>Canonical target is the preferred URL.</w:t>
      </w:r>
    </w:p>
    <w:p>
      <w:r>
        <w:rPr>
          <w:rFonts w:ascii="Calibri" w:hAnsi="Calibri"/>
          <w:b w:val="0"/>
          <w:sz w:val="22"/>
        </w:rPr>
        <w:t>Canonical target returns 200.</w:t>
      </w:r>
    </w:p>
    <w:p>
      <w:r>
        <w:rPr>
          <w:rFonts w:ascii="Calibri" w:hAnsi="Calibri"/>
          <w:b w:val="0"/>
          <w:sz w:val="22"/>
        </w:rPr>
        <w:t>Canonical target is not redirected.</w:t>
      </w:r>
    </w:p>
    <w:p>
      <w:r>
        <w:rPr>
          <w:rFonts w:ascii="Calibri" w:hAnsi="Calibri"/>
          <w:b w:val="0"/>
          <w:sz w:val="22"/>
        </w:rPr>
        <w:t>Canonical target is not 404 or 5xx.</w:t>
      </w:r>
    </w:p>
    <w:p>
      <w:r>
        <w:rPr>
          <w:rFonts w:ascii="Calibri" w:hAnsi="Calibri"/>
          <w:b w:val="0"/>
          <w:sz w:val="22"/>
        </w:rPr>
        <w:t>Canonical target is not noindex.</w:t>
      </w:r>
    </w:p>
    <w:p>
      <w:r>
        <w:rPr>
          <w:rFonts w:ascii="Calibri" w:hAnsi="Calibri"/>
          <w:b w:val="0"/>
          <w:sz w:val="22"/>
        </w:rPr>
        <w:t>Product direct URLs canonicalize correctly.</w:t>
      </w:r>
    </w:p>
    <w:p>
      <w:r>
        <w:rPr>
          <w:rFonts w:ascii="Calibri" w:hAnsi="Calibri"/>
          <w:b w:val="0"/>
          <w:sz w:val="22"/>
        </w:rPr>
        <w:t>Collection product URLs canonicalize correctly.</w:t>
      </w:r>
    </w:p>
    <w:p>
      <w:r>
        <w:rPr>
          <w:rFonts w:ascii="Calibri" w:hAnsi="Calibri"/>
          <w:b w:val="0"/>
          <w:sz w:val="22"/>
        </w:rPr>
        <w:t>Collection pages canonicalize correctly.</w:t>
      </w:r>
    </w:p>
    <w:p>
      <w:r>
        <w:rPr>
          <w:rFonts w:ascii="Calibri" w:hAnsi="Calibri"/>
          <w:b w:val="0"/>
          <w:sz w:val="22"/>
        </w:rPr>
        <w:t>Blog/page URLs canonicalize correctly.</w:t>
      </w:r>
    </w:p>
    <w:p>
      <w:r>
        <w:rPr>
          <w:rFonts w:ascii="Calibri" w:hAnsi="Calibri"/>
          <w:b w:val="0"/>
          <w:sz w:val="22"/>
        </w:rPr>
        <w:t>Parameter/variant URLs canonicalize correctly where applicable.</w:t>
      </w:r>
    </w:p>
    <w:p>
      <w:r>
        <w:rPr>
          <w:rFonts w:ascii="Calibri" w:hAnsi="Calibri"/>
          <w:b w:val="0"/>
          <w:sz w:val="22"/>
        </w:rPr>
        <w:t>No security-sensitive canonical target appears.</w:t>
      </w:r>
    </w:p>
    <w:p>
      <w:r>
        <w:rPr>
          <w:rFonts w:ascii="Calibri" w:hAnsi="Calibri"/>
          <w:b w:val="0"/>
          <w:sz w:val="22"/>
        </w:rPr>
        <w:t>Evidence is complete.</w:t>
      </w:r>
    </w:p>
    <w:p>
      <w:r>
        <w:rPr>
          <w:rFonts w:ascii="Calibri" w:hAnsi="Calibri"/>
          <w:b w:val="0"/>
          <w:sz w:val="22"/>
        </w:rPr>
        <w:t>No-Rule Procedure</w:t>
      </w:r>
    </w:p>
    <w:p>
      <w:r>
        <w:rPr>
          <w:rFonts w:ascii="Calibri" w:hAnsi="Calibri"/>
          <w:b w:val="0"/>
          <w:sz w:val="22"/>
        </w:rPr>
        <w:t>If the Technical team finds a canonical situation not covered by this handbook:</w:t>
      </w:r>
    </w:p>
    <w:p>
      <w:r>
        <w:rPr>
          <w:rFonts w:ascii="Calibri" w:hAnsi="Calibri"/>
          <w:b w:val="0"/>
          <w:sz w:val="22"/>
        </w:rPr>
        <w:t>Stop making changes.</w:t>
      </w:r>
    </w:p>
    <w:p>
      <w:r>
        <w:rPr>
          <w:rFonts w:ascii="Calibri" w:hAnsi="Calibri"/>
          <w:b w:val="0"/>
          <w:sz w:val="22"/>
        </w:rPr>
        <w:t>Record the affected URL and current canonical.</w:t>
      </w:r>
    </w:p>
    <w:p>
      <w:r>
        <w:rPr>
          <w:rFonts w:ascii="Calibri" w:hAnsi="Calibri"/>
          <w:b w:val="0"/>
          <w:sz w:val="22"/>
        </w:rPr>
        <w:t>Capture page source and GSC screenshots.</w:t>
      </w:r>
    </w:p>
    <w:p>
      <w:r>
        <w:rPr>
          <w:rFonts w:ascii="Calibri" w:hAnsi="Calibri"/>
          <w:b w:val="0"/>
          <w:sz w:val="22"/>
        </w:rPr>
        <w:t>Document why the current handbook does not cover the case.</w:t>
      </w:r>
    </w:p>
    <w:p>
      <w:r>
        <w:rPr>
          <w:rFonts w:ascii="Calibri" w:hAnsi="Calibri"/>
          <w:b w:val="0"/>
          <w:sz w:val="22"/>
        </w:rPr>
        <w:t>Escalate to Muguntha.</w:t>
      </w:r>
    </w:p>
    <w:p>
      <w:r>
        <w:rPr>
          <w:rFonts w:ascii="Calibri" w:hAnsi="Calibri"/>
          <w:b w:val="0"/>
          <w:sz w:val="22"/>
        </w:rPr>
        <w:t>Create a new rule after review.</w:t>
      </w:r>
    </w:p>
    <w:p>
      <w:r>
        <w:rPr>
          <w:rFonts w:ascii="Calibri" w:hAnsi="Calibri"/>
          <w:b w:val="0"/>
          <w:sz w:val="22"/>
        </w:rPr>
        <w:t>Update this handbook if the new rule is approved.</w:t>
      </w:r>
    </w:p>
    <w:p>
      <w:r>
        <w:rPr>
          <w:rFonts w:ascii="Calibri" w:hAnsi="Calibri"/>
          <w:b w:val="0"/>
          <w:sz w:val="22"/>
        </w:rPr>
        <w:t>Do not mark the task complete until the rule is documented.</w:t>
      </w:r>
    </w:p>
    <w:p>
      <w:r>
        <w:rPr>
          <w:rFonts w:ascii="Calibri" w:hAnsi="Calibri"/>
          <w:b w:val="0"/>
          <w:sz w:val="22"/>
        </w:rPr>
        <w:t>If knowledge is not documented, it does not exist.</w:t>
      </w:r>
    </w:p>
    <w:p>
      <w:r>
        <w:rPr>
          <w:rFonts w:ascii="Calibri" w:hAnsi="Calibri"/>
          <w:b w:val="0"/>
          <w:sz w:val="22"/>
        </w:rPr>
        <w:t>C — Checklist</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teaches a new Shopify Technical SEO employee how to audit and fix canonical tags.</w:t>
      </w:r>
    </w:p>
    <w:p>
      <w:r>
        <w:rPr>
          <w:rFonts w:ascii="Calibri" w:hAnsi="Calibri"/>
          <w:b w:val="0"/>
          <w:sz w:val="22"/>
        </w:rPr>
        <w:t>Canonical tags help search engines understand which URL should be treated as the preferred version when duplicate or similar URLs exist. On Shopify, this is important because the same product or content can appear through multiple paths or parameters.</w:t>
      </w:r>
    </w:p>
    <w:p>
      <w:r>
        <w:rPr>
          <w:rFonts w:ascii="Calibri" w:hAnsi="Calibri"/>
          <w:b w:val="0"/>
          <w:sz w:val="22"/>
        </w:rPr>
        <w:t>The goal is to prevent duplicate URL confusion and make sure the correct product, collection, page, or blog URL receives the SEO signal.</w:t>
      </w:r>
    </w:p>
    <w:p>
      <w:r>
        <w:rPr>
          <w:rFonts w:ascii="Calibri" w:hAnsi="Calibri"/>
          <w:b w:val="0"/>
          <w:sz w:val="22"/>
        </w:rPr>
        <w:t>2. When to Use This Handbook</w:t>
      </w:r>
    </w:p>
    <w:p>
      <w:r>
        <w:rPr>
          <w:rFonts w:ascii="Calibri" w:hAnsi="Calibri"/>
          <w:b w:val="0"/>
          <w:sz w:val="22"/>
        </w:rPr>
        <w:t>Use this handbook when:</w:t>
      </w:r>
    </w:p>
    <w:p>
      <w:r>
        <w:rPr>
          <w:rFonts w:ascii="Calibri" w:hAnsi="Calibri"/>
          <w:b w:val="0"/>
          <w:sz w:val="22"/>
        </w:rPr>
        <w:t>Google Search Console shows duplicate or canonical warnings.</w:t>
      </w:r>
    </w:p>
    <w:p>
      <w:r>
        <w:rPr>
          <w:rFonts w:ascii="Calibri" w:hAnsi="Calibri"/>
          <w:b w:val="0"/>
          <w:sz w:val="22"/>
        </w:rPr>
        <w:t>Product pages appear through collection product paths.</w:t>
      </w:r>
    </w:p>
    <w:p>
      <w:r>
        <w:rPr>
          <w:rFonts w:ascii="Calibri" w:hAnsi="Calibri"/>
          <w:b w:val="0"/>
          <w:sz w:val="22"/>
        </w:rPr>
        <w:t>Product URLs include variant or tracking parameters.</w:t>
      </w:r>
    </w:p>
    <w:p>
      <w:r>
        <w:rPr>
          <w:rFonts w:ascii="Calibri" w:hAnsi="Calibri"/>
          <w:b w:val="0"/>
          <w:sz w:val="22"/>
        </w:rPr>
        <w:t>Collection filter/sort/tag URLs are being indexed or crawled.</w:t>
      </w:r>
    </w:p>
    <w:p>
      <w:r>
        <w:rPr>
          <w:rFonts w:ascii="Calibri" w:hAnsi="Calibri"/>
          <w:b w:val="0"/>
          <w:sz w:val="22"/>
        </w:rPr>
        <w:t>A new Shopify theme is launched.</w:t>
      </w:r>
    </w:p>
    <w:p>
      <w:r>
        <w:rPr>
          <w:rFonts w:ascii="Calibri" w:hAnsi="Calibri"/>
          <w:b w:val="0"/>
          <w:sz w:val="22"/>
        </w:rPr>
        <w:t>Product grid/card snippets are changed.</w:t>
      </w:r>
    </w:p>
    <w:p>
      <w:r>
        <w:rPr>
          <w:rFonts w:ascii="Calibri" w:hAnsi="Calibri"/>
          <w:b w:val="0"/>
          <w:sz w:val="22"/>
        </w:rPr>
        <w:t>SEO app canonical settings are changed.</w:t>
      </w:r>
    </w:p>
    <w:p>
      <w:r>
        <w:rPr>
          <w:rFonts w:ascii="Calibri" w:hAnsi="Calibri"/>
          <w:b w:val="0"/>
          <w:sz w:val="22"/>
        </w:rPr>
        <w:t>A Shopify migration is completed.</w:t>
      </w:r>
    </w:p>
    <w:p>
      <w:r>
        <w:rPr>
          <w:rFonts w:ascii="Calibri" w:hAnsi="Calibri"/>
          <w:b w:val="0"/>
          <w:sz w:val="22"/>
        </w:rPr>
        <w:t>A product/collection/page URL handle changes.</w:t>
      </w:r>
    </w:p>
    <w:p>
      <w:r>
        <w:rPr>
          <w:rFonts w:ascii="Calibri" w:hAnsi="Calibri"/>
          <w:b w:val="0"/>
          <w:sz w:val="22"/>
        </w:rPr>
        <w:t>Google-selected canonical differs from user-declared canonical.</w:t>
      </w:r>
    </w:p>
    <w:p>
      <w:r>
        <w:rPr>
          <w:rFonts w:ascii="Calibri" w:hAnsi="Calibri"/>
          <w:b w:val="0"/>
          <w:sz w:val="22"/>
        </w:rPr>
        <w:t>A crawler reports missing, duplicate, or invalid canonicals.</w:t>
      </w:r>
    </w:p>
    <w:p>
      <w:r>
        <w:rPr>
          <w:rFonts w:ascii="Calibri" w:hAnsi="Calibri"/>
          <w:b w:val="0"/>
          <w:sz w:val="22"/>
        </w:rPr>
        <w:t>3. Step-by-Step Execution</w:t>
      </w:r>
    </w:p>
    <w:p>
      <w:r>
        <w:rPr>
          <w:rFonts w:ascii="Calibri" w:hAnsi="Calibri"/>
          <w:b w:val="0"/>
          <w:sz w:val="22"/>
        </w:rPr>
        <w:t>Step 1 — Create the Task Record</w:t>
      </w:r>
    </w:p>
    <w:p>
      <w:r>
        <w:rPr>
          <w:rFonts w:ascii="Calibri" w:hAnsi="Calibri"/>
          <w:b w:val="0"/>
          <w:sz w:val="22"/>
        </w:rPr>
        <w:t>Create a task with:</w:t>
      </w:r>
    </w:p>
    <w:p>
      <w:r>
        <w:rPr>
          <w:rFonts w:ascii="Calibri" w:hAnsi="Calibri"/>
          <w:b w:val="0"/>
          <w:sz w:val="22"/>
        </w:rPr>
        <w:t>Task Name: Canonical Tag Audits &amp; Fixes</w:t>
      </w:r>
    </w:p>
    <w:p>
      <w:r>
        <w:rPr>
          <w:rFonts w:ascii="Calibri" w:hAnsi="Calibri"/>
          <w:b w:val="0"/>
          <w:sz w:val="22"/>
          <w:highlight w:val="yellow"/>
        </w:rPr>
        <w:t>Website/Store: ⚠️ MISSING — OWNER INPUT REQUIRED</w:t>
      </w:r>
    </w:p>
    <w:p>
      <w:r>
        <w:rPr>
          <w:rFonts w:ascii="Calibri" w:hAnsi="Calibri"/>
          <w:b w:val="0"/>
          <w:sz w:val="22"/>
          <w:highlight w:val="yellow"/>
        </w:rPr>
        <w:t>Domain: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Issue Source: [GSC / Screaming Frog / Ahrefs / Manual / Other]</w:t>
      </w:r>
    </w:p>
    <w:p>
      <w:r>
        <w:rPr>
          <w:rFonts w:ascii="Calibri" w:hAnsi="Calibri"/>
          <w:b w:val="0"/>
          <w:sz w:val="22"/>
          <w:highlight w:val="yellow"/>
        </w:rPr>
        <w:t>Evidence Folder: ⚠️ MISSING — OWNER INPUT REQUIRED</w:t>
      </w:r>
    </w:p>
    <w:p>
      <w:r>
        <w:rPr>
          <w:rFonts w:ascii="Calibri" w:hAnsi="Calibri"/>
          <w:b w:val="0"/>
          <w:sz w:val="22"/>
        </w:rPr>
        <w:t>Step 2 — Collect Affected URLs</w:t>
      </w:r>
    </w:p>
    <w:p>
      <w:r>
        <w:rPr>
          <w:rFonts w:ascii="Calibri" w:hAnsi="Calibri"/>
          <w:b w:val="0"/>
          <w:sz w:val="22"/>
        </w:rPr>
        <w:t>Collect URLs from:</w:t>
      </w:r>
    </w:p>
    <w:p>
      <w:r>
        <w:rPr>
          <w:rFonts w:ascii="Calibri" w:hAnsi="Calibri"/>
          <w:b w:val="0"/>
          <w:sz w:val="22"/>
        </w:rPr>
        <w:t>GSC Page Indexing</w:t>
      </w:r>
    </w:p>
    <w:p>
      <w:r>
        <w:rPr>
          <w:rFonts w:ascii="Calibri" w:hAnsi="Calibri"/>
          <w:b w:val="0"/>
          <w:sz w:val="22"/>
        </w:rPr>
        <w:t>GSC URL Inspection</w:t>
      </w:r>
    </w:p>
    <w:p>
      <w:r>
        <w:rPr>
          <w:rFonts w:ascii="Calibri" w:hAnsi="Calibri"/>
          <w:b w:val="0"/>
          <w:sz w:val="22"/>
        </w:rPr>
        <w:t>Screaming Frog canonical report</w:t>
      </w:r>
    </w:p>
    <w:p>
      <w:r>
        <w:rPr>
          <w:rFonts w:ascii="Calibri" w:hAnsi="Calibri"/>
          <w:b w:val="0"/>
          <w:sz w:val="22"/>
        </w:rPr>
        <w:t>Ahrefs/Semrush audit</w:t>
      </w:r>
    </w:p>
    <w:p>
      <w:r>
        <w:rPr>
          <w:rFonts w:ascii="Calibri" w:hAnsi="Calibri"/>
          <w:b w:val="0"/>
          <w:sz w:val="22"/>
        </w:rPr>
        <w:t>Shopify collection/product checks</w:t>
      </w:r>
    </w:p>
    <w:p>
      <w:r>
        <w:rPr>
          <w:rFonts w:ascii="Calibri" w:hAnsi="Calibri"/>
          <w:b w:val="0"/>
          <w:sz w:val="22"/>
        </w:rPr>
        <w:t>Migration sheets</w:t>
      </w:r>
    </w:p>
    <w:p>
      <w:r>
        <w:rPr>
          <w:rFonts w:ascii="Calibri" w:hAnsi="Calibri"/>
          <w:b w:val="0"/>
          <w:sz w:val="22"/>
        </w:rPr>
        <w:t>Manual source checks</w:t>
      </w:r>
    </w:p>
    <w:p>
      <w:r>
        <w:rPr>
          <w:rFonts w:ascii="Calibri" w:hAnsi="Calibri"/>
          <w:b w:val="0"/>
          <w:sz w:val="22"/>
        </w:rPr>
        <w:t>Save screenshots and exports.</w:t>
      </w:r>
    </w:p>
    <w:p>
      <w:r>
        <w:rPr>
          <w:rFonts w:ascii="Calibri" w:hAnsi="Calibri"/>
          <w:b w:val="0"/>
          <w:sz w:val="22"/>
        </w:rPr>
        <w:t>Step 3 — Build the Canonical Audit Sheet</w:t>
      </w:r>
    </w:p>
    <w:p>
      <w:r>
        <w:rPr>
          <w:rFonts w:ascii="Calibri" w:hAnsi="Calibri"/>
          <w:b w:val="0"/>
          <w:sz w:val="22"/>
        </w:rPr>
        <w:t>Use this sheet:</w:t>
      </w:r>
    </w:p>
    <w:p>
      <w:r>
        <w:rPr>
          <w:rFonts w:ascii="Calibri" w:hAnsi="Calibri"/>
          <w:b w:val="0"/>
          <w:sz w:val="22"/>
        </w:rPr>
        <w:t>Step 4 — Check Current Canonical in Page Source</w:t>
      </w:r>
    </w:p>
    <w:p>
      <w:r>
        <w:rPr>
          <w:rFonts w:ascii="Calibri" w:hAnsi="Calibri"/>
          <w:b w:val="0"/>
          <w:sz w:val="22"/>
        </w:rPr>
        <w:t>Open the URL.</w:t>
      </w:r>
    </w:p>
    <w:p>
      <w:r>
        <w:rPr>
          <w:rFonts w:ascii="Calibri" w:hAnsi="Calibri"/>
          <w:b w:val="0"/>
          <w:sz w:val="22"/>
        </w:rPr>
        <w:t>View page source.</w:t>
      </w:r>
    </w:p>
    <w:p>
      <w:r>
        <w:rPr>
          <w:rFonts w:ascii="Calibri" w:hAnsi="Calibri"/>
          <w:b w:val="0"/>
          <w:sz w:val="22"/>
        </w:rPr>
        <w:t>Search canonical.</w:t>
      </w:r>
    </w:p>
    <w:p>
      <w:r>
        <w:rPr>
          <w:rFonts w:ascii="Calibri" w:hAnsi="Calibri"/>
          <w:b w:val="0"/>
          <w:sz w:val="22"/>
        </w:rPr>
        <w:t>Confirm one canonical tag exists.</w:t>
      </w:r>
    </w:p>
    <w:p>
      <w:r>
        <w:rPr>
          <w:rFonts w:ascii="Calibri" w:hAnsi="Calibri"/>
          <w:b w:val="0"/>
          <w:sz w:val="22"/>
        </w:rPr>
        <w:t>Copy the canonical URL.</w:t>
      </w:r>
    </w:p>
    <w:p>
      <w:r>
        <w:rPr>
          <w:rFonts w:ascii="Calibri" w:hAnsi="Calibri"/>
          <w:b w:val="0"/>
          <w:sz w:val="22"/>
        </w:rPr>
        <w:t>Screenshot the source line.</w:t>
      </w:r>
    </w:p>
    <w:p>
      <w:r>
        <w:rPr>
          <w:rFonts w:ascii="Calibri" w:hAnsi="Calibri"/>
          <w:b w:val="0"/>
          <w:sz w:val="22"/>
        </w:rPr>
        <w:t>Add it to audit sheet.</w:t>
      </w:r>
    </w:p>
    <w:p>
      <w:r>
        <w:rPr>
          <w:rFonts w:ascii="Calibri" w:hAnsi="Calibri"/>
          <w:b w:val="0"/>
          <w:sz w:val="22"/>
        </w:rPr>
        <w:t>Step 5 — Check Canonical in Google Search Console</w:t>
      </w:r>
    </w:p>
    <w:p>
      <w:r>
        <w:rPr>
          <w:rFonts w:ascii="Calibri" w:hAnsi="Calibri"/>
          <w:b w:val="0"/>
          <w:sz w:val="22"/>
        </w:rPr>
        <w:t>Open GSC.</w:t>
      </w:r>
    </w:p>
    <w:p>
      <w:r>
        <w:rPr>
          <w:rFonts w:ascii="Calibri" w:hAnsi="Calibri"/>
          <w:b w:val="0"/>
          <w:sz w:val="22"/>
        </w:rPr>
        <w:t>Inspect URL.</w:t>
      </w:r>
    </w:p>
    <w:p>
      <w:r>
        <w:rPr>
          <w:rFonts w:ascii="Calibri" w:hAnsi="Calibri"/>
          <w:b w:val="0"/>
          <w:sz w:val="22"/>
        </w:rPr>
        <w:t>Record user-declared canonical.</w:t>
      </w:r>
    </w:p>
    <w:p>
      <w:r>
        <w:rPr>
          <w:rFonts w:ascii="Calibri" w:hAnsi="Calibri"/>
          <w:b w:val="0"/>
          <w:sz w:val="22"/>
        </w:rPr>
        <w:t>Record Google-selected canonical.</w:t>
      </w:r>
    </w:p>
    <w:p>
      <w:r>
        <w:rPr>
          <w:rFonts w:ascii="Calibri" w:hAnsi="Calibri"/>
          <w:b w:val="0"/>
          <w:sz w:val="22"/>
        </w:rPr>
        <w:t>Screenshot results.</w:t>
      </w:r>
    </w:p>
    <w:p>
      <w:r>
        <w:rPr>
          <w:rFonts w:ascii="Calibri" w:hAnsi="Calibri"/>
          <w:b w:val="0"/>
          <w:sz w:val="22"/>
        </w:rPr>
        <w:t>If Google selected a different canonical, classify the reason.</w:t>
      </w:r>
    </w:p>
    <w:p>
      <w:r>
        <w:rPr>
          <w:rFonts w:ascii="Calibri" w:hAnsi="Calibri"/>
          <w:b w:val="0"/>
          <w:sz w:val="22"/>
        </w:rPr>
        <w:t>Step 6 — Test Canonical Target</w:t>
      </w:r>
    </w:p>
    <w:p>
      <w:r>
        <w:rPr>
          <w:rFonts w:ascii="Calibri" w:hAnsi="Calibri"/>
          <w:b w:val="0"/>
          <w:sz w:val="22"/>
        </w:rPr>
        <w:t>For the canonical target URL:</w:t>
      </w:r>
    </w:p>
    <w:p>
      <w:r>
        <w:rPr>
          <w:rFonts w:ascii="Calibri" w:hAnsi="Calibri"/>
          <w:b w:val="0"/>
          <w:sz w:val="22"/>
        </w:rPr>
        <w:t>Open in browser.</w:t>
      </w:r>
    </w:p>
    <w:p>
      <w:r>
        <w:rPr>
          <w:rFonts w:ascii="Calibri" w:hAnsi="Calibri"/>
          <w:b w:val="0"/>
          <w:sz w:val="22"/>
        </w:rPr>
        <w:t>Check HTTP status.</w:t>
      </w:r>
    </w:p>
    <w:p>
      <w:r>
        <w:rPr>
          <w:rFonts w:ascii="Calibri" w:hAnsi="Calibri"/>
          <w:b w:val="0"/>
          <w:sz w:val="22"/>
        </w:rPr>
        <w:t>Check redirect chain.</w:t>
      </w:r>
    </w:p>
    <w:p>
      <w:r>
        <w:rPr>
          <w:rFonts w:ascii="Calibri" w:hAnsi="Calibri"/>
          <w:b w:val="0"/>
          <w:sz w:val="22"/>
        </w:rPr>
        <w:t>Confirm not 404.</w:t>
      </w:r>
    </w:p>
    <w:p>
      <w:r>
        <w:rPr>
          <w:rFonts w:ascii="Calibri" w:hAnsi="Calibri"/>
          <w:b w:val="0"/>
          <w:sz w:val="22"/>
        </w:rPr>
        <w:t>Confirm not 5xx.</w:t>
      </w:r>
    </w:p>
    <w:p>
      <w:r>
        <w:rPr>
          <w:rFonts w:ascii="Calibri" w:hAnsi="Calibri"/>
          <w:b w:val="0"/>
          <w:sz w:val="22"/>
        </w:rPr>
        <w:t>Confirm not noindex.</w:t>
      </w:r>
    </w:p>
    <w:p>
      <w:r>
        <w:rPr>
          <w:rFonts w:ascii="Calibri" w:hAnsi="Calibri"/>
          <w:b w:val="0"/>
          <w:sz w:val="22"/>
        </w:rPr>
        <w:t>Confirm it is relevant.</w:t>
      </w:r>
    </w:p>
    <w:p>
      <w:r>
        <w:rPr>
          <w:rFonts w:ascii="Calibri" w:hAnsi="Calibri"/>
          <w:b w:val="0"/>
          <w:sz w:val="22"/>
        </w:rPr>
        <w:t>Save evidence.</w:t>
      </w:r>
    </w:p>
    <w:p>
      <w:r>
        <w:rPr>
          <w:rFonts w:ascii="Calibri" w:hAnsi="Calibri"/>
          <w:b w:val="0"/>
          <w:sz w:val="22"/>
        </w:rPr>
        <w:t>Step 7 — Check Shopify Canonical Code</w:t>
      </w:r>
    </w:p>
    <w:p>
      <w:r>
        <w:rPr>
          <w:rFonts w:ascii="Calibri" w:hAnsi="Calibri"/>
          <w:b w:val="0"/>
          <w:sz w:val="22"/>
        </w:rPr>
        <w:t>Open Shopify Admin.</w:t>
      </w:r>
    </w:p>
    <w:p>
      <w:r>
        <w:rPr>
          <w:rFonts w:ascii="Calibri" w:hAnsi="Calibri"/>
          <w:b w:val="0"/>
          <w:sz w:val="22"/>
        </w:rPr>
        <w:t>Go to Online Store → Themes.</w:t>
      </w:r>
    </w:p>
    <w:p>
      <w:r>
        <w:rPr>
          <w:rFonts w:ascii="Calibri" w:hAnsi="Calibri"/>
          <w:b w:val="0"/>
          <w:sz w:val="22"/>
        </w:rPr>
        <w:t>Open active theme.</w:t>
      </w:r>
    </w:p>
    <w:p>
      <w:r>
        <w:rPr>
          <w:rFonts w:ascii="Calibri" w:hAnsi="Calibri"/>
          <w:b w:val="0"/>
          <w:sz w:val="22"/>
        </w:rPr>
        <w:t>Click Edit code.</w:t>
      </w:r>
    </w:p>
    <w:p>
      <w:r>
        <w:rPr>
          <w:rFonts w:ascii="Calibri" w:hAnsi="Calibri"/>
          <w:b w:val="0"/>
          <w:sz w:val="22"/>
        </w:rPr>
        <w:t>Open theme.liquid or layout file.</w:t>
      </w:r>
    </w:p>
    <w:p>
      <w:r>
        <w:rPr>
          <w:rFonts w:ascii="Calibri" w:hAnsi="Calibri"/>
          <w:b w:val="0"/>
          <w:sz w:val="22"/>
        </w:rPr>
        <w:t>Search for canonical.</w:t>
      </w:r>
    </w:p>
    <w:p>
      <w:r>
        <w:rPr>
          <w:rFonts w:ascii="Calibri" w:hAnsi="Calibri"/>
          <w:b w:val="0"/>
          <w:sz w:val="22"/>
        </w:rPr>
        <w:t>Confirm canonical output exists in the &lt;head&gt;.</w:t>
      </w:r>
    </w:p>
    <w:p>
      <w:r>
        <w:rPr>
          <w:rFonts w:ascii="Calibri" w:hAnsi="Calibri"/>
          <w:b w:val="0"/>
          <w:sz w:val="22"/>
        </w:rPr>
        <w:t>Expected pattern:</w:t>
      </w:r>
    </w:p>
    <w:p>
      <w:r>
        <w:rPr>
          <w:rFonts w:ascii="Calibri" w:hAnsi="Calibri"/>
          <w:b w:val="0"/>
          <w:sz w:val="22"/>
        </w:rPr>
        <w:t>&lt;link rel="canonical" href="{{ canonical_url }}"&gt;</w:t>
      </w:r>
    </w:p>
    <w:p>
      <w:r>
        <w:rPr>
          <w:rFonts w:ascii="Calibri" w:hAnsi="Calibri"/>
          <w:b w:val="0"/>
          <w:sz w:val="22"/>
        </w:rPr>
        <w:t>If missing or duplicated, do not edit yet. Backup and approval are required first.</w:t>
      </w:r>
    </w:p>
    <w:p>
      <w:r>
        <w:rPr>
          <w:rFonts w:ascii="Calibri" w:hAnsi="Calibri"/>
          <w:b w:val="0"/>
          <w:sz w:val="22"/>
        </w:rPr>
        <w:t>Step 8 — Check Product Grid/Card URL Code</w:t>
      </w:r>
    </w:p>
    <w:p>
      <w:r>
        <w:rPr>
          <w:rFonts w:ascii="Calibri" w:hAnsi="Calibri"/>
          <w:b w:val="0"/>
          <w:sz w:val="22"/>
        </w:rPr>
        <w:t>In theme code, search product card/grid snippets.</w:t>
      </w:r>
    </w:p>
    <w:p>
      <w:r>
        <w:rPr>
          <w:rFonts w:ascii="Calibri" w:hAnsi="Calibri"/>
          <w:b w:val="0"/>
          <w:sz w:val="22"/>
        </w:rPr>
        <w:t>Look for collection-dependent product URL logic.</w:t>
      </w:r>
    </w:p>
    <w:p>
      <w:r>
        <w:rPr>
          <w:rFonts w:ascii="Calibri" w:hAnsi="Calibri"/>
          <w:b w:val="0"/>
          <w:sz w:val="22"/>
        </w:rPr>
        <w:t>Check if product links use collection paths.</w:t>
      </w:r>
    </w:p>
    <w:p>
      <w:r>
        <w:rPr>
          <w:rFonts w:ascii="Calibri" w:hAnsi="Calibri"/>
          <w:b w:val="0"/>
          <w:sz w:val="22"/>
        </w:rPr>
        <w:t>Compare links on live collection pages.</w:t>
      </w:r>
    </w:p>
    <w:p>
      <w:r>
        <w:rPr>
          <w:rFonts w:ascii="Calibri" w:hAnsi="Calibri"/>
          <w:b w:val="0"/>
          <w:sz w:val="22"/>
        </w:rPr>
        <w:t>If collection product URLs are being created unnecessarily, propose correction.</w:t>
      </w:r>
    </w:p>
    <w:p>
      <w:r>
        <w:rPr>
          <w:rFonts w:ascii="Calibri" w:hAnsi="Calibri"/>
          <w:b w:val="0"/>
          <w:sz w:val="22"/>
        </w:rPr>
        <w:t>Risk pattern:</w:t>
      </w:r>
    </w:p>
    <w:p>
      <w:r>
        <w:rPr>
          <w:rFonts w:ascii="Calibri" w:hAnsi="Calibri"/>
          <w:b w:val="0"/>
          <w:sz w:val="22"/>
        </w:rPr>
        <w:t>{{ product.url | within: collection }}</w:t>
      </w:r>
    </w:p>
    <w:p>
      <w:r>
        <w:rPr>
          <w:rFonts w:ascii="Calibri" w:hAnsi="Calibri"/>
          <w:b w:val="0"/>
          <w:sz w:val="22"/>
        </w:rPr>
        <w:t>Preferred direct product URL pattern where applicable:</w:t>
      </w:r>
    </w:p>
    <w:p>
      <w:r>
        <w:rPr>
          <w:rFonts w:ascii="Calibri" w:hAnsi="Calibri"/>
          <w:b w:val="0"/>
          <w:sz w:val="22"/>
        </w:rPr>
        <w:t>{{ product.url }}</w:t>
      </w:r>
    </w:p>
    <w:p>
      <w:r>
        <w:rPr>
          <w:rFonts w:ascii="Calibri" w:hAnsi="Calibri"/>
          <w:b w:val="0"/>
          <w:sz w:val="22"/>
        </w:rPr>
        <w:t>Step 9 — Backup Theme</w:t>
      </w:r>
    </w:p>
    <w:p>
      <w:r>
        <w:rPr>
          <w:rFonts w:ascii="Calibri" w:hAnsi="Calibri"/>
          <w:b w:val="0"/>
          <w:sz w:val="22"/>
        </w:rPr>
        <w:t>Before editing:</w:t>
      </w:r>
    </w:p>
    <w:p>
      <w:r>
        <w:rPr>
          <w:rFonts w:ascii="Calibri" w:hAnsi="Calibri"/>
          <w:b w:val="0"/>
          <w:sz w:val="22"/>
        </w:rPr>
        <w:t>Open Shopify Admin.</w:t>
      </w:r>
    </w:p>
    <w:p>
      <w:r>
        <w:rPr>
          <w:rFonts w:ascii="Calibri" w:hAnsi="Calibri"/>
          <w:b w:val="0"/>
          <w:sz w:val="22"/>
        </w:rPr>
        <w:t>Go to Online Store → Themes.</w:t>
      </w:r>
    </w:p>
    <w:p>
      <w:r>
        <w:rPr>
          <w:rFonts w:ascii="Calibri" w:hAnsi="Calibri"/>
          <w:b w:val="0"/>
          <w:sz w:val="22"/>
        </w:rPr>
        <w:t>Duplicate the active theme.</w:t>
      </w:r>
    </w:p>
    <w:p>
      <w:r>
        <w:rPr>
          <w:rFonts w:ascii="Calibri" w:hAnsi="Calibri"/>
          <w:b w:val="0"/>
          <w:sz w:val="22"/>
        </w:rPr>
        <w:t>Name backup with date and task name.</w:t>
      </w:r>
    </w:p>
    <w:p>
      <w:r>
        <w:rPr>
          <w:rFonts w:ascii="Calibri" w:hAnsi="Calibri"/>
          <w:b w:val="0"/>
          <w:sz w:val="22"/>
        </w:rPr>
        <w:t>Screenshot backup proof.</w:t>
      </w:r>
    </w:p>
    <w:p>
      <w:r>
        <w:rPr>
          <w:rFonts w:ascii="Calibri" w:hAnsi="Calibri"/>
          <w:b w:val="0"/>
          <w:sz w:val="22"/>
        </w:rPr>
        <w:t>Copy the current code section before editing.</w:t>
      </w:r>
    </w:p>
    <w:p>
      <w:r>
        <w:rPr>
          <w:rFonts w:ascii="Calibri" w:hAnsi="Calibri"/>
          <w:b w:val="0"/>
          <w:sz w:val="22"/>
        </w:rPr>
        <w:t>Step 10 — Get Approval</w:t>
      </w:r>
    </w:p>
    <w:p>
      <w:r>
        <w:rPr>
          <w:rFonts w:ascii="Calibri" w:hAnsi="Calibri"/>
          <w:b w:val="0"/>
          <w:sz w:val="22"/>
        </w:rPr>
        <w:t>Approval is required before:</w:t>
      </w:r>
    </w:p>
    <w:p>
      <w:r>
        <w:rPr>
          <w:rFonts w:ascii="Calibri" w:hAnsi="Calibri"/>
          <w:b w:val="0"/>
          <w:sz w:val="22"/>
        </w:rPr>
        <w:t>Editing theme.liquid</w:t>
      </w:r>
    </w:p>
    <w:p>
      <w:r>
        <w:rPr>
          <w:rFonts w:ascii="Calibri" w:hAnsi="Calibri"/>
          <w:b w:val="0"/>
          <w:sz w:val="22"/>
        </w:rPr>
        <w:t>Editing product card/grid snippets</w:t>
      </w:r>
    </w:p>
    <w:p>
      <w:r>
        <w:rPr>
          <w:rFonts w:ascii="Calibri" w:hAnsi="Calibri"/>
          <w:b w:val="0"/>
          <w:sz w:val="22"/>
        </w:rPr>
        <w:t>Removing duplicate canonical code</w:t>
      </w:r>
    </w:p>
    <w:p>
      <w:r>
        <w:rPr>
          <w:rFonts w:ascii="Calibri" w:hAnsi="Calibri"/>
          <w:b w:val="0"/>
          <w:sz w:val="22"/>
        </w:rPr>
        <w:t>Editing SEO app canonical settings</w:t>
      </w:r>
    </w:p>
    <w:p>
      <w:r>
        <w:rPr>
          <w:rFonts w:ascii="Calibri" w:hAnsi="Calibri"/>
          <w:b w:val="0"/>
          <w:sz w:val="22"/>
        </w:rPr>
        <w:t>Changing canonical strategy</w:t>
      </w:r>
    </w:p>
    <w:p>
      <w:r>
        <w:rPr>
          <w:rFonts w:ascii="Calibri" w:hAnsi="Calibri"/>
          <w:b w:val="0"/>
          <w:sz w:val="22"/>
        </w:rPr>
        <w:t>Changing filtered collection canonical behavior</w:t>
      </w:r>
    </w:p>
    <w:p>
      <w:r>
        <w:rPr>
          <w:rFonts w:ascii="Calibri" w:hAnsi="Calibri"/>
          <w:b w:val="0"/>
          <w:sz w:val="22"/>
        </w:rPr>
        <w:t>Publishing a theme</w:t>
      </w:r>
    </w:p>
    <w:p>
      <w:r>
        <w:rPr>
          <w:rFonts w:ascii="Calibri" w:hAnsi="Calibri"/>
          <w:b w:val="0"/>
          <w:sz w:val="22"/>
        </w:rPr>
        <w:t>Approver:</w:t>
      </w:r>
    </w:p>
    <w:p>
      <w:r>
        <w:rPr>
          <w:rFonts w:ascii="Calibri" w:hAnsi="Calibri"/>
          <w:b w:val="0"/>
          <w:sz w:val="22"/>
          <w:highlight w:val="yellow"/>
        </w:rPr>
        <w:t>Muguntha / ⚠️ MISSING — OWNER INPUT REQUIRED</w:t>
      </w:r>
    </w:p>
    <w:p>
      <w:r>
        <w:rPr>
          <w:rFonts w:ascii="Calibri" w:hAnsi="Calibri"/>
          <w:b w:val="0"/>
          <w:sz w:val="22"/>
        </w:rPr>
        <w:t>Step 11 — Apply Canonical Fix</w:t>
      </w:r>
    </w:p>
    <w:p>
      <w:r>
        <w:rPr>
          <w:rFonts w:ascii="Calibri" w:hAnsi="Calibri"/>
          <w:b w:val="0"/>
          <w:sz w:val="22"/>
        </w:rPr>
        <w:t>Apply only the approved fix.</w:t>
      </w:r>
    </w:p>
    <w:p>
      <w:r>
        <w:rPr>
          <w:rFonts w:ascii="Calibri" w:hAnsi="Calibri"/>
          <w:b w:val="0"/>
          <w:sz w:val="22"/>
        </w:rPr>
        <w:t>Common approved fixes:</w:t>
      </w:r>
    </w:p>
    <w:p>
      <w:r>
        <w:rPr>
          <w:rFonts w:ascii="Calibri" w:hAnsi="Calibri"/>
          <w:b w:val="0"/>
          <w:sz w:val="22"/>
        </w:rPr>
        <w:t>Add missing canonical tag in &lt;head&gt;.</w:t>
      </w:r>
    </w:p>
    <w:p>
      <w:r>
        <w:rPr>
          <w:rFonts w:ascii="Calibri" w:hAnsi="Calibri"/>
          <w:b w:val="0"/>
          <w:sz w:val="22"/>
        </w:rPr>
        <w:t>Remove duplicate canonical output.</w:t>
      </w:r>
    </w:p>
    <w:p>
      <w:r>
        <w:rPr>
          <w:rFonts w:ascii="Calibri" w:hAnsi="Calibri"/>
          <w:b w:val="0"/>
          <w:sz w:val="22"/>
        </w:rPr>
        <w:t>Update product grid links to direct product URLs.</w:t>
      </w:r>
    </w:p>
    <w:p>
      <w:r>
        <w:rPr>
          <w:rFonts w:ascii="Calibri" w:hAnsi="Calibri"/>
          <w:b w:val="0"/>
          <w:sz w:val="22"/>
        </w:rPr>
        <w:t>Correct canonical override.</w:t>
      </w:r>
    </w:p>
    <w:p>
      <w:r>
        <w:rPr>
          <w:rFonts w:ascii="Calibri" w:hAnsi="Calibri"/>
          <w:b w:val="0"/>
          <w:sz w:val="22"/>
        </w:rPr>
        <w:t>Correct canonical target to final live 200 URL.</w:t>
      </w:r>
    </w:p>
    <w:p>
      <w:r>
        <w:rPr>
          <w:rFonts w:ascii="Calibri" w:hAnsi="Calibri"/>
          <w:b w:val="0"/>
          <w:sz w:val="22"/>
        </w:rPr>
        <w:t>Fix SEO app canonical setting.</w:t>
      </w:r>
    </w:p>
    <w:p>
      <w:r>
        <w:rPr>
          <w:rFonts w:ascii="Calibri" w:hAnsi="Calibri"/>
          <w:b w:val="0"/>
          <w:sz w:val="22"/>
        </w:rPr>
        <w:t>Save code screenshot after change.</w:t>
      </w:r>
    </w:p>
    <w:p>
      <w:r>
        <w:rPr>
          <w:rFonts w:ascii="Calibri" w:hAnsi="Calibri"/>
          <w:b w:val="0"/>
          <w:sz w:val="22"/>
        </w:rPr>
        <w:t>Step 12 — Test After Fix</w:t>
      </w:r>
    </w:p>
    <w:p>
      <w:r>
        <w:rPr>
          <w:rFonts w:ascii="Calibri" w:hAnsi="Calibri"/>
          <w:b w:val="0"/>
          <w:sz w:val="22"/>
        </w:rPr>
        <w:t>For each affected page:</w:t>
      </w:r>
    </w:p>
    <w:p>
      <w:r>
        <w:rPr>
          <w:rFonts w:ascii="Calibri" w:hAnsi="Calibri"/>
          <w:b w:val="0"/>
          <w:sz w:val="22"/>
        </w:rPr>
        <w:t>Open the URL.</w:t>
      </w:r>
    </w:p>
    <w:p>
      <w:r>
        <w:rPr>
          <w:rFonts w:ascii="Calibri" w:hAnsi="Calibri"/>
          <w:b w:val="0"/>
          <w:sz w:val="22"/>
        </w:rPr>
        <w:t>View page source.</w:t>
      </w:r>
    </w:p>
    <w:p>
      <w:r>
        <w:rPr>
          <w:rFonts w:ascii="Calibri" w:hAnsi="Calibri"/>
          <w:b w:val="0"/>
          <w:sz w:val="22"/>
        </w:rPr>
        <w:t>Confirm canonical is correct.</w:t>
      </w:r>
    </w:p>
    <w:p>
      <w:r>
        <w:rPr>
          <w:rFonts w:ascii="Calibri" w:hAnsi="Calibri"/>
          <w:b w:val="0"/>
          <w:sz w:val="22"/>
        </w:rPr>
        <w:t>Confirm only one canonical tag exists.</w:t>
      </w:r>
    </w:p>
    <w:p>
      <w:r>
        <w:rPr>
          <w:rFonts w:ascii="Calibri" w:hAnsi="Calibri"/>
          <w:b w:val="0"/>
          <w:sz w:val="22"/>
        </w:rPr>
        <w:t>Test canonical target.</w:t>
      </w:r>
    </w:p>
    <w:p>
      <w:r>
        <w:rPr>
          <w:rFonts w:ascii="Calibri" w:hAnsi="Calibri"/>
          <w:b w:val="0"/>
          <w:sz w:val="22"/>
        </w:rPr>
        <w:t>Test product page from collection.</w:t>
      </w:r>
    </w:p>
    <w:p>
      <w:r>
        <w:rPr>
          <w:rFonts w:ascii="Calibri" w:hAnsi="Calibri"/>
          <w:b w:val="0"/>
          <w:sz w:val="22"/>
        </w:rPr>
        <w:t>Test direct product URL.</w:t>
      </w:r>
    </w:p>
    <w:p>
      <w:r>
        <w:rPr>
          <w:rFonts w:ascii="Calibri" w:hAnsi="Calibri"/>
          <w:b w:val="0"/>
          <w:sz w:val="22"/>
        </w:rPr>
        <w:t>Test collection page.</w:t>
      </w:r>
    </w:p>
    <w:p>
      <w:r>
        <w:rPr>
          <w:rFonts w:ascii="Calibri" w:hAnsi="Calibri"/>
          <w:b w:val="0"/>
          <w:sz w:val="22"/>
        </w:rPr>
        <w:t>Test mobile.</w:t>
      </w:r>
    </w:p>
    <w:p>
      <w:r>
        <w:rPr>
          <w:rFonts w:ascii="Calibri" w:hAnsi="Calibri"/>
          <w:b w:val="0"/>
          <w:sz w:val="22"/>
        </w:rPr>
        <w:t>Use GSC URL Inspection for priority URLs.</w:t>
      </w:r>
    </w:p>
    <w:p>
      <w:r>
        <w:rPr>
          <w:rFonts w:ascii="Calibri" w:hAnsi="Calibri"/>
          <w:b w:val="0"/>
          <w:sz w:val="22"/>
        </w:rPr>
        <w:t>Save evidence.</w:t>
      </w:r>
    </w:p>
    <w:p>
      <w:r>
        <w:rPr>
          <w:rFonts w:ascii="Calibri" w:hAnsi="Calibri"/>
          <w:b w:val="0"/>
          <w:sz w:val="22"/>
        </w:rPr>
        <w:t>Step 13 — Complete Final Review</w:t>
      </w:r>
    </w:p>
    <w:p>
      <w:r>
        <w:rPr>
          <w:rFonts w:ascii="Calibri" w:hAnsi="Calibri"/>
          <w:b w:val="0"/>
          <w:sz w:val="22"/>
        </w:rPr>
        <w:t>Complete only when:</w:t>
      </w:r>
    </w:p>
    <w:p>
      <w:r>
        <w:rPr>
          <w:rFonts w:ascii="Calibri" w:hAnsi="Calibri"/>
          <w:b w:val="0"/>
          <w:sz w:val="22"/>
        </w:rPr>
        <w:t>Canonical audit sheet is filled.</w:t>
      </w:r>
    </w:p>
    <w:p>
      <w:r>
        <w:rPr>
          <w:rFonts w:ascii="Calibri" w:hAnsi="Calibri"/>
          <w:b w:val="0"/>
          <w:sz w:val="22"/>
        </w:rPr>
        <w:t>Theme backup is attached.</w:t>
      </w:r>
    </w:p>
    <w:p>
      <w:r>
        <w:rPr>
          <w:rFonts w:ascii="Calibri" w:hAnsi="Calibri"/>
          <w:b w:val="0"/>
          <w:sz w:val="22"/>
        </w:rPr>
        <w:t>Approval is attached.</w:t>
      </w:r>
    </w:p>
    <w:p>
      <w:r>
        <w:rPr>
          <w:rFonts w:ascii="Calibri" w:hAnsi="Calibri"/>
          <w:b w:val="0"/>
          <w:sz w:val="22"/>
        </w:rPr>
        <w:t>Before/after evidence is attached.</w:t>
      </w:r>
    </w:p>
    <w:p>
      <w:r>
        <w:rPr>
          <w:rFonts w:ascii="Calibri" w:hAnsi="Calibri"/>
          <w:b w:val="0"/>
          <w:sz w:val="22"/>
        </w:rPr>
        <w:t>GSC evidence is attached where relevant.</w:t>
      </w:r>
    </w:p>
    <w:p>
      <w:r>
        <w:rPr>
          <w:rFonts w:ascii="Calibri" w:hAnsi="Calibri"/>
          <w:b w:val="0"/>
          <w:sz w:val="22"/>
        </w:rPr>
        <w:t>Validator approves final status.</w:t>
      </w:r>
    </w:p>
    <w:p>
      <w:r>
        <w:rPr>
          <w:rFonts w:ascii="Calibri" w:hAnsi="Calibri"/>
          <w:b w:val="0"/>
          <w:sz w:val="22"/>
        </w:rPr>
        <w:t>4. Visual Reference Requirements</w:t>
      </w:r>
    </w:p>
    <w:p>
      <w:r>
        <w:rPr>
          <w:rFonts w:ascii="Calibri" w:hAnsi="Calibri"/>
          <w:b w:val="0"/>
          <w:sz w:val="22"/>
        </w:rPr>
        <w:t>Required screenshots/files:</w:t>
      </w:r>
    </w:p>
    <w:p>
      <w:r>
        <w:rPr>
          <w:rFonts w:ascii="Calibri" w:hAnsi="Calibri"/>
          <w:b w:val="0"/>
          <w:sz w:val="22"/>
        </w:rPr>
        <w:t>GSC duplicate/canonical report</w:t>
      </w:r>
    </w:p>
    <w:p>
      <w:r>
        <w:rPr>
          <w:rFonts w:ascii="Calibri" w:hAnsi="Calibri"/>
          <w:b w:val="0"/>
          <w:sz w:val="22"/>
        </w:rPr>
        <w:t>GSC URL Inspection user-declared canonical</w:t>
      </w:r>
    </w:p>
    <w:p>
      <w:r>
        <w:rPr>
          <w:rFonts w:ascii="Calibri" w:hAnsi="Calibri"/>
          <w:b w:val="0"/>
          <w:sz w:val="22"/>
        </w:rPr>
        <w:t>GSC URL Inspection Google-selected canonical</w:t>
      </w:r>
    </w:p>
    <w:p>
      <w:r>
        <w:rPr>
          <w:rFonts w:ascii="Calibri" w:hAnsi="Calibri"/>
          <w:b w:val="0"/>
          <w:sz w:val="22"/>
        </w:rPr>
        <w:t>Page source canonical line before fix</w:t>
      </w:r>
    </w:p>
    <w:p>
      <w:r>
        <w:rPr>
          <w:rFonts w:ascii="Calibri" w:hAnsi="Calibri"/>
          <w:b w:val="0"/>
          <w:sz w:val="22"/>
        </w:rPr>
        <w:t>Canonical target status proof</w:t>
      </w:r>
    </w:p>
    <w:p>
      <w:r>
        <w:rPr>
          <w:rFonts w:ascii="Calibri" w:hAnsi="Calibri"/>
          <w:b w:val="0"/>
          <w:sz w:val="22"/>
        </w:rPr>
        <w:t>Redirect check proof</w:t>
      </w:r>
    </w:p>
    <w:p>
      <w:r>
        <w:rPr>
          <w:rFonts w:ascii="Calibri" w:hAnsi="Calibri"/>
          <w:b w:val="0"/>
          <w:sz w:val="22"/>
        </w:rPr>
        <w:t>Noindex check proof</w:t>
      </w:r>
    </w:p>
    <w:p>
      <w:r>
        <w:rPr>
          <w:rFonts w:ascii="Calibri" w:hAnsi="Calibri"/>
          <w:b w:val="0"/>
          <w:sz w:val="22"/>
        </w:rPr>
        <w:t>Shopify theme.liquid canonical code</w:t>
      </w:r>
    </w:p>
    <w:p>
      <w:r>
        <w:rPr>
          <w:rFonts w:ascii="Calibri" w:hAnsi="Calibri"/>
          <w:b w:val="0"/>
          <w:sz w:val="22"/>
        </w:rPr>
        <w:t>Product grid/card snippet code</w:t>
      </w:r>
    </w:p>
    <w:p>
      <w:r>
        <w:rPr>
          <w:rFonts w:ascii="Calibri" w:hAnsi="Calibri"/>
          <w:b w:val="0"/>
          <w:sz w:val="22"/>
        </w:rPr>
        <w:t>Theme backup proof</w:t>
      </w:r>
    </w:p>
    <w:p>
      <w:r>
        <w:rPr>
          <w:rFonts w:ascii="Calibri" w:hAnsi="Calibri"/>
          <w:b w:val="0"/>
          <w:sz w:val="22"/>
        </w:rPr>
        <w:t>Approval proof</w:t>
      </w:r>
    </w:p>
    <w:p>
      <w:r>
        <w:rPr>
          <w:rFonts w:ascii="Calibri" w:hAnsi="Calibri"/>
          <w:b w:val="0"/>
          <w:sz w:val="22"/>
        </w:rPr>
        <w:t>Code change proof</w:t>
      </w:r>
    </w:p>
    <w:p>
      <w:r>
        <w:rPr>
          <w:rFonts w:ascii="Calibri" w:hAnsi="Calibri"/>
          <w:b w:val="0"/>
          <w:sz w:val="22"/>
        </w:rPr>
        <w:t>Page source canonical line after fix</w:t>
      </w:r>
    </w:p>
    <w:p>
      <w:r>
        <w:rPr>
          <w:rFonts w:ascii="Calibri" w:hAnsi="Calibri"/>
          <w:b w:val="0"/>
          <w:sz w:val="22"/>
        </w:rPr>
        <w:t>Product direct URL test</w:t>
      </w:r>
    </w:p>
    <w:p>
      <w:r>
        <w:rPr>
          <w:rFonts w:ascii="Calibri" w:hAnsi="Calibri"/>
          <w:b w:val="0"/>
          <w:sz w:val="22"/>
        </w:rPr>
        <w:t>Collection product URL test</w:t>
      </w:r>
    </w:p>
    <w:p>
      <w:r>
        <w:rPr>
          <w:rFonts w:ascii="Calibri" w:hAnsi="Calibri"/>
          <w:b w:val="0"/>
          <w:sz w:val="22"/>
        </w:rPr>
        <w:t>Collection page test</w:t>
      </w:r>
    </w:p>
    <w:p>
      <w:r>
        <w:rPr>
          <w:rFonts w:ascii="Calibri" w:hAnsi="Calibri"/>
          <w:b w:val="0"/>
          <w:sz w:val="22"/>
        </w:rPr>
        <w:t>Mobile test</w:t>
      </w:r>
    </w:p>
    <w:p>
      <w:r>
        <w:rPr>
          <w:rFonts w:ascii="Calibri" w:hAnsi="Calibri"/>
          <w:b w:val="0"/>
          <w:sz w:val="22"/>
        </w:rPr>
        <w:t>Final validator approval</w:t>
      </w:r>
    </w:p>
    <w:p>
      <w:r>
        <w:rPr>
          <w:rFonts w:ascii="Calibri" w:hAnsi="Calibri"/>
          <w:b w:val="0"/>
          <w:sz w:val="22"/>
        </w:rPr>
        <w:t>5. Worked Examples</w:t>
      </w:r>
    </w:p>
    <w:p>
      <w:r>
        <w:rPr>
          <w:rFonts w:ascii="Calibri" w:hAnsi="Calibri"/>
          <w:b w:val="0"/>
          <w:sz w:val="22"/>
        </w:rPr>
        <w:t>Example 1 — Product Accessed Through Collection Path</w:t>
      </w:r>
    </w:p>
    <w:p>
      <w:r>
        <w:rPr>
          <w:rFonts w:ascii="Calibri" w:hAnsi="Calibri"/>
          <w:b w:val="0"/>
          <w:sz w:val="22"/>
        </w:rPr>
        <w:t>URL checked:</w:t>
      </w:r>
    </w:p>
    <w:p>
      <w:r>
        <w:rPr>
          <w:rFonts w:ascii="Calibri" w:hAnsi="Calibri"/>
          <w:b w:val="0"/>
          <w:sz w:val="22"/>
        </w:rPr>
        <w:t>/collections/shirts/products/red-shirt</w:t>
      </w:r>
    </w:p>
    <w:p>
      <w:r>
        <w:rPr>
          <w:rFonts w:ascii="Calibri" w:hAnsi="Calibri"/>
          <w:b w:val="0"/>
          <w:sz w:val="22"/>
        </w:rPr>
        <w:t>Correct canonical:</w:t>
      </w:r>
    </w:p>
    <w:p>
      <w:r>
        <w:rPr>
          <w:rFonts w:ascii="Calibri" w:hAnsi="Calibri"/>
          <w:b w:val="0"/>
          <w:sz w:val="22"/>
        </w:rPr>
        <w:t>/products/red-shirt</w:t>
      </w:r>
    </w:p>
    <w:p>
      <w:r>
        <w:rPr>
          <w:rFonts w:ascii="Calibri" w:hAnsi="Calibri"/>
          <w:b w:val="0"/>
          <w:sz w:val="22"/>
        </w:rPr>
        <w:t>Correct action:</w:t>
      </w:r>
    </w:p>
    <w:p>
      <w:r>
        <w:rPr>
          <w:rFonts w:ascii="Calibri" w:hAnsi="Calibri"/>
          <w:b w:val="0"/>
          <w:sz w:val="22"/>
        </w:rPr>
        <w:t>Confirm current canonical in source.</w:t>
      </w:r>
    </w:p>
    <w:p>
      <w:r>
        <w:rPr>
          <w:rFonts w:ascii="Calibri" w:hAnsi="Calibri"/>
          <w:b w:val="0"/>
          <w:sz w:val="22"/>
        </w:rPr>
        <w:t>Confirm canonical target returns 200.</w:t>
      </w:r>
    </w:p>
    <w:p>
      <w:r>
        <w:rPr>
          <w:rFonts w:ascii="Calibri" w:hAnsi="Calibri"/>
          <w:b w:val="0"/>
          <w:sz w:val="22"/>
        </w:rPr>
        <w:t>Check product grid link logic.</w:t>
      </w:r>
    </w:p>
    <w:p>
      <w:r>
        <w:rPr>
          <w:rFonts w:ascii="Calibri" w:hAnsi="Calibri"/>
          <w:b w:val="0"/>
          <w:sz w:val="22"/>
        </w:rPr>
        <w:t>If collection path is generated by theme links, update product grid link to direct product URL after backup and approval.</w:t>
      </w:r>
    </w:p>
    <w:p>
      <w:r>
        <w:rPr>
          <w:rFonts w:ascii="Calibri" w:hAnsi="Calibri"/>
          <w:b w:val="0"/>
          <w:sz w:val="22"/>
        </w:rPr>
        <w:t>Retest.</w:t>
      </w:r>
    </w:p>
    <w:p>
      <w:r>
        <w:rPr>
          <w:rFonts w:ascii="Calibri" w:hAnsi="Calibri"/>
          <w:b w:val="0"/>
          <w:sz w:val="22"/>
        </w:rPr>
        <w:t>Example 2 — Canonical Points to Redirect</w:t>
      </w:r>
    </w:p>
    <w:p>
      <w:r>
        <w:rPr>
          <w:rFonts w:ascii="Calibri" w:hAnsi="Calibri"/>
          <w:b w:val="0"/>
          <w:sz w:val="22"/>
        </w:rPr>
        <w:t>Current canonical:</w:t>
      </w:r>
    </w:p>
    <w:p>
      <w:r>
        <w:rPr>
          <w:rFonts w:ascii="Calibri" w:hAnsi="Calibri"/>
          <w:b w:val="0"/>
          <w:sz w:val="22"/>
        </w:rPr>
        <w:t>/products/old-red-shirt</w:t>
      </w:r>
    </w:p>
    <w:p>
      <w:r>
        <w:rPr>
          <w:rFonts w:ascii="Calibri" w:hAnsi="Calibri"/>
          <w:b w:val="0"/>
          <w:sz w:val="22"/>
        </w:rPr>
        <w:t>Redirects to:</w:t>
      </w:r>
    </w:p>
    <w:p>
      <w:r>
        <w:rPr>
          <w:rFonts w:ascii="Calibri" w:hAnsi="Calibri"/>
          <w:b w:val="0"/>
          <w:sz w:val="22"/>
        </w:rPr>
        <w:t>/products/red-shirt</w:t>
      </w:r>
    </w:p>
    <w:p>
      <w:r>
        <w:rPr>
          <w:rFonts w:ascii="Calibri" w:hAnsi="Calibri"/>
          <w:b w:val="0"/>
          <w:sz w:val="22"/>
        </w:rPr>
        <w:t>Correct canonical:</w:t>
      </w:r>
    </w:p>
    <w:p>
      <w:r>
        <w:rPr>
          <w:rFonts w:ascii="Calibri" w:hAnsi="Calibri"/>
          <w:b w:val="0"/>
          <w:sz w:val="22"/>
        </w:rPr>
        <w:t>/products/red-shirt</w:t>
      </w:r>
    </w:p>
    <w:p>
      <w:r>
        <w:rPr>
          <w:rFonts w:ascii="Calibri" w:hAnsi="Calibri"/>
          <w:b w:val="0"/>
          <w:sz w:val="22"/>
        </w:rPr>
        <w:t>Correct action:</w:t>
      </w:r>
    </w:p>
    <w:p>
      <w:r>
        <w:rPr>
          <w:rFonts w:ascii="Calibri" w:hAnsi="Calibri"/>
          <w:b w:val="0"/>
          <w:sz w:val="22"/>
        </w:rPr>
        <w:t>Update canonical logic or URL reference so the canonical points directly to the final live product URL.</w:t>
      </w:r>
    </w:p>
    <w:p>
      <w:r>
        <w:rPr>
          <w:rFonts w:ascii="Calibri" w:hAnsi="Calibri"/>
          <w:b w:val="0"/>
          <w:sz w:val="22"/>
        </w:rPr>
        <w:t>Example 3 — Duplicate Canonical Tags</w:t>
      </w:r>
    </w:p>
    <w:p>
      <w:r>
        <w:rPr>
          <w:rFonts w:ascii="Calibri" w:hAnsi="Calibri"/>
          <w:b w:val="0"/>
          <w:sz w:val="22"/>
        </w:rPr>
        <w:t>Page source shows two canonical tags:</w:t>
      </w:r>
    </w:p>
    <w:p>
      <w:r>
        <w:rPr>
          <w:rFonts w:ascii="Calibri" w:hAnsi="Calibri"/>
          <w:b w:val="0"/>
          <w:sz w:val="22"/>
        </w:rPr>
        <w:t>Theme canonical</w:t>
      </w:r>
    </w:p>
    <w:p>
      <w:r>
        <w:rPr>
          <w:rFonts w:ascii="Calibri" w:hAnsi="Calibri"/>
          <w:b w:val="0"/>
          <w:sz w:val="22"/>
        </w:rPr>
        <w:t>SEO app canonical</w:t>
      </w:r>
    </w:p>
    <w:p>
      <w:r>
        <w:rPr>
          <w:rFonts w:ascii="Calibri" w:hAnsi="Calibri"/>
          <w:b w:val="0"/>
          <w:sz w:val="22"/>
        </w:rPr>
        <w:t>Correct action:</w:t>
      </w:r>
    </w:p>
    <w:p>
      <w:r>
        <w:rPr>
          <w:rFonts w:ascii="Calibri" w:hAnsi="Calibri"/>
          <w:b w:val="0"/>
          <w:sz w:val="22"/>
        </w:rPr>
        <w:t>Identify source of both tags.</w:t>
      </w:r>
    </w:p>
    <w:p>
      <w:r>
        <w:rPr>
          <w:rFonts w:ascii="Calibri" w:hAnsi="Calibri"/>
          <w:b w:val="0"/>
          <w:sz w:val="22"/>
        </w:rPr>
        <w:t>Decide which system should control canonical.</w:t>
      </w:r>
    </w:p>
    <w:p>
      <w:r>
        <w:rPr>
          <w:rFonts w:ascii="Calibri" w:hAnsi="Calibri"/>
          <w:b w:val="0"/>
          <w:sz w:val="22"/>
        </w:rPr>
        <w:t>Remove duplicate output after approval.</w:t>
      </w:r>
    </w:p>
    <w:p>
      <w:r>
        <w:rPr>
          <w:rFonts w:ascii="Calibri" w:hAnsi="Calibri"/>
          <w:b w:val="0"/>
          <w:sz w:val="22"/>
        </w:rPr>
        <w:t>Retest source.</w:t>
      </w:r>
    </w:p>
    <w:p>
      <w:r>
        <w:rPr>
          <w:rFonts w:ascii="Calibri" w:hAnsi="Calibri"/>
          <w:b w:val="0"/>
          <w:sz w:val="22"/>
        </w:rPr>
        <w:t>Example 4 — Variant URL</w:t>
      </w:r>
    </w:p>
    <w:p>
      <w:r>
        <w:rPr>
          <w:rFonts w:ascii="Calibri" w:hAnsi="Calibri"/>
          <w:b w:val="0"/>
          <w:sz w:val="22"/>
        </w:rPr>
        <w:t>URL checked:</w:t>
      </w:r>
    </w:p>
    <w:p>
      <w:r>
        <w:rPr>
          <w:rFonts w:ascii="Calibri" w:hAnsi="Calibri"/>
          <w:b w:val="0"/>
          <w:sz w:val="22"/>
        </w:rPr>
        <w:t>/products/red-shirt?variant=123456789</w:t>
      </w:r>
    </w:p>
    <w:p>
      <w:r>
        <w:rPr>
          <w:rFonts w:ascii="Calibri" w:hAnsi="Calibri"/>
          <w:b w:val="0"/>
          <w:sz w:val="22"/>
        </w:rPr>
        <w:t>Correct action:</w:t>
      </w:r>
    </w:p>
    <w:p>
      <w:r>
        <w:rPr>
          <w:rFonts w:ascii="Calibri" w:hAnsi="Calibri"/>
          <w:b w:val="0"/>
          <w:sz w:val="22"/>
        </w:rPr>
        <w:t>Confirm whether variant-specific indexing is required.</w:t>
      </w:r>
    </w:p>
    <w:p>
      <w:r>
        <w:rPr>
          <w:rFonts w:ascii="Calibri" w:hAnsi="Calibri"/>
          <w:b w:val="0"/>
          <w:sz w:val="22"/>
        </w:rPr>
        <w:t>If not, canonical should normally point to preferred product URL.</w:t>
      </w:r>
    </w:p>
    <w:p>
      <w:r>
        <w:rPr>
          <w:rFonts w:ascii="Calibri" w:hAnsi="Calibri"/>
          <w:b w:val="0"/>
          <w:sz w:val="22"/>
        </w:rPr>
        <w:t>Record result and test target.</w:t>
      </w:r>
    </w:p>
    <w:p>
      <w:r>
        <w:rPr>
          <w:rFonts w:ascii="Calibri" w:hAnsi="Calibri"/>
          <w:b w:val="0"/>
          <w:sz w:val="22"/>
        </w:rPr>
        <w:t>Example 5 — Filtered Collection</w:t>
      </w:r>
    </w:p>
    <w:p>
      <w:r>
        <w:rPr>
          <w:rFonts w:ascii="Calibri" w:hAnsi="Calibri"/>
          <w:b w:val="0"/>
          <w:sz w:val="22"/>
        </w:rPr>
        <w:t>URL checked:</w:t>
      </w:r>
    </w:p>
    <w:p>
      <w:r>
        <w:rPr>
          <w:rFonts w:ascii="Calibri" w:hAnsi="Calibri"/>
          <w:b w:val="0"/>
          <w:sz w:val="22"/>
        </w:rPr>
        <w:t>/collections/wall-lights?filter.p.color=black</w:t>
      </w:r>
    </w:p>
    <w:p>
      <w:r>
        <w:rPr>
          <w:rFonts w:ascii="Calibri" w:hAnsi="Calibri"/>
          <w:b w:val="0"/>
          <w:sz w:val="22"/>
        </w:rPr>
        <w:t>Correct action:</w:t>
      </w:r>
    </w:p>
    <w:p>
      <w:r>
        <w:rPr>
          <w:rFonts w:ascii="Calibri" w:hAnsi="Calibri"/>
          <w:b w:val="0"/>
          <w:sz w:val="22"/>
        </w:rPr>
        <w:t>Confirm whether filtered page is an intentional SEO landing page.</w:t>
      </w:r>
    </w:p>
    <w:p>
      <w:r>
        <w:rPr>
          <w:rFonts w:ascii="Calibri" w:hAnsi="Calibri"/>
          <w:b w:val="0"/>
          <w:sz w:val="22"/>
        </w:rPr>
        <w:t>If not, canonical may consolidate to main collection.</w:t>
      </w:r>
    </w:p>
    <w:p>
      <w:r>
        <w:rPr>
          <w:rFonts w:ascii="Calibri" w:hAnsi="Calibri"/>
          <w:b w:val="0"/>
          <w:sz w:val="22"/>
        </w:rPr>
        <w:t>If yes, escalate before changing canonical behavior.</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Template 1 — Canonical Task Brief</w:t>
      </w:r>
    </w:p>
    <w:p>
      <w:r>
        <w:rPr>
          <w:rFonts w:ascii="Calibri" w:hAnsi="Calibri"/>
          <w:b w:val="0"/>
          <w:sz w:val="22"/>
        </w:rPr>
        <w:t>Task Name: Canonical Tag Audits &amp; Fixes</w:t>
      </w:r>
    </w:p>
    <w:p>
      <w:r>
        <w:rPr>
          <w:rFonts w:ascii="Calibri" w:hAnsi="Calibri"/>
          <w:b w:val="0"/>
          <w:sz w:val="22"/>
          <w:highlight w:val="yellow"/>
        </w:rPr>
        <w:t>Website/Store: ⚠️ MISSING — OWNER INPUT REQUIRED</w:t>
      </w:r>
    </w:p>
    <w:p>
      <w:r>
        <w:rPr>
          <w:rFonts w:ascii="Calibri" w:hAnsi="Calibri"/>
          <w:b w:val="0"/>
          <w:sz w:val="22"/>
          <w:highlight w:val="yellow"/>
        </w:rPr>
        <w:t>Domain: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Issue Source: [GSC / Crawler / Manual / App / Migration]</w:t>
      </w:r>
    </w:p>
    <w:p>
      <w:r>
        <w:rPr>
          <w:rFonts w:ascii="Calibri" w:hAnsi="Calibri"/>
          <w:b w:val="0"/>
          <w:sz w:val="22"/>
        </w:rPr>
        <w:t>Affected URL Count: [Insert count]</w:t>
      </w:r>
    </w:p>
    <w:p>
      <w:r>
        <w:rPr>
          <w:rFonts w:ascii="Calibri" w:hAnsi="Calibri"/>
          <w:b w:val="0"/>
          <w:sz w:val="22"/>
        </w:rPr>
        <w:t>Backup Required?: [Yes / No]</w:t>
      </w:r>
    </w:p>
    <w:p>
      <w:r>
        <w:rPr>
          <w:rFonts w:ascii="Calibri" w:hAnsi="Calibri"/>
          <w:b w:val="0"/>
          <w:sz w:val="22"/>
        </w:rPr>
        <w:t>Approval Required?: [Yes / No]</w:t>
      </w:r>
    </w:p>
    <w:p>
      <w:r>
        <w:rPr>
          <w:rFonts w:ascii="Calibri" w:hAnsi="Calibri"/>
          <w:b w:val="0"/>
          <w:sz w:val="22"/>
          <w:highlight w:val="yellow"/>
        </w:rPr>
        <w:t>Evidence Folder: ⚠️ MISSING — OWNER INPUT REQUIRED</w:t>
      </w:r>
    </w:p>
    <w:p>
      <w:r>
        <w:rPr>
          <w:rFonts w:ascii="Calibri" w:hAnsi="Calibri"/>
          <w:b w:val="0"/>
          <w:sz w:val="22"/>
        </w:rPr>
        <w:t>Template 2 — Canonical Audit Sheet</w:t>
      </w:r>
    </w:p>
    <w:p>
      <w:r>
        <w:rPr>
          <w:rFonts w:ascii="Calibri" w:hAnsi="Calibri"/>
          <w:b w:val="0"/>
          <w:sz w:val="22"/>
        </w:rPr>
        <w:t>Template 3 — Canonical Target Validation</w:t>
      </w:r>
    </w:p>
    <w:p>
      <w:r>
        <w:rPr>
          <w:rFonts w:ascii="Calibri" w:hAnsi="Calibri"/>
          <w:b w:val="0"/>
          <w:sz w:val="22"/>
        </w:rPr>
        <w:t>Canonical Target URL: [Insert]</w:t>
      </w:r>
    </w:p>
    <w:p>
      <w:r>
        <w:rPr>
          <w:rFonts w:ascii="Calibri" w:hAnsi="Calibri"/>
          <w:b w:val="0"/>
          <w:sz w:val="22"/>
        </w:rPr>
        <w:t>HTTP Status: [200 / 301 / 404 / 5xx]</w:t>
      </w:r>
    </w:p>
    <w:p>
      <w:r>
        <w:rPr>
          <w:rFonts w:ascii="Calibri" w:hAnsi="Calibri"/>
          <w:b w:val="0"/>
          <w:sz w:val="22"/>
        </w:rPr>
        <w:t>Redirects?: [Yes / No]</w:t>
      </w:r>
    </w:p>
    <w:p>
      <w:r>
        <w:rPr>
          <w:rFonts w:ascii="Calibri" w:hAnsi="Calibri"/>
          <w:b w:val="0"/>
          <w:sz w:val="22"/>
        </w:rPr>
        <w:t>Noindex?: [Yes / No]</w:t>
      </w:r>
    </w:p>
    <w:p>
      <w:r>
        <w:rPr>
          <w:rFonts w:ascii="Calibri" w:hAnsi="Calibri"/>
          <w:b w:val="0"/>
          <w:sz w:val="22"/>
        </w:rPr>
        <w:t>Relevant Target?: [Yes / No]</w:t>
      </w:r>
    </w:p>
    <w:p>
      <w:r>
        <w:rPr>
          <w:rFonts w:ascii="Calibri" w:hAnsi="Calibri"/>
          <w:b w:val="0"/>
          <w:sz w:val="22"/>
        </w:rPr>
        <w:t>Approved Target?: [Yes / No]</w:t>
      </w:r>
    </w:p>
    <w:p>
      <w:r>
        <w:rPr>
          <w:rFonts w:ascii="Calibri" w:hAnsi="Calibri"/>
          <w:b w:val="0"/>
          <w:sz w:val="22"/>
        </w:rPr>
        <w:t>Evidence Attached?: [Yes / No]</w:t>
      </w:r>
    </w:p>
    <w:p>
      <w:r>
        <w:rPr>
          <w:rFonts w:ascii="Calibri" w:hAnsi="Calibri"/>
          <w:b w:val="0"/>
          <w:sz w:val="22"/>
        </w:rPr>
        <w:t>Template 4 — Theme Backup Record</w:t>
      </w:r>
    </w:p>
    <w:p>
      <w:r>
        <w:rPr>
          <w:rFonts w:ascii="Calibri" w:hAnsi="Calibri"/>
          <w:b w:val="0"/>
          <w:sz w:val="22"/>
        </w:rPr>
        <w:t>Backup Type: Shopify theme duplicate / Code file copy</w:t>
      </w:r>
    </w:p>
    <w:p>
      <w:r>
        <w:rPr>
          <w:rFonts w:ascii="Calibri" w:hAnsi="Calibri"/>
          <w:b w:val="0"/>
          <w:sz w:val="22"/>
        </w:rPr>
        <w:t>Backup Name: [Insert]</w:t>
      </w:r>
    </w:p>
    <w:p>
      <w:r>
        <w:rPr>
          <w:rFonts w:ascii="Calibri" w:hAnsi="Calibri"/>
          <w:b w:val="0"/>
          <w:sz w:val="22"/>
        </w:rPr>
        <w:t>Backup Location: [Insert]</w:t>
      </w:r>
    </w:p>
    <w:p>
      <w:r>
        <w:rPr>
          <w:rFonts w:ascii="Calibri" w:hAnsi="Calibri"/>
          <w:b w:val="0"/>
          <w:sz w:val="22"/>
        </w:rPr>
        <w:t>Backup Date/Time: [Insert]</w:t>
      </w:r>
    </w:p>
    <w:p>
      <w:r>
        <w:rPr>
          <w:rFonts w:ascii="Calibri" w:hAnsi="Calibri"/>
          <w:b w:val="0"/>
          <w:sz w:val="22"/>
        </w:rPr>
        <w:t>Backup Completed By: [Insert]</w:t>
      </w:r>
    </w:p>
    <w:p>
      <w:r>
        <w:rPr>
          <w:rFonts w:ascii="Calibri" w:hAnsi="Calibri"/>
          <w:b w:val="0"/>
          <w:sz w:val="22"/>
        </w:rPr>
        <w:t>Evidence Attached?: [Yes / No]</w:t>
      </w:r>
    </w:p>
    <w:p>
      <w:r>
        <w:rPr>
          <w:rFonts w:ascii="Calibri" w:hAnsi="Calibri"/>
          <w:b w:val="0"/>
          <w:sz w:val="22"/>
        </w:rPr>
        <w:t>Template 5 — Code Change Log</w:t>
      </w:r>
    </w:p>
    <w:p>
      <w:r>
        <w:rPr>
          <w:rFonts w:ascii="Calibri" w:hAnsi="Calibri"/>
          <w:b w:val="0"/>
          <w:sz w:val="22"/>
        </w:rPr>
        <w:t>File Edited: [theme.liquid / product-card.liquid / product-grid.liquid / other]</w:t>
      </w:r>
    </w:p>
    <w:p>
      <w:r>
        <w:rPr>
          <w:rFonts w:ascii="Calibri" w:hAnsi="Calibri"/>
          <w:b w:val="0"/>
          <w:sz w:val="22"/>
        </w:rPr>
        <w:t>Old Code Summary: [Insert]</w:t>
      </w:r>
    </w:p>
    <w:p>
      <w:r>
        <w:rPr>
          <w:rFonts w:ascii="Calibri" w:hAnsi="Calibri"/>
          <w:b w:val="0"/>
          <w:sz w:val="22"/>
        </w:rPr>
        <w:t>New Code Summary: [Insert]</w:t>
      </w:r>
    </w:p>
    <w:p>
      <w:r>
        <w:rPr>
          <w:rFonts w:ascii="Calibri" w:hAnsi="Calibri"/>
          <w:b w:val="0"/>
          <w:sz w:val="22"/>
        </w:rPr>
        <w:t>Reason for Change: [Insert]</w:t>
      </w:r>
    </w:p>
    <w:p>
      <w:r>
        <w:rPr>
          <w:rFonts w:ascii="Calibri" w:hAnsi="Calibri"/>
          <w:b w:val="0"/>
          <w:sz w:val="22"/>
        </w:rPr>
        <w:t>Approval Reference: [Insert]</w:t>
      </w:r>
    </w:p>
    <w:p>
      <w:r>
        <w:rPr>
          <w:rFonts w:ascii="Calibri" w:hAnsi="Calibri"/>
          <w:b w:val="0"/>
          <w:sz w:val="22"/>
        </w:rPr>
        <w:t>Backup Reference: [Insert]</w:t>
      </w:r>
    </w:p>
    <w:p>
      <w:r>
        <w:rPr>
          <w:rFonts w:ascii="Calibri" w:hAnsi="Calibri"/>
          <w:b w:val="0"/>
          <w:sz w:val="22"/>
        </w:rPr>
        <w:t>Changed By: [Insert]</w:t>
      </w:r>
    </w:p>
    <w:p>
      <w:r>
        <w:rPr>
          <w:rFonts w:ascii="Calibri" w:hAnsi="Calibri"/>
          <w:b w:val="0"/>
          <w:sz w:val="22"/>
        </w:rPr>
        <w:t>Evidence Attached?: [Yes / No]</w:t>
      </w:r>
    </w:p>
    <w:p>
      <w:r>
        <w:rPr>
          <w:rFonts w:ascii="Calibri" w:hAnsi="Calibri"/>
          <w:b w:val="0"/>
          <w:sz w:val="22"/>
        </w:rPr>
        <w:t>Template 6 — Approval Record</w:t>
      </w:r>
    </w:p>
    <w:p>
      <w:r>
        <w:rPr>
          <w:rFonts w:ascii="Calibri" w:hAnsi="Calibri"/>
          <w:b w:val="0"/>
          <w:sz w:val="22"/>
        </w:rPr>
        <w:t>Change Type: Canonical/theme/product-link update</w:t>
      </w:r>
    </w:p>
    <w:p>
      <w:r>
        <w:rPr>
          <w:rFonts w:ascii="Calibri" w:hAnsi="Calibri"/>
          <w:b w:val="0"/>
          <w:sz w:val="22"/>
        </w:rPr>
        <w:t>Production Impact?: [Yes / No]</w:t>
      </w:r>
    </w:p>
    <w:p>
      <w:r>
        <w:rPr>
          <w:rFonts w:ascii="Calibri" w:hAnsi="Calibri"/>
          <w:b w:val="0"/>
          <w:sz w:val="22"/>
        </w:rPr>
        <w:t>Backup Completed?: [Yes / No]</w:t>
      </w:r>
    </w:p>
    <w:p>
      <w:r>
        <w:rPr>
          <w:rFonts w:ascii="Calibri" w:hAnsi="Calibri"/>
          <w:b w:val="0"/>
          <w:sz w:val="22"/>
          <w:highlight w:val="yellow"/>
        </w:rPr>
        <w:t>Approved By: Muguntha / ⚠️ MISSING — OWNER INPUT REQUIRED</w:t>
      </w:r>
    </w:p>
    <w:p>
      <w:r>
        <w:rPr>
          <w:rFonts w:ascii="Calibri" w:hAnsi="Calibri"/>
          <w:b w:val="0"/>
          <w:sz w:val="22"/>
        </w:rPr>
        <w:t>Approval Date/Time: [Insert]</w:t>
      </w:r>
    </w:p>
    <w:p>
      <w:r>
        <w:rPr>
          <w:rFonts w:ascii="Calibri" w:hAnsi="Calibri"/>
          <w:b w:val="0"/>
          <w:sz w:val="22"/>
        </w:rPr>
        <w:t>Approval Evidence Attached?: [Yes / No]</w:t>
      </w:r>
    </w:p>
    <w:p>
      <w:r>
        <w:rPr>
          <w:rFonts w:ascii="Calibri" w:hAnsi="Calibri"/>
          <w:b w:val="0"/>
          <w:sz w:val="22"/>
        </w:rPr>
        <w:t>Template 7 — Rollback Plan</w:t>
      </w:r>
    </w:p>
    <w:p>
      <w:r>
        <w:rPr>
          <w:rFonts w:ascii="Calibri" w:hAnsi="Calibri"/>
          <w:b w:val="0"/>
          <w:sz w:val="22"/>
        </w:rPr>
        <w:t>Change Made: [Insert]</w:t>
      </w:r>
    </w:p>
    <w:p>
      <w:r>
        <w:rPr>
          <w:rFonts w:ascii="Calibri" w:hAnsi="Calibri"/>
          <w:b w:val="0"/>
          <w:sz w:val="22"/>
        </w:rPr>
        <w:t>Rollback Trigger: [Insert]</w:t>
      </w:r>
    </w:p>
    <w:p>
      <w:r>
        <w:rPr>
          <w:rFonts w:ascii="Calibri" w:hAnsi="Calibri"/>
          <w:b w:val="0"/>
          <w:sz w:val="22"/>
        </w:rPr>
        <w:t>Previous Code/Value Location: [Insert]</w:t>
      </w:r>
    </w:p>
    <w:p>
      <w:r>
        <w:rPr>
          <w:rFonts w:ascii="Calibri" w:hAnsi="Calibri"/>
          <w:b w:val="0"/>
          <w:sz w:val="22"/>
        </w:rPr>
        <w:t>Theme Backup Location: [Insert]</w:t>
      </w:r>
    </w:p>
    <w:p>
      <w:r>
        <w:rPr>
          <w:rFonts w:ascii="Calibri" w:hAnsi="Calibri"/>
          <w:b w:val="0"/>
          <w:sz w:val="22"/>
        </w:rPr>
        <w:t>Rollback Owner: Piranav</w:t>
      </w:r>
    </w:p>
    <w:p>
      <w:r>
        <w:rPr>
          <w:rFonts w:ascii="Calibri" w:hAnsi="Calibri"/>
          <w:b w:val="0"/>
          <w:sz w:val="22"/>
          <w:highlight w:val="yellow"/>
        </w:rPr>
        <w:t>Rollback Approver: Muguntha / ⚠️ MISSING — OWNER INPUT REQUIRED</w:t>
      </w:r>
    </w:p>
    <w:p>
      <w:r>
        <w:rPr>
          <w:rFonts w:ascii="Calibri" w:hAnsi="Calibri"/>
          <w:b w:val="0"/>
          <w:sz w:val="22"/>
        </w:rPr>
        <w:t>Rollback Steps: [Insert]</w:t>
      </w:r>
    </w:p>
    <w:p>
      <w:r>
        <w:rPr>
          <w:rFonts w:ascii="Calibri" w:hAnsi="Calibri"/>
          <w:b w:val="0"/>
          <w:sz w:val="22"/>
        </w:rPr>
        <w:t>Post-Rollback Test: [Insert]</w:t>
      </w:r>
    </w:p>
    <w:p>
      <w:r>
        <w:rPr>
          <w:rFonts w:ascii="Calibri" w:hAnsi="Calibri"/>
          <w:b w:val="0"/>
          <w:sz w:val="22"/>
        </w:rPr>
        <w:t>Rollback Evidence Required: [Insert]</w:t>
      </w:r>
    </w:p>
    <w:p>
      <w:r>
        <w:rPr>
          <w:rFonts w:ascii="Calibri" w:hAnsi="Calibri"/>
          <w:b w:val="0"/>
          <w:sz w:val="22"/>
        </w:rPr>
        <w:t>Template 8 — Final Completion Record</w:t>
      </w:r>
    </w:p>
    <w:p>
      <w:r>
        <w:rPr>
          <w:rFonts w:ascii="Calibri" w:hAnsi="Calibri"/>
          <w:b w:val="0"/>
          <w:sz w:val="22"/>
        </w:rPr>
        <w:t>Task Name: Canonical Tag Audits &amp; Fixes</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URLs Audited: [Insert count]</w:t>
      </w:r>
    </w:p>
    <w:p>
      <w:r>
        <w:rPr>
          <w:rFonts w:ascii="Calibri" w:hAnsi="Calibri"/>
          <w:b w:val="0"/>
          <w:sz w:val="22"/>
        </w:rPr>
        <w:t>Issues Fixed: [Insert count]</w:t>
      </w:r>
    </w:p>
    <w:p>
      <w:r>
        <w:rPr>
          <w:rFonts w:ascii="Calibri" w:hAnsi="Calibri"/>
          <w:b w:val="0"/>
          <w:sz w:val="22"/>
        </w:rPr>
        <w:t>Issues Monitored: [Insert count]</w:t>
      </w:r>
    </w:p>
    <w:p>
      <w:r>
        <w:rPr>
          <w:rFonts w:ascii="Calibri" w:hAnsi="Calibri"/>
          <w:b w:val="0"/>
          <w:sz w:val="22"/>
        </w:rPr>
        <w:t>Escalated Items: [Insert count]</w:t>
      </w:r>
    </w:p>
    <w:p>
      <w:r>
        <w:rPr>
          <w:rFonts w:ascii="Calibri" w:hAnsi="Calibri"/>
          <w:b w:val="0"/>
          <w:sz w:val="22"/>
        </w:rPr>
        <w:t>Theme Files Changed: [Insert files]</w:t>
      </w:r>
    </w:p>
    <w:p>
      <w:r>
        <w:rPr>
          <w:rFonts w:ascii="Calibri" w:hAnsi="Calibri"/>
          <w:b w:val="0"/>
          <w:sz w:val="22"/>
        </w:rPr>
        <w:t>Final Evidence Attached?: [Yes / No]</w:t>
      </w:r>
    </w:p>
    <w:p>
      <w:r>
        <w:rPr>
          <w:rFonts w:ascii="Calibri" w:hAnsi="Calibri"/>
          <w:b w:val="0"/>
          <w:sz w:val="22"/>
        </w:rPr>
        <w:t>Follow-Up Date: [Insert]</w:t>
      </w:r>
    </w:p>
    <w:p>
      <w:r>
        <w:rPr>
          <w:rFonts w:ascii="Calibri" w:hAnsi="Calibri"/>
          <w:b w:val="0"/>
          <w:sz w:val="22"/>
        </w:rPr>
        <w:t>Validator Comment: [Insert]</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Compliance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