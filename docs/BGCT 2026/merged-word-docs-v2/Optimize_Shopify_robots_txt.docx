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Optimize Shopify robots.txt — BGCT Technical SEO Handbook</w:t>
      </w:r>
    </w:p>
    <w:p>
      <w:pPr>
        <w:jc w:val="center"/>
      </w:pPr>
      <w:r>
        <w:rPr>
          <w:rFonts w:ascii="Calibri" w:hAnsi="Calibri"/>
          <w:b/>
          <w:sz w:val="24"/>
        </w:rPr>
        <w:t>DIGITWEB LANKA LIMITED</w:t>
      </w:r>
    </w:p>
    <w:p>
      <w:pPr>
        <w:jc w:val="center"/>
      </w:pPr>
      <w:r>
        <w:rPr>
          <w:rFonts w:ascii="Calibri" w:hAnsi="Calibri"/>
          <w:sz w:val="22"/>
        </w:rPr>
        <w:t>Version: v2.0 (Merged Edition — Original + Enhanced)</w:t>
      </w:r>
    </w:p>
    <w:p>
      <w:pPr>
        <w:jc w:val="center"/>
      </w:pPr>
      <w:r>
        <w:rPr>
          <w:rFonts w:ascii="Calibri" w:hAnsi="Calibri"/>
          <w:sz w:val="22"/>
        </w:rPr>
        <w:t>Effective Date: 11 June 2026 | Enhanced: 09 October 2026</w:t>
      </w:r>
    </w:p>
    <w:p>
      <w:pPr>
        <w:jc w:val="center"/>
      </w:pPr>
      <w:r>
        <w:rPr>
          <w:rFonts w:ascii="Calibri" w:hAnsi="Calibri"/>
          <w:sz w:val="22"/>
        </w:rPr>
        <w:t>Owner: Piranav</w:t>
      </w:r>
    </w:p>
    <w:p>
      <w:pPr>
        <w:jc w:val="center"/>
      </w:pPr>
      <w:r>
        <w:rPr>
          <w:rFonts w:ascii="Calibri" w:hAnsi="Calibri"/>
          <w:sz w:val="22"/>
        </w:rPr>
        <w:t>Validator: Muguntha</w:t>
      </w:r>
    </w:p>
    <w:p>
      <w:pPr>
        <w:jc w:val="center"/>
      </w:pPr>
      <w:r>
        <w:rPr>
          <w:rFonts w:ascii="Calibri" w:hAnsi="Calibri"/>
          <w:sz w:val="22"/>
        </w:rPr>
        <w:t>Status: DRAFT — Pending Muguntha approval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Section A — Best Practice</w:t>
      </w:r>
    </w:p>
    <w:p>
      <w:r>
        <w:rPr>
          <w:rFonts w:ascii="Calibri" w:hAnsi="Calibri"/>
          <w:b w:val="0"/>
          <w:sz w:val="22"/>
        </w:rPr>
        <w:t>Source: Original BGCT Word Document (Governance + Standards)</w:t>
      </w:r>
    </w:p>
    <w:p/>
    <w:p>
      <w:r>
        <w:rPr>
          <w:rFonts w:ascii="Calibri" w:hAnsi="Calibri"/>
          <w:b w:val="0"/>
          <w:sz w:val="22"/>
        </w:rPr>
        <w:t>Optimize Shopify robots.txt — BGCT Technical SEO Handbook</w:t>
      </w:r>
    </w:p>
    <w:p>
      <w:r>
        <w:rPr>
          <w:rFonts w:ascii="Calibri" w:hAnsi="Calibri"/>
          <w:b w:val="0"/>
          <w:sz w:val="22"/>
        </w:rPr>
        <w:t>Version: v1.0</w:t>
      </w:r>
    </w:p>
    <w:p>
      <w:r>
        <w:rPr>
          <w:rFonts w:ascii="Calibri" w:hAnsi="Calibri"/>
          <w:b w:val="0"/>
          <w:sz w:val="22"/>
        </w:rPr>
        <w:t>Effective Date: 11 June 2026</w:t>
      </w:r>
    </w:p>
    <w:p>
      <w:r>
        <w:rPr>
          <w:rFonts w:ascii="Calibri" w:hAnsi="Calibri"/>
          <w:b w:val="0"/>
          <w:sz w:val="22"/>
        </w:rPr>
        <w:t>Last Updated: 11 June 2026</w:t>
      </w:r>
    </w:p>
    <w:p>
      <w:r>
        <w:rPr>
          <w:rFonts w:ascii="Calibri" w:hAnsi="Calibri"/>
          <w:b w:val="0"/>
          <w:sz w:val="22"/>
        </w:rPr>
        <w:t>Next Review Date: 11 July 2026</w:t>
      </w:r>
    </w:p>
    <w:p>
      <w:r>
        <w:rPr>
          <w:rFonts w:ascii="Calibri" w:hAnsi="Calibri"/>
          <w:b w:val="0"/>
          <w:sz w:val="22"/>
        </w:rPr>
        <w:t>Owner: Piranav</w:t>
      </w:r>
    </w:p>
    <w:p>
      <w:r>
        <w:rPr>
          <w:rFonts w:ascii="Calibri" w:hAnsi="Calibri"/>
          <w:b w:val="0"/>
          <w:sz w:val="22"/>
        </w:rPr>
        <w:t>Validator: Muguntha</w:t>
      </w:r>
    </w:p>
    <w:p>
      <w:r>
        <w:rPr>
          <w:rFonts w:ascii="Calibri" w:hAnsi="Calibri"/>
          <w:b w:val="0"/>
          <w:sz w:val="22"/>
        </w:rPr>
        <w:t>B — Best Practice</w:t>
      </w:r>
    </w:p>
    <w:p>
      <w:r>
        <w:rPr>
          <w:rFonts w:ascii="Calibri" w:hAnsi="Calibri"/>
          <w:b w:val="0"/>
          <w:sz w:val="22"/>
        </w:rPr>
        <w:t>Technical Objective</w:t>
      </w:r>
    </w:p>
    <w:p>
      <w:r>
        <w:rPr>
          <w:rFonts w:ascii="Calibri" w:hAnsi="Calibri"/>
          <w:b w:val="0"/>
          <w:sz w:val="22"/>
        </w:rPr>
        <w:t>The objective of this handbook is to provide a complete Shopify Technical SEO process for reviewing, optimizing, testing, approving, documenting, and monitoring the Shopify robots.txt file.</w:t>
      </w:r>
    </w:p>
    <w:p>
      <w:r>
        <w:rPr>
          <w:rFonts w:ascii="Calibri" w:hAnsi="Calibri"/>
          <w:b w:val="0"/>
          <w:sz w:val="22"/>
        </w:rPr>
        <w:t>The Shopify robots.txt file tells search engine crawlers which URLs they are allowed to request from the storefront. It helps control crawl access to low-value or utility areas such as cart, checkout, account, internal search, filter, and duplicate URL patterns.</w:t>
      </w:r>
    </w:p>
    <w:p>
      <w:r>
        <w:rPr>
          <w:rFonts w:ascii="Calibri" w:hAnsi="Calibri"/>
          <w:b w:val="0"/>
          <w:sz w:val="22"/>
        </w:rPr>
        <w:t>This process must protect important Shopify SEO pages from accidental crawl blocking, including:</w:t>
      </w:r>
    </w:p>
    <w:p>
      <w:r>
        <w:rPr>
          <w:rFonts w:ascii="Calibri" w:hAnsi="Calibri"/>
          <w:b w:val="0"/>
          <w:sz w:val="22"/>
        </w:rPr>
        <w:t>Homepage</w:t>
      </w:r>
    </w:p>
    <w:p>
      <w:r>
        <w:rPr>
          <w:rFonts w:ascii="Calibri" w:hAnsi="Calibri"/>
          <w:b w:val="0"/>
          <w:sz w:val="22"/>
        </w:rPr>
        <w:t>Product pages</w:t>
      </w:r>
    </w:p>
    <w:p>
      <w:r>
        <w:rPr>
          <w:rFonts w:ascii="Calibri" w:hAnsi="Calibri"/>
          <w:b w:val="0"/>
          <w:sz w:val="22"/>
        </w:rPr>
        <w:t>Collection pages</w:t>
      </w:r>
    </w:p>
    <w:p>
      <w:r>
        <w:rPr>
          <w:rFonts w:ascii="Calibri" w:hAnsi="Calibri"/>
          <w:b w:val="0"/>
          <w:sz w:val="22"/>
        </w:rPr>
        <w:t>Blog articles</w:t>
      </w:r>
    </w:p>
    <w:p>
      <w:r>
        <w:rPr>
          <w:rFonts w:ascii="Calibri" w:hAnsi="Calibri"/>
          <w:b w:val="0"/>
          <w:sz w:val="22"/>
        </w:rPr>
        <w:t>SEO landing pages</w:t>
      </w:r>
    </w:p>
    <w:p>
      <w:r>
        <w:rPr>
          <w:rFonts w:ascii="Calibri" w:hAnsi="Calibri"/>
          <w:b w:val="0"/>
          <w:sz w:val="22"/>
        </w:rPr>
        <w:t>Policy pages required for trust</w:t>
      </w:r>
    </w:p>
    <w:p>
      <w:r>
        <w:rPr>
          <w:rFonts w:ascii="Calibri" w:hAnsi="Calibri"/>
          <w:b w:val="0"/>
          <w:sz w:val="22"/>
        </w:rPr>
        <w:t>High-revenue organic landing pages</w:t>
      </w:r>
    </w:p>
    <w:p>
      <w:r>
        <w:rPr>
          <w:rFonts w:ascii="Calibri" w:hAnsi="Calibri"/>
          <w:b w:val="0"/>
          <w:sz w:val="22"/>
        </w:rPr>
        <w:t>Paid landing pages that also need organic visibility</w:t>
      </w:r>
    </w:p>
    <w:p>
      <w:r>
        <w:rPr>
          <w:rFonts w:ascii="Calibri" w:hAnsi="Calibri"/>
          <w:b w:val="0"/>
          <w:sz w:val="22"/>
        </w:rPr>
        <w:t>Evidence Sources</w:t>
      </w:r>
    </w:p>
    <w:p>
      <w:r>
        <w:rPr>
          <w:rFonts w:ascii="Calibri" w:hAnsi="Calibri"/>
          <w:b w:val="0"/>
          <w:sz w:val="22"/>
        </w:rPr>
        <w:t>The following evidence must be collected before the task can be marked complete:</w:t>
      </w:r>
    </w:p>
    <w:p>
      <w:r>
        <w:rPr>
          <w:rFonts w:ascii="Calibri" w:hAnsi="Calibri"/>
          <w:b w:val="0"/>
          <w:sz w:val="22"/>
        </w:rPr>
        <w:t>Current live robots.txt screenshot from https://[domain]/robots.txt</w:t>
      </w:r>
    </w:p>
    <w:p>
      <w:r>
        <w:rPr>
          <w:rFonts w:ascii="Calibri" w:hAnsi="Calibri"/>
          <w:b w:val="0"/>
          <w:sz w:val="22"/>
        </w:rPr>
        <w:t>Shopify theme backup proof</w:t>
      </w:r>
    </w:p>
    <w:p>
      <w:r>
        <w:rPr>
          <w:rFonts w:ascii="Calibri" w:hAnsi="Calibri"/>
          <w:b w:val="0"/>
          <w:sz w:val="22"/>
        </w:rPr>
        <w:t>Current robots.txt.liquid screenshot or file copy, where customized</w:t>
      </w:r>
    </w:p>
    <w:p>
      <w:r>
        <w:rPr>
          <w:rFonts w:ascii="Calibri" w:hAnsi="Calibri"/>
          <w:b w:val="0"/>
          <w:sz w:val="22"/>
        </w:rPr>
        <w:t>Google Search Console robots.txt report screenshot</w:t>
      </w:r>
    </w:p>
    <w:p>
      <w:r>
        <w:rPr>
          <w:rFonts w:ascii="Calibri" w:hAnsi="Calibri"/>
          <w:b w:val="0"/>
          <w:sz w:val="22"/>
        </w:rPr>
        <w:t>Google Search Console URL Inspection screenshot for important URLs</w:t>
      </w:r>
    </w:p>
    <w:p>
      <w:r>
        <w:rPr>
          <w:rFonts w:ascii="Calibri" w:hAnsi="Calibri"/>
          <w:b w:val="0"/>
          <w:sz w:val="22"/>
        </w:rPr>
        <w:t>Before-change rule review notes</w:t>
      </w:r>
    </w:p>
    <w:p>
      <w:r>
        <w:rPr>
          <w:rFonts w:ascii="Calibri" w:hAnsi="Calibri"/>
          <w:b w:val="0"/>
          <w:sz w:val="22"/>
        </w:rPr>
        <w:t>Proposed rule change sheet</w:t>
      </w:r>
    </w:p>
    <w:p>
      <w:r>
        <w:rPr>
          <w:rFonts w:ascii="Calibri" w:hAnsi="Calibri"/>
          <w:b w:val="0"/>
          <w:sz w:val="22"/>
        </w:rPr>
        <w:t>Approval proof before editing production robots rules</w:t>
      </w:r>
    </w:p>
    <w:p>
      <w:r>
        <w:rPr>
          <w:rFonts w:ascii="Calibri" w:hAnsi="Calibri"/>
          <w:b w:val="0"/>
          <w:sz w:val="22"/>
        </w:rPr>
        <w:t>After-change live robots.txt screenshot</w:t>
      </w:r>
    </w:p>
    <w:p>
      <w:r>
        <w:rPr>
          <w:rFonts w:ascii="Calibri" w:hAnsi="Calibri"/>
          <w:b w:val="0"/>
          <w:sz w:val="22"/>
        </w:rPr>
        <w:t>Test proof showing critical pages are crawlable</w:t>
      </w:r>
    </w:p>
    <w:p>
      <w:r>
        <w:rPr>
          <w:rFonts w:ascii="Calibri" w:hAnsi="Calibri"/>
          <w:b w:val="0"/>
          <w:sz w:val="22"/>
        </w:rPr>
        <w:t>Test proof showing blocked utility paths are blocked as intended</w:t>
      </w:r>
    </w:p>
    <w:p>
      <w:r>
        <w:rPr>
          <w:rFonts w:ascii="Calibri" w:hAnsi="Calibri"/>
          <w:b w:val="0"/>
          <w:sz w:val="22"/>
        </w:rPr>
        <w:t>Sitemap declaration proof</w:t>
      </w:r>
    </w:p>
    <w:p>
      <w:r>
        <w:rPr>
          <w:rFonts w:ascii="Calibri" w:hAnsi="Calibri"/>
          <w:b w:val="0"/>
          <w:sz w:val="22"/>
        </w:rPr>
        <w:t>Final validator approval</w:t>
      </w:r>
    </w:p>
    <w:p>
      <w:r>
        <w:rPr>
          <w:rFonts w:ascii="Calibri" w:hAnsi="Calibri"/>
          <w:b w:val="0"/>
          <w:sz w:val="22"/>
        </w:rPr>
        <w:t>No evidence = no completed work.</w:t>
      </w:r>
    </w:p>
    <w:p>
      <w:r>
        <w:rPr>
          <w:rFonts w:ascii="Calibri" w:hAnsi="Calibri"/>
          <w:b w:val="0"/>
          <w:sz w:val="22"/>
        </w:rPr>
        <w:t>Required Platforms and Tools</w:t>
      </w:r>
    </w:p>
    <w:p>
      <w:r>
        <w:rPr>
          <w:rFonts w:ascii="Calibri" w:hAnsi="Calibri"/>
          <w:b w:val="0"/>
          <w:sz w:val="22"/>
        </w:rPr>
        <w:t>Use only tools relevant to the Shopify robots.txt task:</w:t>
      </w:r>
    </w:p>
    <w:p>
      <w:r>
        <w:rPr>
          <w:rFonts w:ascii="Calibri" w:hAnsi="Calibri"/>
          <w:b w:val="0"/>
          <w:sz w:val="22"/>
        </w:rPr>
        <w:t>Shopify Admin</w:t>
      </w:r>
    </w:p>
    <w:p>
      <w:r>
        <w:rPr>
          <w:rFonts w:ascii="Calibri" w:hAnsi="Calibri"/>
          <w:b w:val="0"/>
          <w:sz w:val="22"/>
        </w:rPr>
        <w:t>Shopify theme code editor</w:t>
      </w:r>
    </w:p>
    <w:p>
      <w:r>
        <w:rPr>
          <w:rFonts w:ascii="Calibri" w:hAnsi="Calibri"/>
          <w:b w:val="0"/>
          <w:sz w:val="22"/>
        </w:rPr>
        <w:t>Shopify robots.txt.liquid</w:t>
      </w:r>
    </w:p>
    <w:p>
      <w:r>
        <w:rPr>
          <w:rFonts w:ascii="Calibri" w:hAnsi="Calibri"/>
          <w:b w:val="0"/>
          <w:sz w:val="22"/>
        </w:rPr>
        <w:t>Google Search Console</w:t>
      </w:r>
    </w:p>
    <w:p>
      <w:r>
        <w:rPr>
          <w:rFonts w:ascii="Calibri" w:hAnsi="Calibri"/>
          <w:b w:val="0"/>
          <w:sz w:val="22"/>
        </w:rPr>
        <w:t>Google Search Console robots.txt report</w:t>
      </w:r>
    </w:p>
    <w:p>
      <w:r>
        <w:rPr>
          <w:rFonts w:ascii="Calibri" w:hAnsi="Calibri"/>
          <w:b w:val="0"/>
          <w:sz w:val="22"/>
        </w:rPr>
        <w:t>Google URL Inspection Tool</w:t>
      </w:r>
    </w:p>
    <w:p>
      <w:r>
        <w:rPr>
          <w:rFonts w:ascii="Calibri" w:hAnsi="Calibri"/>
          <w:b w:val="0"/>
          <w:sz w:val="22"/>
        </w:rPr>
        <w:t>Browser</w:t>
      </w:r>
    </w:p>
    <w:p>
      <w:r>
        <w:rPr>
          <w:rFonts w:ascii="Calibri" w:hAnsi="Calibri"/>
          <w:b w:val="0"/>
          <w:sz w:val="22"/>
        </w:rPr>
        <w:t>Browser developer tools</w:t>
      </w:r>
    </w:p>
    <w:p>
      <w:r>
        <w:rPr>
          <w:rFonts w:ascii="Calibri" w:hAnsi="Calibri"/>
          <w:b w:val="0"/>
          <w:sz w:val="22"/>
        </w:rPr>
        <w:t>HTTP status checker</w:t>
      </w:r>
    </w:p>
    <w:p>
      <w:r>
        <w:rPr>
          <w:rFonts w:ascii="Calibri" w:hAnsi="Calibri"/>
          <w:b w:val="0"/>
          <w:sz w:val="22"/>
        </w:rPr>
        <w:t>Sitemap check using /sitemap.xml</w:t>
      </w:r>
    </w:p>
    <w:p>
      <w:r>
        <w:rPr>
          <w:rFonts w:ascii="Calibri" w:hAnsi="Calibri"/>
          <w:b w:val="0"/>
          <w:sz w:val="22"/>
        </w:rPr>
        <w:t>Approved task tracker or evidence folder</w:t>
      </w:r>
    </w:p>
    <w:p>
      <w:r>
        <w:rPr>
          <w:rFonts w:ascii="Calibri" w:hAnsi="Calibri"/>
          <w:b w:val="0"/>
          <w:sz w:val="22"/>
        </w:rPr>
        <w:t>Target Outcome</w:t>
      </w:r>
    </w:p>
    <w:p>
      <w:r>
        <w:rPr>
          <w:rFonts w:ascii="Calibri" w:hAnsi="Calibri"/>
          <w:b w:val="0"/>
          <w:sz w:val="22"/>
        </w:rPr>
        <w:t>The target outcome is a safe Shopify robots.txt setup where:</w:t>
      </w:r>
    </w:p>
    <w:p>
      <w:r>
        <w:rPr>
          <w:rFonts w:ascii="Calibri" w:hAnsi="Calibri"/>
          <w:b w:val="0"/>
          <w:sz w:val="22"/>
        </w:rPr>
        <w:t>Important SEO pages are crawlable.</w:t>
      </w:r>
    </w:p>
    <w:p>
      <w:r>
        <w:rPr>
          <w:rFonts w:ascii="Calibri" w:hAnsi="Calibri"/>
          <w:b w:val="0"/>
          <w:sz w:val="22"/>
        </w:rPr>
        <w:t>Low-value utility pages are blocked from crawling where appropriate.</w:t>
      </w:r>
    </w:p>
    <w:p>
      <w:r>
        <w:rPr>
          <w:rFonts w:ascii="Calibri" w:hAnsi="Calibri"/>
          <w:b w:val="0"/>
          <w:sz w:val="22"/>
        </w:rPr>
        <w:t>Cart, checkout, account, and internal search crawl controls are reviewed.</w:t>
      </w:r>
    </w:p>
    <w:p>
      <w:r>
        <w:rPr>
          <w:rFonts w:ascii="Calibri" w:hAnsi="Calibri"/>
          <w:b w:val="0"/>
          <w:sz w:val="22"/>
        </w:rPr>
        <w:t>Sitemap URL is declared or confirmed.</w:t>
      </w:r>
    </w:p>
    <w:p>
      <w:r>
        <w:rPr>
          <w:rFonts w:ascii="Calibri" w:hAnsi="Calibri"/>
          <w:b w:val="0"/>
          <w:sz w:val="22"/>
        </w:rPr>
        <w:t>No broad rule accidentally blocks products, collections, blogs, pages, assets, or the full site.</w:t>
      </w:r>
    </w:p>
    <w:p>
      <w:r>
        <w:rPr>
          <w:rFonts w:ascii="Calibri" w:hAnsi="Calibri"/>
          <w:b w:val="0"/>
          <w:sz w:val="22"/>
        </w:rPr>
        <w:t>Changes are tested before completion.</w:t>
      </w:r>
    </w:p>
    <w:p>
      <w:r>
        <w:rPr>
          <w:rFonts w:ascii="Calibri" w:hAnsi="Calibri"/>
          <w:b w:val="0"/>
          <w:sz w:val="22"/>
        </w:rPr>
        <w:t>Any page that must not appear in Google Search is handled with noindex, password protection, or another correct method, not robots.txt alone.</w:t>
      </w:r>
    </w:p>
    <w:p>
      <w:r>
        <w:rPr>
          <w:rFonts w:ascii="Calibri" w:hAnsi="Calibri"/>
          <w:b w:val="0"/>
          <w:sz w:val="22"/>
        </w:rPr>
        <w:t>Every robots.txt change has documented approval, backup, QA, and rollback.</w:t>
      </w:r>
    </w:p>
    <w:p>
      <w:r>
        <w:rPr>
          <w:rFonts w:ascii="Calibri" w:hAnsi="Calibri"/>
          <w:b w:val="0"/>
          <w:sz w:val="22"/>
        </w:rPr>
        <w:t>Quality Standards</w:t>
      </w:r>
    </w:p>
    <w:p>
      <w:r>
        <w:rPr>
          <w:rFonts w:ascii="Calibri" w:hAnsi="Calibri"/>
          <w:b w:val="0"/>
          <w:sz w:val="22"/>
        </w:rPr>
        <w:t>A robots.txt optimization is acceptable only when:</w:t>
      </w:r>
    </w:p>
    <w:p>
      <w:r>
        <w:rPr>
          <w:rFonts w:ascii="Calibri" w:hAnsi="Calibri"/>
          <w:b w:val="0"/>
          <w:sz w:val="22"/>
        </w:rPr>
        <w:t>The current live robots.txt file is reviewed before changes.</w:t>
      </w:r>
    </w:p>
    <w:p>
      <w:r>
        <w:rPr>
          <w:rFonts w:ascii="Calibri" w:hAnsi="Calibri"/>
          <w:b w:val="0"/>
          <w:sz w:val="22"/>
        </w:rPr>
        <w:t>The default Shopify robots.txt behavior is not overridden without reason.</w:t>
      </w:r>
    </w:p>
    <w:p>
      <w:r>
        <w:rPr>
          <w:rFonts w:ascii="Calibri" w:hAnsi="Calibri"/>
          <w:b w:val="0"/>
          <w:sz w:val="22"/>
        </w:rPr>
        <w:t>Each new rule has a documented business and SEO reason.</w:t>
      </w:r>
    </w:p>
    <w:p>
      <w:r>
        <w:rPr>
          <w:rFonts w:ascii="Calibri" w:hAnsi="Calibri"/>
          <w:b w:val="0"/>
          <w:sz w:val="22"/>
        </w:rPr>
        <w:t>Each rule is tested against example URLs.</w:t>
      </w:r>
    </w:p>
    <w:p>
      <w:r>
        <w:rPr>
          <w:rFonts w:ascii="Calibri" w:hAnsi="Calibri"/>
          <w:b w:val="0"/>
          <w:sz w:val="22"/>
        </w:rPr>
        <w:t>Important product, collection, blog, and page URLs are not blocked.</w:t>
      </w:r>
    </w:p>
    <w:p>
      <w:r>
        <w:rPr>
          <w:rFonts w:ascii="Calibri" w:hAnsi="Calibri"/>
          <w:b w:val="0"/>
          <w:sz w:val="22"/>
        </w:rPr>
        <w:t>Sitemap URL is present and valid.</w:t>
      </w:r>
    </w:p>
    <w:p>
      <w:r>
        <w:rPr>
          <w:rFonts w:ascii="Calibri" w:hAnsi="Calibri"/>
          <w:b w:val="0"/>
          <w:sz w:val="22"/>
        </w:rPr>
        <w:t>Changes are made in a controlled Shopify theme/code workflow.</w:t>
      </w:r>
    </w:p>
    <w:p>
      <w:r>
        <w:rPr>
          <w:rFonts w:ascii="Calibri" w:hAnsi="Calibri"/>
          <w:b w:val="0"/>
          <w:sz w:val="22"/>
        </w:rPr>
        <w:t>Theme backup is completed before editing.</w:t>
      </w:r>
    </w:p>
    <w:p>
      <w:r>
        <w:rPr>
          <w:rFonts w:ascii="Calibri" w:hAnsi="Calibri"/>
          <w:b w:val="0"/>
          <w:sz w:val="22"/>
        </w:rPr>
        <w:t>Approval is collected before production changes.</w:t>
      </w:r>
    </w:p>
    <w:p>
      <w:r>
        <w:rPr>
          <w:rFonts w:ascii="Calibri" w:hAnsi="Calibri"/>
          <w:b w:val="0"/>
          <w:sz w:val="22"/>
        </w:rPr>
        <w:t>Google Search Console validation evidence is attached.</w:t>
      </w:r>
    </w:p>
    <w:p>
      <w:r>
        <w:rPr>
          <w:rFonts w:ascii="Calibri" w:hAnsi="Calibri"/>
          <w:b w:val="0"/>
          <w:sz w:val="22"/>
        </w:rPr>
        <w:t>Validator can audit the task without verbal explanation.</w:t>
      </w:r>
    </w:p>
    <w:p>
      <w:r>
        <w:rPr>
          <w:rFonts w:ascii="Calibri" w:hAnsi="Calibri"/>
          <w:b w:val="0"/>
          <w:sz w:val="22"/>
        </w:rPr>
        <w:t>Success Criteria</w:t>
      </w:r>
    </w:p>
    <w:p>
      <w:r>
        <w:rPr>
          <w:rFonts w:ascii="Calibri" w:hAnsi="Calibri"/>
          <w:b w:val="0"/>
          <w:sz w:val="22"/>
        </w:rPr>
        <w:t>The task is successful when:</w:t>
      </w:r>
    </w:p>
    <w:p>
      <w:r>
        <w:rPr>
          <w:rFonts w:ascii="Calibri" w:hAnsi="Calibri"/>
          <w:b w:val="0"/>
          <w:sz w:val="22"/>
        </w:rPr>
        <w:t>Current robots.txt rules are documented.</w:t>
      </w:r>
    </w:p>
    <w:p>
      <w:r>
        <w:rPr>
          <w:rFonts w:ascii="Calibri" w:hAnsi="Calibri"/>
          <w:b w:val="0"/>
          <w:sz w:val="22"/>
        </w:rPr>
        <w:t>Proposed new rules are reviewed and approved.</w:t>
      </w:r>
    </w:p>
    <w:p>
      <w:r>
        <w:rPr>
          <w:rFonts w:ascii="Calibri" w:hAnsi="Calibri"/>
          <w:b w:val="0"/>
          <w:sz w:val="22"/>
        </w:rPr>
        <w:t>Important SEO URLs remain crawlable.</w:t>
      </w:r>
    </w:p>
    <w:p>
      <w:r>
        <w:rPr>
          <w:rFonts w:ascii="Calibri" w:hAnsi="Calibri"/>
          <w:b w:val="0"/>
          <w:sz w:val="22"/>
        </w:rPr>
        <w:t>Unwanted utility URLs are blocked where appropriate.</w:t>
      </w:r>
    </w:p>
    <w:p>
      <w:r>
        <w:rPr>
          <w:rFonts w:ascii="Calibri" w:hAnsi="Calibri"/>
          <w:b w:val="0"/>
          <w:sz w:val="22"/>
        </w:rPr>
        <w:t>Sitemap reference is present and correct.</w:t>
      </w:r>
    </w:p>
    <w:p>
      <w:r>
        <w:rPr>
          <w:rFonts w:ascii="Calibri" w:hAnsi="Calibri"/>
          <w:b w:val="0"/>
          <w:sz w:val="22"/>
        </w:rPr>
        <w:t>No rule blocks /, /products/, /collections/, /blogs/, /pages/, or important assets unless specifically approved.</w:t>
      </w:r>
    </w:p>
    <w:p>
      <w:r>
        <w:rPr>
          <w:rFonts w:ascii="Calibri" w:hAnsi="Calibri"/>
          <w:b w:val="0"/>
          <w:sz w:val="22"/>
        </w:rPr>
        <w:t>robots.txt fetch status shows no critical error in Google Search Console.</w:t>
      </w:r>
    </w:p>
    <w:p>
      <w:r>
        <w:rPr>
          <w:rFonts w:ascii="Calibri" w:hAnsi="Calibri"/>
          <w:b w:val="0"/>
          <w:sz w:val="22"/>
        </w:rPr>
        <w:t>Post-change URL tests are saved.</w:t>
      </w:r>
    </w:p>
    <w:p>
      <w:r>
        <w:rPr>
          <w:rFonts w:ascii="Calibri" w:hAnsi="Calibri"/>
          <w:b w:val="0"/>
          <w:sz w:val="22"/>
        </w:rPr>
        <w:t>Final status is recorded and reviewed by the validator.</w:t>
      </w:r>
    </w:p>
    <w:p>
      <w:r>
        <w:rPr>
          <w:rFonts w:ascii="Calibri" w:hAnsi="Calibri"/>
          <w:b w:val="0"/>
          <w:sz w:val="22"/>
        </w:rPr>
        <w:t>Required Testing</w:t>
      </w:r>
    </w:p>
    <w:p>
      <w:r>
        <w:rPr>
          <w:rFonts w:ascii="Calibri" w:hAnsi="Calibri"/>
          <w:b w:val="0"/>
          <w:sz w:val="22"/>
        </w:rPr>
        <w:t>Testing must include:</w:t>
      </w:r>
    </w:p>
    <w:p>
      <w:r>
        <w:rPr>
          <w:rFonts w:ascii="Calibri" w:hAnsi="Calibri"/>
          <w:b w:val="0"/>
          <w:sz w:val="22"/>
        </w:rPr>
        <w:t>Live robots.txt file check</w:t>
      </w:r>
    </w:p>
    <w:p>
      <w:r>
        <w:rPr>
          <w:rFonts w:ascii="Calibri" w:hAnsi="Calibri"/>
          <w:b w:val="0"/>
          <w:sz w:val="22"/>
        </w:rPr>
        <w:t>Google Search Console robots.txt report check</w:t>
      </w:r>
    </w:p>
    <w:p>
      <w:r>
        <w:rPr>
          <w:rFonts w:ascii="Calibri" w:hAnsi="Calibri"/>
          <w:b w:val="0"/>
          <w:sz w:val="22"/>
        </w:rPr>
        <w:t>URL Inspection for important product URL</w:t>
      </w:r>
    </w:p>
    <w:p>
      <w:r>
        <w:rPr>
          <w:rFonts w:ascii="Calibri" w:hAnsi="Calibri"/>
          <w:b w:val="0"/>
          <w:sz w:val="22"/>
        </w:rPr>
        <w:t>URL Inspection for important collection URL</w:t>
      </w:r>
    </w:p>
    <w:p>
      <w:r>
        <w:rPr>
          <w:rFonts w:ascii="Calibri" w:hAnsi="Calibri"/>
          <w:b w:val="0"/>
          <w:sz w:val="22"/>
        </w:rPr>
        <w:t>URL Inspection for important blog/page URL, where applicable</w:t>
      </w:r>
    </w:p>
    <w:p>
      <w:r>
        <w:rPr>
          <w:rFonts w:ascii="Calibri" w:hAnsi="Calibri"/>
          <w:b w:val="0"/>
          <w:sz w:val="22"/>
        </w:rPr>
        <w:t>Test of cart/checkout/account/search paths where relevant</w:t>
      </w:r>
    </w:p>
    <w:p>
      <w:r>
        <w:rPr>
          <w:rFonts w:ascii="Calibri" w:hAnsi="Calibri"/>
          <w:b w:val="0"/>
          <w:sz w:val="22"/>
        </w:rPr>
        <w:t>Sitemap URL test</w:t>
      </w:r>
    </w:p>
    <w:p>
      <w:r>
        <w:rPr>
          <w:rFonts w:ascii="Calibri" w:hAnsi="Calibri"/>
          <w:b w:val="0"/>
          <w:sz w:val="22"/>
        </w:rPr>
        <w:t>HTTP status test for /robots.txt</w:t>
      </w:r>
    </w:p>
    <w:p>
      <w:r>
        <w:rPr>
          <w:rFonts w:ascii="Calibri" w:hAnsi="Calibri"/>
          <w:b w:val="0"/>
          <w:sz w:val="22"/>
        </w:rPr>
        <w:t>Rule review against proposed blocked patterns</w:t>
      </w:r>
    </w:p>
    <w:p>
      <w:r>
        <w:rPr>
          <w:rFonts w:ascii="Calibri" w:hAnsi="Calibri"/>
          <w:b w:val="0"/>
          <w:sz w:val="22"/>
        </w:rPr>
        <w:t>Mobile and normal browser checks for important pages</w:t>
      </w:r>
    </w:p>
    <w:p>
      <w:r>
        <w:rPr>
          <w:rFonts w:ascii="Calibri" w:hAnsi="Calibri"/>
          <w:b w:val="0"/>
          <w:sz w:val="22"/>
        </w:rPr>
        <w:t>Post-change screenshot evidence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Section B — Guidelines</w:t>
      </w:r>
    </w:p>
    <w:p>
      <w:r>
        <w:rPr>
          <w:rFonts w:ascii="Calibri" w:hAnsi="Calibri"/>
          <w:b w:val="0"/>
          <w:sz w:val="22"/>
        </w:rPr>
        <w:t>Source: Enhanced markdown guidelines — decision rules, escalation conditions</w:t>
      </w:r>
    </w:p>
    <w:p/>
    <w:p>
      <w:pPr>
        <w:pStyle w:val="Heading2"/>
      </w:pPr>
      <w:r>
        <w:rPr>
          <w:rFonts w:ascii="Calibri" w:hAnsi="Calibri"/>
        </w:rPr>
        <w:t>SS-4 — Optimize robots.txt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Rule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**Always disallow**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`/cart`, `/checkout`, `/account`, `/orders`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**Always disallow**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`/search` with parameters (e.g., `Disallow: /search`)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**Conditionally disallow**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`/collections/all` — only if it does not rank for any target keyword. Check GSC before disallowing.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**Never disallow**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`/collections/`, `/products/`, CSS files, JS files.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**Mandatory test**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After every change: test using GSC → Settings → robots.txt tester. Do not publish without testing.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**Escalation: Developer + Coordinator**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Any change to `Disallow: /` scope requires developer and coordinator approval before deployment.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**Escalation: Emergency**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If the entire site drops from Google index, check robots.txt first. A broad `Disallow:` rule is the most common cause.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**Safe boundary**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Always edit `robots.txt.liquid` on a **duplicate theme** first. Test on the staging theme before publishing to live.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Section C — Checklist</w:t>
      </w:r>
    </w:p>
    <w:p>
      <w:r>
        <w:rPr>
          <w:rFonts w:ascii="Calibri" w:hAnsi="Calibri"/>
          <w:b w:val="0"/>
          <w:sz w:val="22"/>
        </w:rPr>
        <w:t>Source: Enhanced markdown checklist — observable PASS/FAIL checks with severity</w:t>
      </w:r>
    </w:p>
    <w:p/>
    <w:p>
      <w:pPr>
        <w:pStyle w:val="Heading2"/>
      </w:pPr>
      <w:r>
        <w:rPr>
          <w:rFonts w:ascii="Calibri" w:hAnsi="Calibri"/>
        </w:rPr>
        <w:t>SS-4 — Optimize robots.txt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b/>
                <w:sz w:val="20"/>
              </w:rPr>
              <w:t>Check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b/>
                <w:sz w:val="20"/>
              </w:rPr>
              <w:t>Tool / Source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b/>
                <w:sz w:val="20"/>
              </w:rPr>
              <w:t>Procedure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b/>
                <w:sz w:val="20"/>
              </w:rPr>
              <w:t>Failure Condition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b/>
                <w:sz w:val="20"/>
              </w:rPr>
              <w:t>Severity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b/>
                <w:sz w:val="20"/>
              </w:rPr>
              <w:t>Evidence to Save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4.1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View live robots.txt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Browser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Navigate to `yourdomain.com/robots.txt`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File loads with Disallow rules for cart, checkout, account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Missing Disallow rules or file returns 404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Screenshot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4.2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Confirm cart is disallowed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robots.txt text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Check for `Disallow: /cart`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Missing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Screenshot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4.3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Confirm checkout is disallowed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robots.txt text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Check for `Disallow: /checkout`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Missing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Screenshot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4.4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Confirm account is disallowed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robots.txt text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Check for `Disallow: /account`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Missing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Screenshot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4.5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Confirm sitemap URL is declared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robots.txt text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Check for `Sitemap: https://yourdomain.com/sitemap.xml` at end of file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Missing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Screenshot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4.6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Test robots.txt in GSC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GSC → Settings → robots.txt tester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Enter `/products/` — confirm "Allowed". Enter `/cart` — confirm "Blocked".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Correct allow/block results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Incorrect results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Critical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Screenshot of tester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4.7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Confirm no CSS or JS files are disallowed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robots.txt text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Search for `Disallow: *.css` or `Disallow: *.js`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Not present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20"/>
              </w:rPr>
              <w:t>Screenshot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Section D — Tutorial</w:t>
      </w:r>
    </w:p>
    <w:p>
      <w:r>
        <w:rPr>
          <w:rFonts w:ascii="Calibri" w:hAnsi="Calibri"/>
          <w:b w:val="0"/>
          <w:sz w:val="22"/>
        </w:rPr>
        <w:t>Source: Enhanced markdown tutorial — step-by-step instructions and code examples</w:t>
      </w:r>
    </w:p>
    <w:p/>
    <w:p>
      <w:pPr>
        <w:pStyle w:val="Heading2"/>
      </w:pPr>
      <w:r>
        <w:rPr>
          <w:rFonts w:ascii="Calibri" w:hAnsi="Calibri"/>
        </w:rPr>
        <w:t>SS-4 — Optimize robots.txt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Section E — Governance</w:t>
      </w:r>
    </w:p>
    <w:p>
      <w:r>
        <w:rPr>
          <w:rFonts w:ascii="Calibri" w:hAnsi="Calibri"/>
          <w:b w:val="0"/>
          <w:sz w:val="22"/>
        </w:rPr>
        <w:t>Source: Original BGCT Word Document — Evidence Stages, Backup, Rollback, Security, Review Schedule</w:t>
      </w:r>
    </w:p>
    <w:p/>
    <w:p>
      <w:r>
        <w:rPr>
          <w:rFonts w:ascii="Calibri" w:hAnsi="Calibri"/>
          <w:b w:val="0"/>
          <w:sz w:val="22"/>
        </w:rPr>
        <w:t>Required Evidence</w:t>
      </w:r>
    </w:p>
    <w:p>
      <w:r>
        <w:rPr>
          <w:rFonts w:ascii="Calibri" w:hAnsi="Calibri"/>
          <w:b w:val="0"/>
          <w:sz w:val="22"/>
        </w:rPr>
        <w:t>Backup Requirements</w:t>
      </w:r>
    </w:p>
    <w:p>
      <w:r>
        <w:rPr>
          <w:rFonts w:ascii="Calibri" w:hAnsi="Calibri"/>
          <w:b w:val="0"/>
          <w:sz w:val="22"/>
        </w:rPr>
        <w:t>Backup is mandatory before any robots.txt customization.</w:t>
      </w:r>
    </w:p>
    <w:p>
      <w:r>
        <w:rPr>
          <w:rFonts w:ascii="Calibri" w:hAnsi="Calibri"/>
          <w:b w:val="0"/>
          <w:sz w:val="22"/>
        </w:rPr>
        <w:t>Backup must include:</w:t>
      </w:r>
    </w:p>
    <w:p>
      <w:r>
        <w:rPr>
          <w:rFonts w:ascii="Calibri" w:hAnsi="Calibri"/>
          <w:b w:val="0"/>
          <w:sz w:val="22"/>
        </w:rPr>
        <w:t>Duplicate Shopify theme before editing</w:t>
      </w:r>
    </w:p>
    <w:p>
      <w:r>
        <w:rPr>
          <w:rFonts w:ascii="Calibri" w:hAnsi="Calibri"/>
          <w:b w:val="0"/>
          <w:sz w:val="22"/>
        </w:rPr>
        <w:t>Screenshot of current live /robots.txt</w:t>
      </w:r>
    </w:p>
    <w:p>
      <w:r>
        <w:rPr>
          <w:rFonts w:ascii="Calibri" w:hAnsi="Calibri"/>
          <w:b w:val="0"/>
          <w:sz w:val="22"/>
        </w:rPr>
        <w:t>Copy or screenshot of existing robots.txt.liquid, if already customized</w:t>
      </w:r>
    </w:p>
    <w:p>
      <w:r>
        <w:rPr>
          <w:rFonts w:ascii="Calibri" w:hAnsi="Calibri"/>
          <w:b w:val="0"/>
          <w:sz w:val="22"/>
        </w:rPr>
        <w:t>Record of all proposed rule changes</w:t>
      </w:r>
    </w:p>
    <w:p>
      <w:r>
        <w:rPr>
          <w:rFonts w:ascii="Calibri" w:hAnsi="Calibri"/>
          <w:b w:val="0"/>
          <w:sz w:val="22"/>
        </w:rPr>
        <w:t>Rollback copy of previous rules</w:t>
      </w:r>
    </w:p>
    <w:p>
      <w:r>
        <w:rPr>
          <w:rFonts w:ascii="Calibri" w:hAnsi="Calibri"/>
          <w:b w:val="0"/>
          <w:sz w:val="22"/>
        </w:rPr>
        <w:t>Do not edit the live theme without backup.</w:t>
      </w:r>
    </w:p>
    <w:p>
      <w:r>
        <w:rPr>
          <w:rFonts w:ascii="Calibri" w:hAnsi="Calibri"/>
          <w:b w:val="0"/>
          <w:sz w:val="22"/>
        </w:rPr>
        <w:t>Rollback Requirements</w:t>
      </w:r>
    </w:p>
    <w:p>
      <w:r>
        <w:rPr>
          <w:rFonts w:ascii="Calibri" w:hAnsi="Calibri"/>
          <w:b w:val="0"/>
          <w:sz w:val="22"/>
        </w:rPr>
        <w:t>Rollback must be prepared before the robots.txt change is published.</w:t>
      </w:r>
    </w:p>
    <w:p>
      <w:r>
        <w:rPr>
          <w:rFonts w:ascii="Calibri" w:hAnsi="Calibri"/>
          <w:b w:val="0"/>
          <w:sz w:val="22"/>
        </w:rPr>
        <w:t>Rollback must define:</w:t>
      </w:r>
    </w:p>
    <w:p>
      <w:r>
        <w:rPr>
          <w:rFonts w:ascii="Calibri" w:hAnsi="Calibri"/>
          <w:b w:val="0"/>
          <w:sz w:val="22"/>
        </w:rPr>
        <w:t>Previous robots.txt state</w:t>
      </w:r>
    </w:p>
    <w:p>
      <w:r>
        <w:rPr>
          <w:rFonts w:ascii="Calibri" w:hAnsi="Calibri"/>
          <w:b w:val="0"/>
          <w:sz w:val="22"/>
        </w:rPr>
        <w:t>Previous robots.txt.liquid file content</w:t>
      </w:r>
    </w:p>
    <w:p>
      <w:r>
        <w:rPr>
          <w:rFonts w:ascii="Calibri" w:hAnsi="Calibri"/>
          <w:b w:val="0"/>
          <w:sz w:val="22"/>
        </w:rPr>
        <w:t>Theme backup location</w:t>
      </w:r>
    </w:p>
    <w:p>
      <w:r>
        <w:rPr>
          <w:rFonts w:ascii="Calibri" w:hAnsi="Calibri"/>
          <w:b w:val="0"/>
          <w:sz w:val="22"/>
        </w:rPr>
        <w:t>Rollback owner</w:t>
      </w:r>
    </w:p>
    <w:p>
      <w:r>
        <w:rPr>
          <w:rFonts w:ascii="Calibri" w:hAnsi="Calibri"/>
          <w:b w:val="0"/>
          <w:sz w:val="22"/>
        </w:rPr>
        <w:t>Rollback approver</w:t>
      </w:r>
    </w:p>
    <w:p>
      <w:r>
        <w:rPr>
          <w:rFonts w:ascii="Calibri" w:hAnsi="Calibri"/>
          <w:b w:val="0"/>
          <w:sz w:val="22"/>
        </w:rPr>
        <w:t>Rollback steps</w:t>
      </w:r>
    </w:p>
    <w:p>
      <w:r>
        <w:rPr>
          <w:rFonts w:ascii="Calibri" w:hAnsi="Calibri"/>
          <w:b w:val="0"/>
          <w:sz w:val="22"/>
        </w:rPr>
        <w:t>Post-rollback test</w:t>
      </w:r>
    </w:p>
    <w:p>
      <w:r>
        <w:rPr>
          <w:rFonts w:ascii="Calibri" w:hAnsi="Calibri"/>
          <w:b w:val="0"/>
          <w:sz w:val="22"/>
        </w:rPr>
        <w:t>Evidence required after rollback</w:t>
      </w:r>
    </w:p>
    <w:p>
      <w:r>
        <w:rPr>
          <w:rFonts w:ascii="Calibri" w:hAnsi="Calibri"/>
          <w:b w:val="0"/>
          <w:sz w:val="22"/>
        </w:rPr>
        <w:t>Common rollback actions:</w:t>
      </w:r>
    </w:p>
    <w:p>
      <w:r>
        <w:rPr>
          <w:rFonts w:ascii="Calibri" w:hAnsi="Calibri"/>
          <w:b w:val="0"/>
          <w:sz w:val="22"/>
        </w:rPr>
        <w:t>Remove newly added robots.txt.liquid rules</w:t>
      </w:r>
    </w:p>
    <w:p>
      <w:r>
        <w:rPr>
          <w:rFonts w:ascii="Calibri" w:hAnsi="Calibri"/>
          <w:b w:val="0"/>
          <w:sz w:val="22"/>
        </w:rPr>
        <w:t>Restore previous robots.txt.liquid file</w:t>
      </w:r>
    </w:p>
    <w:p>
      <w:r>
        <w:rPr>
          <w:rFonts w:ascii="Calibri" w:hAnsi="Calibri"/>
          <w:b w:val="0"/>
          <w:sz w:val="22"/>
        </w:rPr>
        <w:t>Restore duplicated theme</w:t>
      </w:r>
    </w:p>
    <w:p>
      <w:r>
        <w:rPr>
          <w:rFonts w:ascii="Calibri" w:hAnsi="Calibri"/>
          <w:b w:val="0"/>
          <w:sz w:val="22"/>
        </w:rPr>
        <w:t>Revert to Shopify default robots.txt behavior</w:t>
      </w:r>
    </w:p>
    <w:p>
      <w:r>
        <w:rPr>
          <w:rFonts w:ascii="Calibri" w:hAnsi="Calibri"/>
          <w:b w:val="0"/>
          <w:sz w:val="22"/>
        </w:rPr>
        <w:t>Re-test critical URLs in Google Search Console</w:t>
      </w:r>
    </w:p>
    <w:p>
      <w:r>
        <w:rPr>
          <w:rFonts w:ascii="Calibri" w:hAnsi="Calibri"/>
          <w:b w:val="0"/>
          <w:sz w:val="22"/>
        </w:rPr>
        <w:t>Request robots.txt recrawl in Search Console if urgent</w:t>
      </w:r>
    </w:p>
    <w:p>
      <w:r>
        <w:rPr>
          <w:rFonts w:ascii="Calibri" w:hAnsi="Calibri"/>
          <w:b w:val="0"/>
          <w:sz w:val="22"/>
        </w:rPr>
        <w:t>Rollback Owner: Piranav</w:t>
      </w:r>
    </w:p>
    <w:p>
      <w:r>
        <w:rPr>
          <w:rFonts w:ascii="Calibri" w:hAnsi="Calibri"/>
          <w:b w:val="0"/>
          <w:sz w:val="22"/>
          <w:highlight w:val="yellow"/>
        </w:rPr>
        <w:t>Rollback Approver: Muguntha / ⚠️ MISSING — OWNER INPUT REQUIRED where approval delegation is different.</w:t>
      </w:r>
    </w:p>
    <w:p>
      <w:r>
        <w:rPr>
          <w:rFonts w:ascii="Calibri" w:hAnsi="Calibri"/>
          <w:b w:val="0"/>
          <w:sz w:val="22"/>
        </w:rPr>
        <w:t>Security Requirements</w:t>
      </w:r>
    </w:p>
    <w:p>
      <w:r>
        <w:rPr>
          <w:rFonts w:ascii="Calibri" w:hAnsi="Calibri"/>
          <w:b w:val="0"/>
          <w:sz w:val="22"/>
        </w:rPr>
        <w:t>Robots.txt must not be treated as a security protection method.</w:t>
      </w:r>
    </w:p>
    <w:p>
      <w:r>
        <w:rPr>
          <w:rFonts w:ascii="Calibri" w:hAnsi="Calibri"/>
          <w:b w:val="0"/>
          <w:sz w:val="22"/>
        </w:rPr>
        <w:t>Robots.txt can tell compliant crawlers not to crawl a path, but it does not secure private content. Sensitive pages must be protected using proper access control, password protection, authentication, removal, or noindex where appropriate.</w:t>
      </w:r>
    </w:p>
    <w:p>
      <w:r>
        <w:rPr>
          <w:rFonts w:ascii="Calibri" w:hAnsi="Calibri"/>
          <w:b w:val="0"/>
          <w:sz w:val="22"/>
        </w:rPr>
        <w:t>Security-sensitive areas include:</w:t>
      </w:r>
    </w:p>
    <w:p>
      <w:r>
        <w:rPr>
          <w:rFonts w:ascii="Calibri" w:hAnsi="Calibri"/>
          <w:b w:val="0"/>
          <w:sz w:val="22"/>
        </w:rPr>
        <w:t>Customer account URLs</w:t>
      </w:r>
    </w:p>
    <w:p>
      <w:r>
        <w:rPr>
          <w:rFonts w:ascii="Calibri" w:hAnsi="Calibri"/>
          <w:b w:val="0"/>
          <w:sz w:val="22"/>
        </w:rPr>
        <w:t>Cart URLs</w:t>
      </w:r>
    </w:p>
    <w:p>
      <w:r>
        <w:rPr>
          <w:rFonts w:ascii="Calibri" w:hAnsi="Calibri"/>
          <w:b w:val="0"/>
          <w:sz w:val="22"/>
        </w:rPr>
        <w:t>Checkout URLs</w:t>
      </w:r>
    </w:p>
    <w:p>
      <w:r>
        <w:rPr>
          <w:rFonts w:ascii="Calibri" w:hAnsi="Calibri"/>
          <w:b w:val="0"/>
          <w:sz w:val="22"/>
        </w:rPr>
        <w:t>Order URLs</w:t>
      </w:r>
    </w:p>
    <w:p>
      <w:r>
        <w:rPr>
          <w:rFonts w:ascii="Calibri" w:hAnsi="Calibri"/>
          <w:b w:val="0"/>
          <w:sz w:val="22"/>
        </w:rPr>
        <w:t>Admin URLs</w:t>
      </w:r>
    </w:p>
    <w:p>
      <w:r>
        <w:rPr>
          <w:rFonts w:ascii="Calibri" w:hAnsi="Calibri"/>
          <w:b w:val="0"/>
          <w:sz w:val="22"/>
        </w:rPr>
        <w:t>App URLs with tokens</w:t>
      </w:r>
    </w:p>
    <w:p>
      <w:r>
        <w:rPr>
          <w:rFonts w:ascii="Calibri" w:hAnsi="Calibri"/>
          <w:b w:val="0"/>
          <w:sz w:val="22"/>
        </w:rPr>
        <w:t>Staging URLs</w:t>
      </w:r>
    </w:p>
    <w:p>
      <w:r>
        <w:rPr>
          <w:rFonts w:ascii="Calibri" w:hAnsi="Calibri"/>
          <w:b w:val="0"/>
          <w:sz w:val="22"/>
        </w:rPr>
        <w:t>Internal test URLs</w:t>
      </w:r>
    </w:p>
    <w:p>
      <w:r>
        <w:rPr>
          <w:rFonts w:ascii="Calibri" w:hAnsi="Calibri"/>
          <w:b w:val="0"/>
          <w:sz w:val="22"/>
        </w:rPr>
        <w:t>Wholesale/private pages</w:t>
      </w:r>
    </w:p>
    <w:p>
      <w:r>
        <w:rPr>
          <w:rFonts w:ascii="Calibri" w:hAnsi="Calibri"/>
          <w:b w:val="0"/>
          <w:sz w:val="22"/>
        </w:rPr>
        <w:t>Search URLs that expose private query data</w:t>
      </w:r>
    </w:p>
    <w:p>
      <w:r>
        <w:rPr>
          <w:rFonts w:ascii="Calibri" w:hAnsi="Calibri"/>
          <w:b w:val="0"/>
          <w:sz w:val="22"/>
        </w:rPr>
        <w:t>Uploaded files containing private information</w:t>
      </w:r>
    </w:p>
    <w:p>
      <w:r>
        <w:rPr>
          <w:rFonts w:ascii="Calibri" w:hAnsi="Calibri"/>
          <w:b w:val="0"/>
          <w:sz w:val="22"/>
          <w:highlight w:val="yellow"/>
        </w:rPr>
        <w:t>⚠️ CRITICAL GAP — If sensitive URLs are found in robots.txt review, do not rely on robots.txt alone. Escalate to Muguntha and document a security review.</w:t>
      </w:r>
    </w:p>
    <w:p>
      <w:r>
        <w:rPr>
          <w:rFonts w:ascii="Calibri" w:hAnsi="Calibri"/>
          <w:b w:val="0"/>
          <w:sz w:val="22"/>
        </w:rPr>
        <w:t>Review Schedule</w:t>
      </w:r>
    </w:p>
    <w:p>
      <w:r>
        <w:rPr>
          <w:rFonts w:ascii="Calibri" w:hAnsi="Calibri"/>
          <w:b w:val="0"/>
          <w:sz w:val="22"/>
        </w:rPr>
        <w:t>This handbook must be reviewed monthly.</w:t>
      </w:r>
    </w:p>
    <w:p>
      <w:r>
        <w:rPr>
          <w:rFonts w:ascii="Calibri" w:hAnsi="Calibri"/>
          <w:b w:val="0"/>
          <w:sz w:val="22"/>
        </w:rPr>
        <w:t>Next Review Date: 11 July 2026</w:t>
      </w:r>
    </w:p>
    <w:p>
      <w:r>
        <w:rPr>
          <w:rFonts w:ascii="Calibri" w:hAnsi="Calibri"/>
          <w:b w:val="0"/>
          <w:sz w:val="22"/>
        </w:rPr>
        <w:t>Robots.txt rules must also be reviewed:</w:t>
      </w:r>
    </w:p>
    <w:p>
      <w:r>
        <w:rPr>
          <w:rFonts w:ascii="Calibri" w:hAnsi="Calibri"/>
          <w:b w:val="0"/>
          <w:sz w:val="22"/>
        </w:rPr>
        <w:t>After theme changes</w:t>
      </w:r>
    </w:p>
    <w:p>
      <w:r>
        <w:rPr>
          <w:rFonts w:ascii="Calibri" w:hAnsi="Calibri"/>
          <w:b w:val="0"/>
          <w:sz w:val="22"/>
        </w:rPr>
        <w:t>After Shopify migration</w:t>
      </w:r>
    </w:p>
    <w:p>
      <w:r>
        <w:rPr>
          <w:rFonts w:ascii="Calibri" w:hAnsi="Calibri"/>
          <w:b w:val="0"/>
          <w:sz w:val="22"/>
        </w:rPr>
        <w:t>After app installation/removal</w:t>
      </w:r>
    </w:p>
    <w:p>
      <w:r>
        <w:rPr>
          <w:rFonts w:ascii="Calibri" w:hAnsi="Calibri"/>
          <w:b w:val="0"/>
          <w:sz w:val="22"/>
        </w:rPr>
        <w:t>After collection structure changes</w:t>
      </w:r>
    </w:p>
    <w:p>
      <w:r>
        <w:rPr>
          <w:rFonts w:ascii="Calibri" w:hAnsi="Calibri"/>
          <w:b w:val="0"/>
          <w:sz w:val="22"/>
        </w:rPr>
        <w:t>After internal search/filter changes</w:t>
      </w:r>
    </w:p>
    <w:p>
      <w:r>
        <w:rPr>
          <w:rFonts w:ascii="Calibri" w:hAnsi="Calibri"/>
          <w:b w:val="0"/>
          <w:sz w:val="22"/>
        </w:rPr>
        <w:t>After market/language changes</w:t>
      </w:r>
    </w:p>
    <w:p>
      <w:r>
        <w:rPr>
          <w:rFonts w:ascii="Calibri" w:hAnsi="Calibri"/>
          <w:b w:val="0"/>
          <w:sz w:val="22"/>
        </w:rPr>
        <w:t>After SEO app changes</w:t>
      </w:r>
    </w:p>
    <w:p>
      <w:r>
        <w:rPr>
          <w:rFonts w:ascii="Calibri" w:hAnsi="Calibri"/>
          <w:b w:val="0"/>
          <w:sz w:val="22"/>
        </w:rPr>
        <w:t>After Google Search Console crawl warnings</w:t>
      </w:r>
    </w:p>
    <w:p>
      <w:r>
        <w:rPr>
          <w:rFonts w:ascii="Calibri" w:hAnsi="Calibri"/>
          <w:b w:val="0"/>
          <w:sz w:val="22"/>
        </w:rPr>
        <w:t>Before and after major seasonal campaigns</w:t>
      </w:r>
    </w:p>
    <w:p>
      <w:r>
        <w:rPr>
          <w:rFonts w:ascii="Calibri" w:hAnsi="Calibri"/>
          <w:b w:val="0"/>
          <w:sz w:val="22"/>
        </w:rPr>
        <w:t>Whenever a new undocumented crawl-control situation appears</w:t>
      </w:r>
    </w:p>
    <w:p>
      <w:r>
        <w:rPr>
          <w:rFonts w:ascii="Calibri" w:hAnsi="Calibri"/>
          <w:b w:val="0"/>
          <w:sz w:val="22"/>
        </w:rPr>
        <w:t>Reason This Standard Was Selected</w:t>
      </w:r>
    </w:p>
    <w:p>
      <w:r>
        <w:rPr>
          <w:rFonts w:ascii="Calibri" w:hAnsi="Calibri"/>
          <w:b w:val="0"/>
          <w:sz w:val="22"/>
        </w:rPr>
        <w:t>This standard was selected because Shopify robots.txt changes can affect the whole storefront. A single broad Disallow rule can prevent search engines from crawling important product, collection, page, or blog URLs.</w:t>
      </w:r>
    </w:p>
    <w:p>
      <w:r>
        <w:rPr>
          <w:rFonts w:ascii="Calibri" w:hAnsi="Calibri"/>
          <w:b w:val="0"/>
          <w:sz w:val="22"/>
        </w:rPr>
        <w:t>The process must be strict because robots.txt optimization is not only an SEO task; it is also a production crawl-access control task that can create major organic visibility loss if handled casually.</w:t>
      </w:r>
    </w:p>
    <w:p>
      <w:r>
        <w:rPr>
          <w:rFonts w:ascii="Calibri" w:hAnsi="Calibri"/>
          <w:b w:val="0"/>
          <w:sz w:val="22"/>
        </w:rPr>
        <w:t>Examples</w:t>
      </w:r>
    </w:p>
    <w:p>
      <w:r>
        <w:rPr>
          <w:rFonts w:ascii="Calibri" w:hAnsi="Calibri"/>
          <w:b w:val="0"/>
          <w:sz w:val="22"/>
        </w:rPr>
        <w:t>Correct examples:</w:t>
      </w:r>
    </w:p>
    <w:p>
      <w:r>
        <w:rPr>
          <w:rFonts w:ascii="Calibri" w:hAnsi="Calibri"/>
          <w:b w:val="0"/>
          <w:sz w:val="22"/>
        </w:rPr>
        <w:t>Confirming /cart and /checkout are blocked or controlled as expected.</w:t>
      </w:r>
    </w:p>
    <w:p>
      <w:r>
        <w:rPr>
          <w:rFonts w:ascii="Calibri" w:hAnsi="Calibri"/>
          <w:b w:val="0"/>
          <w:sz w:val="22"/>
        </w:rPr>
        <w:t>Confirming /sitemap.xml is discoverable.</w:t>
      </w:r>
    </w:p>
    <w:p>
      <w:r>
        <w:rPr>
          <w:rFonts w:ascii="Calibri" w:hAnsi="Calibri"/>
          <w:b w:val="0"/>
          <w:sz w:val="22"/>
        </w:rPr>
        <w:t>Blocking internal search result URLs only after confirming they should not be crawled.</w:t>
      </w:r>
    </w:p>
    <w:p>
      <w:r>
        <w:rPr>
          <w:rFonts w:ascii="Calibri" w:hAnsi="Calibri"/>
          <w:b w:val="0"/>
          <w:sz w:val="22"/>
        </w:rPr>
        <w:t>Keeping product and collection URLs crawlable.</w:t>
      </w:r>
    </w:p>
    <w:p>
      <w:r>
        <w:rPr>
          <w:rFonts w:ascii="Calibri" w:hAnsi="Calibri"/>
          <w:b w:val="0"/>
          <w:sz w:val="22"/>
        </w:rPr>
        <w:t>Testing important URLs after every robots.txt change.</w:t>
      </w:r>
    </w:p>
    <w:p>
      <w:r>
        <w:rPr>
          <w:rFonts w:ascii="Calibri" w:hAnsi="Calibri"/>
          <w:b w:val="0"/>
          <w:sz w:val="22"/>
        </w:rPr>
        <w:t>Using noindex instead of robots.txt when a visible page must be kept out of Google Search.</w:t>
      </w:r>
    </w:p>
    <w:p>
      <w:r>
        <w:rPr>
          <w:rFonts w:ascii="Calibri" w:hAnsi="Calibri"/>
          <w:b w:val="0"/>
          <w:sz w:val="22"/>
        </w:rPr>
        <w:t>Backing up the theme before editing robots.txt.liquid.</w:t>
      </w:r>
    </w:p>
    <w:p>
      <w:r>
        <w:rPr>
          <w:rFonts w:ascii="Calibri" w:hAnsi="Calibri"/>
          <w:b w:val="0"/>
          <w:sz w:val="22"/>
        </w:rPr>
        <w:t>G — Guidance</w:t>
      </w:r>
    </w:p>
    <w:p>
      <w:r>
        <w:rPr>
          <w:rFonts w:ascii="Calibri" w:hAnsi="Calibri"/>
          <w:b w:val="0"/>
          <w:sz w:val="22"/>
        </w:rPr>
        <w:t>Starting Point</w:t>
      </w:r>
    </w:p>
    <w:p>
      <w:r>
        <w:rPr>
          <w:rFonts w:ascii="Calibri" w:hAnsi="Calibri"/>
          <w:b w:val="0"/>
          <w:sz w:val="22"/>
        </w:rPr>
        <w:t>Start with the live robots.txt file.</w:t>
      </w:r>
    </w:p>
    <w:p>
      <w:r>
        <w:rPr>
          <w:rFonts w:ascii="Calibri" w:hAnsi="Calibri"/>
          <w:b w:val="0"/>
          <w:sz w:val="22"/>
        </w:rPr>
        <w:t>Open:</w:t>
      </w:r>
    </w:p>
    <w:p>
      <w:r>
        <w:rPr>
          <w:rFonts w:ascii="Calibri" w:hAnsi="Calibri"/>
          <w:b w:val="0"/>
          <w:sz w:val="22"/>
        </w:rPr>
        <w:t>https://[store-domain]/robots.txt</w:t>
      </w:r>
    </w:p>
    <w:p>
      <w:r>
        <w:rPr>
          <w:rFonts w:ascii="Calibri" w:hAnsi="Calibri"/>
          <w:b w:val="0"/>
          <w:sz w:val="22"/>
        </w:rPr>
        <w:t>Record:</w:t>
      </w:r>
    </w:p>
    <w:p>
      <w:r>
        <w:rPr>
          <w:rFonts w:ascii="Calibri" w:hAnsi="Calibri"/>
          <w:b w:val="0"/>
          <w:sz w:val="22"/>
        </w:rPr>
        <w:t>Date checked</w:t>
      </w:r>
    </w:p>
    <w:p>
      <w:r>
        <w:rPr>
          <w:rFonts w:ascii="Calibri" w:hAnsi="Calibri"/>
          <w:b w:val="0"/>
          <w:sz w:val="22"/>
        </w:rPr>
        <w:t>Domain checked</w:t>
      </w:r>
    </w:p>
    <w:p>
      <w:r>
        <w:rPr>
          <w:rFonts w:ascii="Calibri" w:hAnsi="Calibri"/>
          <w:b w:val="0"/>
          <w:sz w:val="22"/>
        </w:rPr>
        <w:t>Whether the file loads</w:t>
      </w:r>
    </w:p>
    <w:p>
      <w:r>
        <w:rPr>
          <w:rFonts w:ascii="Calibri" w:hAnsi="Calibri"/>
          <w:b w:val="0"/>
          <w:sz w:val="22"/>
        </w:rPr>
        <w:t>HTTP status</w:t>
      </w:r>
    </w:p>
    <w:p>
      <w:r>
        <w:rPr>
          <w:rFonts w:ascii="Calibri" w:hAnsi="Calibri"/>
          <w:b w:val="0"/>
          <w:sz w:val="22"/>
        </w:rPr>
        <w:t>Existing disallow rules</w:t>
      </w:r>
    </w:p>
    <w:p>
      <w:r>
        <w:rPr>
          <w:rFonts w:ascii="Calibri" w:hAnsi="Calibri"/>
          <w:b w:val="0"/>
          <w:sz w:val="22"/>
        </w:rPr>
        <w:t>Existing allow rules</w:t>
      </w:r>
    </w:p>
    <w:p>
      <w:r>
        <w:rPr>
          <w:rFonts w:ascii="Calibri" w:hAnsi="Calibri"/>
          <w:b w:val="0"/>
          <w:sz w:val="22"/>
        </w:rPr>
        <w:t>Sitemap line</w:t>
      </w:r>
    </w:p>
    <w:p>
      <w:r>
        <w:rPr>
          <w:rFonts w:ascii="Calibri" w:hAnsi="Calibri"/>
          <w:b w:val="0"/>
          <w:sz w:val="22"/>
        </w:rPr>
        <w:t>Any custom rules</w:t>
      </w:r>
    </w:p>
    <w:p>
      <w:r>
        <w:rPr>
          <w:rFonts w:ascii="Calibri" w:hAnsi="Calibri"/>
          <w:b w:val="0"/>
          <w:sz w:val="22"/>
        </w:rPr>
        <w:t>Any suspicious broad blocks</w:t>
      </w:r>
    </w:p>
    <w:p>
      <w:r>
        <w:rPr>
          <w:rFonts w:ascii="Calibri" w:hAnsi="Calibri"/>
          <w:b w:val="0"/>
          <w:sz w:val="22"/>
        </w:rPr>
        <w:t>Then check Google Search Console robots.txt report and URL Inspection for important pages.</w:t>
      </w:r>
    </w:p>
    <w:p>
      <w:r>
        <w:rPr>
          <w:rFonts w:ascii="Calibri" w:hAnsi="Calibri"/>
          <w:b w:val="0"/>
          <w:sz w:val="22"/>
        </w:rPr>
        <w:t>Requirements Before Work Begins</w:t>
      </w:r>
    </w:p>
    <w:p>
      <w:r>
        <w:rPr>
          <w:rFonts w:ascii="Calibri" w:hAnsi="Calibri"/>
          <w:b w:val="0"/>
          <w:sz w:val="22"/>
        </w:rPr>
        <w:t>Before editing robots.txt, confirm:</w:t>
      </w:r>
    </w:p>
    <w:p>
      <w:r>
        <w:rPr>
          <w:rFonts w:ascii="Calibri" w:hAnsi="Calibri"/>
          <w:b w:val="0"/>
          <w:sz w:val="22"/>
        </w:rPr>
        <w:t>You are working on the correct Shopify store.</w:t>
      </w:r>
    </w:p>
    <w:p>
      <w:r>
        <w:rPr>
          <w:rFonts w:ascii="Calibri" w:hAnsi="Calibri"/>
          <w:b w:val="0"/>
          <w:sz w:val="22"/>
        </w:rPr>
        <w:t>You have Shopify Admin access.</w:t>
      </w:r>
    </w:p>
    <w:p>
      <w:r>
        <w:rPr>
          <w:rFonts w:ascii="Calibri" w:hAnsi="Calibri"/>
          <w:b w:val="0"/>
          <w:sz w:val="22"/>
        </w:rPr>
        <w:t>You have permission to edit theme code.</w:t>
      </w:r>
    </w:p>
    <w:p>
      <w:r>
        <w:rPr>
          <w:rFonts w:ascii="Calibri" w:hAnsi="Calibri"/>
          <w:b w:val="0"/>
          <w:sz w:val="22"/>
        </w:rPr>
        <w:t>You have Google Search Console access.</w:t>
      </w:r>
    </w:p>
    <w:p>
      <w:r>
        <w:rPr>
          <w:rFonts w:ascii="Calibri" w:hAnsi="Calibri"/>
          <w:b w:val="0"/>
          <w:sz w:val="22"/>
        </w:rPr>
        <w:t>You have reviewed the current live robots.txt file.</w:t>
      </w:r>
    </w:p>
    <w:p>
      <w:r>
        <w:rPr>
          <w:rFonts w:ascii="Calibri" w:hAnsi="Calibri"/>
          <w:b w:val="0"/>
          <w:sz w:val="22"/>
        </w:rPr>
        <w:t>You have checked whether Shopify already handles the rule by default.</w:t>
      </w:r>
    </w:p>
    <w:p>
      <w:r>
        <w:rPr>
          <w:rFonts w:ascii="Calibri" w:hAnsi="Calibri"/>
          <w:b w:val="0"/>
          <w:sz w:val="22"/>
        </w:rPr>
        <w:t>You have a clear reason for each custom rule.</w:t>
      </w:r>
    </w:p>
    <w:p>
      <w:r>
        <w:rPr>
          <w:rFonts w:ascii="Calibri" w:hAnsi="Calibri"/>
          <w:b w:val="0"/>
          <w:sz w:val="22"/>
        </w:rPr>
        <w:t>You have tested examples of URLs that will be affected.</w:t>
      </w:r>
    </w:p>
    <w:p>
      <w:r>
        <w:rPr>
          <w:rFonts w:ascii="Calibri" w:hAnsi="Calibri"/>
          <w:b w:val="0"/>
          <w:sz w:val="22"/>
        </w:rPr>
        <w:t>You have backed up the theme.</w:t>
      </w:r>
    </w:p>
    <w:p>
      <w:r>
        <w:rPr>
          <w:rFonts w:ascii="Calibri" w:hAnsi="Calibri"/>
          <w:b w:val="0"/>
          <w:sz w:val="22"/>
        </w:rPr>
        <w:t>You have approval from the validator before production change.</w:t>
      </w:r>
    </w:p>
    <w:p>
      <w:r>
        <w:rPr>
          <w:rFonts w:ascii="Calibri" w:hAnsi="Calibri"/>
          <w:b w:val="0"/>
          <w:sz w:val="22"/>
        </w:rPr>
        <w:t>You have a rollback plan.</w:t>
      </w:r>
    </w:p>
    <w:p>
      <w:r>
        <w:rPr>
          <w:rFonts w:ascii="Calibri" w:hAnsi="Calibri"/>
          <w:b w:val="0"/>
          <w:sz w:val="22"/>
        </w:rPr>
        <w:t>Access Requirements</w:t>
      </w:r>
    </w:p>
    <w:p>
      <w:r>
        <w:rPr>
          <w:rFonts w:ascii="Calibri" w:hAnsi="Calibri"/>
          <w:b w:val="0"/>
          <w:sz w:val="22"/>
        </w:rPr>
        <w:t>Do not share passwords in task comments. Use approved access management only.</w:t>
      </w:r>
    </w:p>
    <w:p>
      <w:r>
        <w:rPr>
          <w:rFonts w:ascii="Calibri" w:hAnsi="Calibri"/>
          <w:b w:val="0"/>
          <w:sz w:val="22"/>
        </w:rPr>
        <w:t>Backup Requirements Before Work</w:t>
      </w:r>
    </w:p>
    <w:p>
      <w:r>
        <w:rPr>
          <w:rFonts w:ascii="Calibri" w:hAnsi="Calibri"/>
          <w:b w:val="0"/>
          <w:sz w:val="22"/>
        </w:rPr>
        <w:t>Backup is mandatory before robots.txt edits.</w:t>
      </w:r>
    </w:p>
    <w:p>
      <w:r>
        <w:rPr>
          <w:rFonts w:ascii="Calibri" w:hAnsi="Calibri"/>
          <w:b w:val="0"/>
          <w:sz w:val="22"/>
        </w:rPr>
        <w:t>Required backup:</w:t>
      </w:r>
    </w:p>
    <w:p>
      <w:r>
        <w:rPr>
          <w:rFonts w:ascii="Calibri" w:hAnsi="Calibri"/>
          <w:b w:val="0"/>
          <w:sz w:val="22"/>
        </w:rPr>
        <w:t>Duplicate the active Shopify theme.</w:t>
      </w:r>
    </w:p>
    <w:p>
      <w:r>
        <w:rPr>
          <w:rFonts w:ascii="Calibri" w:hAnsi="Calibri"/>
          <w:b w:val="0"/>
          <w:sz w:val="22"/>
        </w:rPr>
        <w:t>Screenshot current live /robots.txt.</w:t>
      </w:r>
    </w:p>
    <w:p>
      <w:r>
        <w:rPr>
          <w:rFonts w:ascii="Calibri" w:hAnsi="Calibri"/>
          <w:b w:val="0"/>
          <w:sz w:val="22"/>
        </w:rPr>
        <w:t>Copy current robots.txt.liquid content if already customized.</w:t>
      </w:r>
    </w:p>
    <w:p>
      <w:r>
        <w:rPr>
          <w:rFonts w:ascii="Calibri" w:hAnsi="Calibri"/>
          <w:b w:val="0"/>
          <w:sz w:val="22"/>
        </w:rPr>
        <w:t>Save proposed new rules separately before implementation.</w:t>
      </w:r>
    </w:p>
    <w:p>
      <w:r>
        <w:rPr>
          <w:rFonts w:ascii="Calibri" w:hAnsi="Calibri"/>
          <w:b w:val="0"/>
          <w:sz w:val="22"/>
        </w:rPr>
        <w:t>Save rollback instruction in the task record.</w:t>
      </w:r>
    </w:p>
    <w:p>
      <w:r>
        <w:rPr>
          <w:rFonts w:ascii="Calibri" w:hAnsi="Calibri"/>
          <w:b w:val="0"/>
          <w:sz w:val="22"/>
        </w:rPr>
        <w:t>Backup may not be required only when doing review, screenshots, or GSC inspection without changing anything.</w:t>
      </w:r>
    </w:p>
    <w:p>
      <w:r>
        <w:rPr>
          <w:rFonts w:ascii="Calibri" w:hAnsi="Calibri"/>
          <w:b w:val="0"/>
          <w:sz w:val="22"/>
        </w:rPr>
        <w:t>Workflow Steps</w:t>
      </w:r>
    </w:p>
    <w:p>
      <w:r>
        <w:rPr>
          <w:rFonts w:ascii="Calibri" w:hAnsi="Calibri"/>
          <w:b w:val="0"/>
          <w:sz w:val="22"/>
        </w:rPr>
        <w:t>Step 1 — Capture Current Live robots.txt</w:t>
      </w:r>
    </w:p>
    <w:p>
      <w:r>
        <w:rPr>
          <w:rFonts w:ascii="Calibri" w:hAnsi="Calibri"/>
          <w:b w:val="0"/>
          <w:sz w:val="22"/>
        </w:rPr>
        <w:t>Open browser.</w:t>
      </w:r>
    </w:p>
    <w:p>
      <w:r>
        <w:rPr>
          <w:rFonts w:ascii="Calibri" w:hAnsi="Calibri"/>
          <w:b w:val="0"/>
          <w:sz w:val="22"/>
        </w:rPr>
        <w:t>Visit https://[store-domain]/robots.txt.</w:t>
      </w:r>
    </w:p>
    <w:p>
      <w:r>
        <w:rPr>
          <w:rFonts w:ascii="Calibri" w:hAnsi="Calibri"/>
          <w:b w:val="0"/>
          <w:sz w:val="22"/>
        </w:rPr>
        <w:t>Confirm the page loads.</w:t>
      </w:r>
    </w:p>
    <w:p>
      <w:r>
        <w:rPr>
          <w:rFonts w:ascii="Calibri" w:hAnsi="Calibri"/>
          <w:b w:val="0"/>
          <w:sz w:val="22"/>
        </w:rPr>
        <w:t>Record the HTTP status.</w:t>
      </w:r>
    </w:p>
    <w:p>
      <w:r>
        <w:rPr>
          <w:rFonts w:ascii="Calibri" w:hAnsi="Calibri"/>
          <w:b w:val="0"/>
          <w:sz w:val="22"/>
        </w:rPr>
        <w:t>Screenshot the full file.</w:t>
      </w:r>
    </w:p>
    <w:p>
      <w:r>
        <w:rPr>
          <w:rFonts w:ascii="Calibri" w:hAnsi="Calibri"/>
          <w:b w:val="0"/>
          <w:sz w:val="22"/>
        </w:rPr>
        <w:t>Copy the full text into the task record or evidence file.</w:t>
      </w:r>
    </w:p>
    <w:p>
      <w:r>
        <w:rPr>
          <w:rFonts w:ascii="Calibri" w:hAnsi="Calibri"/>
          <w:b w:val="0"/>
          <w:sz w:val="22"/>
        </w:rPr>
        <w:t>Evidence required:</w:t>
      </w:r>
    </w:p>
    <w:p>
      <w:r>
        <w:rPr>
          <w:rFonts w:ascii="Calibri" w:hAnsi="Calibri"/>
          <w:b w:val="0"/>
          <w:sz w:val="22"/>
        </w:rPr>
        <w:t>Live robots.txt screenshot</w:t>
      </w:r>
    </w:p>
    <w:p>
      <w:r>
        <w:rPr>
          <w:rFonts w:ascii="Calibri" w:hAnsi="Calibri"/>
          <w:b w:val="0"/>
          <w:sz w:val="22"/>
        </w:rPr>
        <w:t>HTTP status proof</w:t>
      </w:r>
    </w:p>
    <w:p>
      <w:r>
        <w:rPr>
          <w:rFonts w:ascii="Calibri" w:hAnsi="Calibri"/>
          <w:b w:val="0"/>
          <w:sz w:val="22"/>
        </w:rPr>
        <w:t>Date/time of review</w:t>
      </w:r>
    </w:p>
    <w:p>
      <w:r>
        <w:rPr>
          <w:rFonts w:ascii="Calibri" w:hAnsi="Calibri"/>
          <w:b w:val="0"/>
          <w:sz w:val="22"/>
        </w:rPr>
        <w:t>Step 2 — Review Current Rules</w:t>
      </w:r>
    </w:p>
    <w:p>
      <w:r>
        <w:rPr>
          <w:rFonts w:ascii="Calibri" w:hAnsi="Calibri"/>
          <w:b w:val="0"/>
          <w:sz w:val="22"/>
        </w:rPr>
        <w:t>Review each rule and classify it:</w:t>
      </w:r>
    </w:p>
    <w:p>
      <w:r>
        <w:rPr>
          <w:rFonts w:ascii="Calibri" w:hAnsi="Calibri"/>
          <w:b w:val="0"/>
          <w:sz w:val="22"/>
        </w:rPr>
        <w:t>Mark unclear rules as:</w:t>
      </w:r>
    </w:p>
    <w:p>
      <w:r>
        <w:rPr>
          <w:rFonts w:ascii="Calibri" w:hAnsi="Calibri"/>
          <w:b w:val="0"/>
          <w:sz w:val="22"/>
          <w:highlight w:val="yellow"/>
        </w:rPr>
        <w:t>⚠️ MISSING — OWNER INPUT REQUIRED</w:t>
      </w:r>
    </w:p>
    <w:p>
      <w:r>
        <w:rPr>
          <w:rFonts w:ascii="Calibri" w:hAnsi="Calibri"/>
          <w:b w:val="0"/>
          <w:sz w:val="22"/>
        </w:rPr>
        <w:t>Step 3 — Identify Critical Pages That Must Stay Crawlable</w:t>
      </w:r>
    </w:p>
    <w:p>
      <w:r>
        <w:rPr>
          <w:rFonts w:ascii="Calibri" w:hAnsi="Calibri"/>
          <w:b w:val="0"/>
          <w:sz w:val="22"/>
        </w:rPr>
        <w:t>Create a test list of important URLs:</w:t>
      </w:r>
    </w:p>
    <w:p>
      <w:r>
        <w:rPr>
          <w:rFonts w:ascii="Calibri" w:hAnsi="Calibri"/>
          <w:b w:val="0"/>
          <w:sz w:val="22"/>
        </w:rPr>
        <w:t>Homepage</w:t>
      </w:r>
    </w:p>
    <w:p>
      <w:r>
        <w:rPr>
          <w:rFonts w:ascii="Calibri" w:hAnsi="Calibri"/>
          <w:b w:val="0"/>
          <w:sz w:val="22"/>
        </w:rPr>
        <w:t>Top product page</w:t>
      </w:r>
    </w:p>
    <w:p>
      <w:r>
        <w:rPr>
          <w:rFonts w:ascii="Calibri" w:hAnsi="Calibri"/>
          <w:b w:val="0"/>
          <w:sz w:val="22"/>
        </w:rPr>
        <w:t>Top collection page</w:t>
      </w:r>
    </w:p>
    <w:p>
      <w:r>
        <w:rPr>
          <w:rFonts w:ascii="Calibri" w:hAnsi="Calibri"/>
          <w:b w:val="0"/>
          <w:sz w:val="22"/>
        </w:rPr>
        <w:t>Blog article</w:t>
      </w:r>
    </w:p>
    <w:p>
      <w:r>
        <w:rPr>
          <w:rFonts w:ascii="Calibri" w:hAnsi="Calibri"/>
          <w:b w:val="0"/>
          <w:sz w:val="22"/>
        </w:rPr>
        <w:t>SEO landing page</w:t>
      </w:r>
    </w:p>
    <w:p>
      <w:r>
        <w:rPr>
          <w:rFonts w:ascii="Calibri" w:hAnsi="Calibri"/>
          <w:b w:val="0"/>
          <w:sz w:val="22"/>
        </w:rPr>
        <w:t>Policy page</w:t>
      </w:r>
    </w:p>
    <w:p>
      <w:r>
        <w:rPr>
          <w:rFonts w:ascii="Calibri" w:hAnsi="Calibri"/>
          <w:b w:val="0"/>
          <w:sz w:val="22"/>
        </w:rPr>
        <w:t>High-revenue organic landing page</w:t>
      </w:r>
    </w:p>
    <w:p>
      <w:r>
        <w:rPr>
          <w:rFonts w:ascii="Calibri" w:hAnsi="Calibri"/>
          <w:b w:val="0"/>
          <w:sz w:val="22"/>
        </w:rPr>
        <w:t>Sitemap URL</w:t>
      </w:r>
    </w:p>
    <w:p>
      <w:r>
        <w:rPr>
          <w:rFonts w:ascii="Calibri" w:hAnsi="Calibri"/>
          <w:b w:val="0"/>
          <w:sz w:val="22"/>
        </w:rPr>
        <w:t>Example test list:</w:t>
      </w:r>
    </w:p>
    <w:p>
      <w:r>
        <w:rPr>
          <w:rFonts w:ascii="Calibri" w:hAnsi="Calibri"/>
          <w:b w:val="0"/>
          <w:sz w:val="22"/>
        </w:rPr>
        <w:t>Step 4 — Identify URLs That May Be Blocked</w:t>
      </w:r>
    </w:p>
    <w:p>
      <w:r>
        <w:rPr>
          <w:rFonts w:ascii="Calibri" w:hAnsi="Calibri"/>
          <w:b w:val="0"/>
          <w:sz w:val="22"/>
        </w:rPr>
        <w:t>Review whether the following should be blocked or left to Shopify default behavior:</w:t>
      </w:r>
    </w:p>
    <w:p>
      <w:r>
        <w:rPr>
          <w:rFonts w:ascii="Calibri" w:hAnsi="Calibri"/>
          <w:b w:val="0"/>
          <w:sz w:val="22"/>
        </w:rPr>
        <w:t>/cart</w:t>
      </w:r>
    </w:p>
    <w:p>
      <w:r>
        <w:rPr>
          <w:rFonts w:ascii="Calibri" w:hAnsi="Calibri"/>
          <w:b w:val="0"/>
          <w:sz w:val="22"/>
        </w:rPr>
        <w:t>/checkout</w:t>
      </w:r>
    </w:p>
    <w:p>
      <w:r>
        <w:rPr>
          <w:rFonts w:ascii="Calibri" w:hAnsi="Calibri"/>
          <w:b w:val="0"/>
          <w:sz w:val="22"/>
        </w:rPr>
        <w:t>/account</w:t>
      </w:r>
    </w:p>
    <w:p>
      <w:r>
        <w:rPr>
          <w:rFonts w:ascii="Calibri" w:hAnsi="Calibri"/>
          <w:b w:val="0"/>
          <w:sz w:val="22"/>
        </w:rPr>
        <w:t>/search</w:t>
      </w:r>
    </w:p>
    <w:p>
      <w:r>
        <w:rPr>
          <w:rFonts w:ascii="Calibri" w:hAnsi="Calibri"/>
          <w:b w:val="0"/>
          <w:sz w:val="22"/>
        </w:rPr>
        <w:t>Internal search parameter URLs</w:t>
      </w:r>
    </w:p>
    <w:p>
      <w:r>
        <w:rPr>
          <w:rFonts w:ascii="Calibri" w:hAnsi="Calibri"/>
          <w:b w:val="0"/>
          <w:sz w:val="22"/>
        </w:rPr>
        <w:t>Duplicate filter URLs</w:t>
      </w:r>
    </w:p>
    <w:p>
      <w:r>
        <w:rPr>
          <w:rFonts w:ascii="Calibri" w:hAnsi="Calibri"/>
          <w:b w:val="0"/>
          <w:sz w:val="22"/>
        </w:rPr>
        <w:t>Tag pages</w:t>
      </w:r>
    </w:p>
    <w:p>
      <w:r>
        <w:rPr>
          <w:rFonts w:ascii="Calibri" w:hAnsi="Calibri"/>
          <w:b w:val="0"/>
          <w:sz w:val="22"/>
        </w:rPr>
        <w:t>Vendor pages</w:t>
      </w:r>
    </w:p>
    <w:p>
      <w:r>
        <w:rPr>
          <w:rFonts w:ascii="Calibri" w:hAnsi="Calibri"/>
          <w:b w:val="0"/>
          <w:sz w:val="22"/>
        </w:rPr>
        <w:t>Sort/filter parameter URLs</w:t>
      </w:r>
    </w:p>
    <w:p>
      <w:r>
        <w:rPr>
          <w:rFonts w:ascii="Calibri" w:hAnsi="Calibri"/>
          <w:b w:val="0"/>
          <w:sz w:val="22"/>
        </w:rPr>
        <w:t>App-generated utility URLs</w:t>
      </w:r>
    </w:p>
    <w:p>
      <w:r>
        <w:rPr>
          <w:rFonts w:ascii="Calibri" w:hAnsi="Calibri"/>
          <w:b w:val="0"/>
          <w:sz w:val="22"/>
        </w:rPr>
        <w:t>Private/internal pages</w:t>
      </w:r>
    </w:p>
    <w:p>
      <w:r>
        <w:rPr>
          <w:rFonts w:ascii="Calibri" w:hAnsi="Calibri"/>
          <w:b w:val="0"/>
          <w:sz w:val="22"/>
        </w:rPr>
        <w:t>Temporary campaign utility pages</w:t>
      </w:r>
    </w:p>
    <w:p>
      <w:r>
        <w:rPr>
          <w:rFonts w:ascii="Calibri" w:hAnsi="Calibri"/>
          <w:b w:val="0"/>
          <w:sz w:val="22"/>
        </w:rPr>
        <w:t>Do not block any of these without checking whether they have SEO value or business use.</w:t>
      </w:r>
    </w:p>
    <w:p>
      <w:r>
        <w:rPr>
          <w:rFonts w:ascii="Calibri" w:hAnsi="Calibri"/>
          <w:b w:val="0"/>
          <w:sz w:val="22"/>
        </w:rPr>
        <w:t>Step 5 — Decide Whether robots.txt Is the Correct Tool</w:t>
      </w:r>
    </w:p>
    <w:p>
      <w:r>
        <w:rPr>
          <w:rFonts w:ascii="Calibri" w:hAnsi="Calibri"/>
          <w:b w:val="0"/>
          <w:sz w:val="22"/>
        </w:rPr>
        <w:t>Use this decision table:</w:t>
      </w:r>
    </w:p>
    <w:p>
      <w:r>
        <w:rPr>
          <w:rFonts w:ascii="Calibri" w:hAnsi="Calibri"/>
          <w:b w:val="0"/>
          <w:sz w:val="22"/>
        </w:rPr>
        <w:t>Step 6 — Prepare Proposed Rule Changes</w:t>
      </w:r>
    </w:p>
    <w:p>
      <w:r>
        <w:rPr>
          <w:rFonts w:ascii="Calibri" w:hAnsi="Calibri"/>
          <w:b w:val="0"/>
          <w:sz w:val="22"/>
        </w:rPr>
        <w:t>Before editing Shopify, create a proposed rule sheet.</w:t>
      </w:r>
    </w:p>
    <w:p>
      <w:r>
        <w:rPr>
          <w:rFonts w:ascii="Calibri" w:hAnsi="Calibri"/>
          <w:b w:val="0"/>
          <w:sz w:val="22"/>
        </w:rPr>
        <w:t>Do not implement rules directly from memory. Always write and review them first.</w:t>
      </w:r>
    </w:p>
    <w:p>
      <w:r>
        <w:rPr>
          <w:rFonts w:ascii="Calibri" w:hAnsi="Calibri"/>
          <w:b w:val="0"/>
          <w:sz w:val="22"/>
        </w:rPr>
        <w:t>Step 7 — Backup Shopify Theme</w:t>
      </w:r>
    </w:p>
    <w:p>
      <w:r>
        <w:rPr>
          <w:rFonts w:ascii="Calibri" w:hAnsi="Calibri"/>
          <w:b w:val="0"/>
          <w:sz w:val="22"/>
        </w:rPr>
        <w:t>Open Shopify Admin.</w:t>
      </w:r>
    </w:p>
    <w:p>
      <w:r>
        <w:rPr>
          <w:rFonts w:ascii="Calibri" w:hAnsi="Calibri"/>
          <w:b w:val="0"/>
          <w:sz w:val="22"/>
        </w:rPr>
        <w:t>Go to Online Store → Themes.</w:t>
      </w:r>
    </w:p>
    <w:p>
      <w:r>
        <w:rPr>
          <w:rFonts w:ascii="Calibri" w:hAnsi="Calibri"/>
          <w:b w:val="0"/>
          <w:sz w:val="22"/>
        </w:rPr>
        <w:t>Find the live theme.</w:t>
      </w:r>
    </w:p>
    <w:p>
      <w:r>
        <w:rPr>
          <w:rFonts w:ascii="Calibri" w:hAnsi="Calibri"/>
          <w:b w:val="0"/>
          <w:sz w:val="22"/>
        </w:rPr>
        <w:t>Duplicate the theme.</w:t>
      </w:r>
    </w:p>
    <w:p>
      <w:r>
        <w:rPr>
          <w:rFonts w:ascii="Calibri" w:hAnsi="Calibri"/>
          <w:b w:val="0"/>
          <w:sz w:val="22"/>
        </w:rPr>
        <w:t>Name backup clearly with date and task name.</w:t>
      </w:r>
    </w:p>
    <w:p>
      <w:r>
        <w:rPr>
          <w:rFonts w:ascii="Calibri" w:hAnsi="Calibri"/>
          <w:b w:val="0"/>
          <w:sz w:val="22"/>
        </w:rPr>
        <w:t>Screenshot backup proof.</w:t>
      </w:r>
    </w:p>
    <w:p>
      <w:r>
        <w:rPr>
          <w:rFonts w:ascii="Calibri" w:hAnsi="Calibri"/>
          <w:b w:val="0"/>
          <w:sz w:val="22"/>
        </w:rPr>
        <w:t>Example backup name:</w:t>
      </w:r>
    </w:p>
    <w:p>
      <w:r>
        <w:rPr>
          <w:rFonts w:ascii="Calibri" w:hAnsi="Calibri"/>
          <w:b w:val="0"/>
          <w:sz w:val="22"/>
        </w:rPr>
        <w:t>Backup before robots.txt update — 2026-06-11</w:t>
      </w:r>
    </w:p>
    <w:p>
      <w:r>
        <w:rPr>
          <w:rFonts w:ascii="Calibri" w:hAnsi="Calibri"/>
          <w:b w:val="0"/>
          <w:sz w:val="22"/>
        </w:rPr>
        <w:t>Step 8 — Edit robots.txt.liquid</w:t>
      </w:r>
    </w:p>
    <w:p>
      <w:r>
        <w:rPr>
          <w:rFonts w:ascii="Calibri" w:hAnsi="Calibri"/>
          <w:b w:val="0"/>
          <w:sz w:val="22"/>
        </w:rPr>
        <w:t>Only after approval:</w:t>
      </w:r>
    </w:p>
    <w:p>
      <w:r>
        <w:rPr>
          <w:rFonts w:ascii="Calibri" w:hAnsi="Calibri"/>
          <w:b w:val="0"/>
          <w:sz w:val="22"/>
        </w:rPr>
        <w:t>Open Shopify Admin.</w:t>
      </w:r>
    </w:p>
    <w:p>
      <w:r>
        <w:rPr>
          <w:rFonts w:ascii="Calibri" w:hAnsi="Calibri"/>
          <w:b w:val="0"/>
          <w:sz w:val="22"/>
        </w:rPr>
        <w:t>Go to Online Store → Themes.</w:t>
      </w:r>
    </w:p>
    <w:p>
      <w:r>
        <w:rPr>
          <w:rFonts w:ascii="Calibri" w:hAnsi="Calibri"/>
          <w:b w:val="0"/>
          <w:sz w:val="22"/>
        </w:rPr>
        <w:t>Open the live theme actions.</w:t>
      </w:r>
    </w:p>
    <w:p>
      <w:r>
        <w:rPr>
          <w:rFonts w:ascii="Calibri" w:hAnsi="Calibri"/>
          <w:b w:val="0"/>
          <w:sz w:val="22"/>
        </w:rPr>
        <w:t>Click Edit code.</w:t>
      </w:r>
    </w:p>
    <w:p>
      <w:r>
        <w:rPr>
          <w:rFonts w:ascii="Calibri" w:hAnsi="Calibri"/>
          <w:b w:val="0"/>
          <w:sz w:val="22"/>
        </w:rPr>
        <w:t>In Templates, add or open robots.txt.liquid.</w:t>
      </w:r>
    </w:p>
    <w:p>
      <w:r>
        <w:rPr>
          <w:rFonts w:ascii="Calibri" w:hAnsi="Calibri"/>
          <w:b w:val="0"/>
          <w:sz w:val="22"/>
        </w:rPr>
        <w:t>Review existing default output logic.</w:t>
      </w:r>
    </w:p>
    <w:p>
      <w:r>
        <w:rPr>
          <w:rFonts w:ascii="Calibri" w:hAnsi="Calibri"/>
          <w:b w:val="0"/>
          <w:sz w:val="22"/>
        </w:rPr>
        <w:t>Add only approved custom rules.</w:t>
      </w:r>
    </w:p>
    <w:p>
      <w:r>
        <w:rPr>
          <w:rFonts w:ascii="Calibri" w:hAnsi="Calibri"/>
          <w:b w:val="0"/>
          <w:sz w:val="22"/>
        </w:rPr>
        <w:t>Save.</w:t>
      </w:r>
    </w:p>
    <w:p>
      <w:r>
        <w:rPr>
          <w:rFonts w:ascii="Calibri" w:hAnsi="Calibri"/>
          <w:b w:val="0"/>
          <w:sz w:val="22"/>
        </w:rPr>
        <w:t>Screenshot the saved file.</w:t>
      </w:r>
    </w:p>
    <w:p>
      <w:r>
        <w:rPr>
          <w:rFonts w:ascii="Calibri" w:hAnsi="Calibri"/>
          <w:b w:val="0"/>
          <w:sz w:val="22"/>
          <w:highlight w:val="yellow"/>
        </w:rPr>
        <w:t>⚠️ CRITICAL GAP — Do not replace Shopify’s default robots.txt rules completely unless there is documented approval and a tested full replacement. The safer approach is to preserve default Shopify rules and append only approved custom rules.</w:t>
      </w:r>
    </w:p>
    <w:p>
      <w:r>
        <w:rPr>
          <w:rFonts w:ascii="Calibri" w:hAnsi="Calibri"/>
          <w:b w:val="0"/>
          <w:sz w:val="22"/>
        </w:rPr>
        <w:t>Step 9 — Confirm Live robots.txt Output</w:t>
      </w:r>
    </w:p>
    <w:p>
      <w:r>
        <w:rPr>
          <w:rFonts w:ascii="Calibri" w:hAnsi="Calibri"/>
          <w:b w:val="0"/>
          <w:sz w:val="22"/>
        </w:rPr>
        <w:t>After saving:</w:t>
      </w:r>
    </w:p>
    <w:p>
      <w:r>
        <w:rPr>
          <w:rFonts w:ascii="Calibri" w:hAnsi="Calibri"/>
          <w:b w:val="0"/>
          <w:sz w:val="22"/>
        </w:rPr>
        <w:t>Open https://[store-domain]/robots.txt.</w:t>
      </w:r>
    </w:p>
    <w:p>
      <w:r>
        <w:rPr>
          <w:rFonts w:ascii="Calibri" w:hAnsi="Calibri"/>
          <w:b w:val="0"/>
          <w:sz w:val="22"/>
        </w:rPr>
        <w:t>Refresh in a clean browser.</w:t>
      </w:r>
    </w:p>
    <w:p>
      <w:r>
        <w:rPr>
          <w:rFonts w:ascii="Calibri" w:hAnsi="Calibri"/>
          <w:b w:val="0"/>
          <w:sz w:val="22"/>
        </w:rPr>
        <w:t>Confirm approved rules appear.</w:t>
      </w:r>
    </w:p>
    <w:p>
      <w:r>
        <w:rPr>
          <w:rFonts w:ascii="Calibri" w:hAnsi="Calibri"/>
          <w:b w:val="0"/>
          <w:sz w:val="22"/>
        </w:rPr>
        <w:t>Confirm sitemap line is present.</w:t>
      </w:r>
    </w:p>
    <w:p>
      <w:r>
        <w:rPr>
          <w:rFonts w:ascii="Calibri" w:hAnsi="Calibri"/>
          <w:b w:val="0"/>
          <w:sz w:val="22"/>
        </w:rPr>
        <w:t>Confirm no unapproved rules appear.</w:t>
      </w:r>
    </w:p>
    <w:p>
      <w:r>
        <w:rPr>
          <w:rFonts w:ascii="Calibri" w:hAnsi="Calibri"/>
          <w:b w:val="0"/>
          <w:sz w:val="22"/>
        </w:rPr>
        <w:t>Save screenshot.</w:t>
      </w:r>
    </w:p>
    <w:p>
      <w:r>
        <w:rPr>
          <w:rFonts w:ascii="Calibri" w:hAnsi="Calibri"/>
          <w:b w:val="0"/>
          <w:sz w:val="22"/>
        </w:rPr>
        <w:t>Step 10 — Test Important URLs</w:t>
      </w:r>
    </w:p>
    <w:p>
      <w:r>
        <w:rPr>
          <w:rFonts w:ascii="Calibri" w:hAnsi="Calibri"/>
          <w:b w:val="0"/>
          <w:sz w:val="22"/>
        </w:rPr>
        <w:t>Test the important URL list:</w:t>
      </w:r>
    </w:p>
    <w:p>
      <w:r>
        <w:rPr>
          <w:rFonts w:ascii="Calibri" w:hAnsi="Calibri"/>
          <w:b w:val="0"/>
          <w:sz w:val="22"/>
        </w:rPr>
        <w:t>Homepage</w:t>
      </w:r>
    </w:p>
    <w:p>
      <w:r>
        <w:rPr>
          <w:rFonts w:ascii="Calibri" w:hAnsi="Calibri"/>
          <w:b w:val="0"/>
          <w:sz w:val="22"/>
        </w:rPr>
        <w:t>Product URL</w:t>
      </w:r>
    </w:p>
    <w:p>
      <w:r>
        <w:rPr>
          <w:rFonts w:ascii="Calibri" w:hAnsi="Calibri"/>
          <w:b w:val="0"/>
          <w:sz w:val="22"/>
        </w:rPr>
        <w:t>Collection URL</w:t>
      </w:r>
    </w:p>
    <w:p>
      <w:r>
        <w:rPr>
          <w:rFonts w:ascii="Calibri" w:hAnsi="Calibri"/>
          <w:b w:val="0"/>
          <w:sz w:val="22"/>
        </w:rPr>
        <w:t>Blog URL</w:t>
      </w:r>
    </w:p>
    <w:p>
      <w:r>
        <w:rPr>
          <w:rFonts w:ascii="Calibri" w:hAnsi="Calibri"/>
          <w:b w:val="0"/>
          <w:sz w:val="22"/>
        </w:rPr>
        <w:t>Page URL</w:t>
      </w:r>
    </w:p>
    <w:p>
      <w:r>
        <w:rPr>
          <w:rFonts w:ascii="Calibri" w:hAnsi="Calibri"/>
          <w:b w:val="0"/>
          <w:sz w:val="22"/>
        </w:rPr>
        <w:t>Sitemap URL</w:t>
      </w:r>
    </w:p>
    <w:p>
      <w:r>
        <w:rPr>
          <w:rFonts w:ascii="Calibri" w:hAnsi="Calibri"/>
          <w:b w:val="0"/>
          <w:sz w:val="22"/>
        </w:rPr>
        <w:t>For each URL:</w:t>
      </w:r>
    </w:p>
    <w:p>
      <w:r>
        <w:rPr>
          <w:rFonts w:ascii="Calibri" w:hAnsi="Calibri"/>
          <w:b w:val="0"/>
          <w:sz w:val="22"/>
        </w:rPr>
        <w:t>Run URL Inspection in GSC where available.</w:t>
      </w:r>
    </w:p>
    <w:p>
      <w:r>
        <w:rPr>
          <w:rFonts w:ascii="Calibri" w:hAnsi="Calibri"/>
          <w:b w:val="0"/>
          <w:sz w:val="22"/>
        </w:rPr>
        <w:t>Confirm URL is not blocked by robots.txt.</w:t>
      </w:r>
    </w:p>
    <w:p>
      <w:r>
        <w:rPr>
          <w:rFonts w:ascii="Calibri" w:hAnsi="Calibri"/>
          <w:b w:val="0"/>
          <w:sz w:val="22"/>
        </w:rPr>
        <w:t>Open URL in browser.</w:t>
      </w:r>
    </w:p>
    <w:p>
      <w:r>
        <w:rPr>
          <w:rFonts w:ascii="Calibri" w:hAnsi="Calibri"/>
          <w:b w:val="0"/>
          <w:sz w:val="22"/>
        </w:rPr>
        <w:t>Confirm page loads.</w:t>
      </w:r>
    </w:p>
    <w:p>
      <w:r>
        <w:rPr>
          <w:rFonts w:ascii="Calibri" w:hAnsi="Calibri"/>
          <w:b w:val="0"/>
          <w:sz w:val="22"/>
        </w:rPr>
        <w:t>Save evidence.</w:t>
      </w:r>
    </w:p>
    <w:p>
      <w:r>
        <w:rPr>
          <w:rFonts w:ascii="Calibri" w:hAnsi="Calibri"/>
          <w:b w:val="0"/>
          <w:sz w:val="22"/>
        </w:rPr>
        <w:t>Step 11 — Test Blocked URLs</w:t>
      </w:r>
    </w:p>
    <w:p>
      <w:r>
        <w:rPr>
          <w:rFonts w:ascii="Calibri" w:hAnsi="Calibri"/>
          <w:b w:val="0"/>
          <w:sz w:val="22"/>
        </w:rPr>
        <w:t>Test examples of blocked URLs:</w:t>
      </w:r>
    </w:p>
    <w:p>
      <w:r>
        <w:rPr>
          <w:rFonts w:ascii="Calibri" w:hAnsi="Calibri"/>
          <w:b w:val="0"/>
          <w:sz w:val="22"/>
        </w:rPr>
        <w:t>Cart</w:t>
      </w:r>
    </w:p>
    <w:p>
      <w:r>
        <w:rPr>
          <w:rFonts w:ascii="Calibri" w:hAnsi="Calibri"/>
          <w:b w:val="0"/>
          <w:sz w:val="22"/>
        </w:rPr>
        <w:t>Checkout</w:t>
      </w:r>
    </w:p>
    <w:p>
      <w:r>
        <w:rPr>
          <w:rFonts w:ascii="Calibri" w:hAnsi="Calibri"/>
          <w:b w:val="0"/>
          <w:sz w:val="22"/>
        </w:rPr>
        <w:t>Account</w:t>
      </w:r>
    </w:p>
    <w:p>
      <w:r>
        <w:rPr>
          <w:rFonts w:ascii="Calibri" w:hAnsi="Calibri"/>
          <w:b w:val="0"/>
          <w:sz w:val="22"/>
        </w:rPr>
        <w:t>Internal search URL</w:t>
      </w:r>
    </w:p>
    <w:p>
      <w:r>
        <w:rPr>
          <w:rFonts w:ascii="Calibri" w:hAnsi="Calibri"/>
          <w:b w:val="0"/>
          <w:sz w:val="22"/>
        </w:rPr>
        <w:t>Filter/sort/tag URL, where relevant</w:t>
      </w:r>
    </w:p>
    <w:p>
      <w:r>
        <w:rPr>
          <w:rFonts w:ascii="Calibri" w:hAnsi="Calibri"/>
          <w:b w:val="0"/>
          <w:sz w:val="22"/>
        </w:rPr>
        <w:t>For each URL:</w:t>
      </w:r>
    </w:p>
    <w:p>
      <w:r>
        <w:rPr>
          <w:rFonts w:ascii="Calibri" w:hAnsi="Calibri"/>
          <w:b w:val="0"/>
          <w:sz w:val="22"/>
        </w:rPr>
        <w:t>Confirm the rule blocks only the intended pattern.</w:t>
      </w:r>
    </w:p>
    <w:p>
      <w:r>
        <w:rPr>
          <w:rFonts w:ascii="Calibri" w:hAnsi="Calibri"/>
          <w:b w:val="0"/>
          <w:sz w:val="22"/>
        </w:rPr>
        <w:t>Confirm no important URL matches the blocked pattern.</w:t>
      </w:r>
    </w:p>
    <w:p>
      <w:r>
        <w:rPr>
          <w:rFonts w:ascii="Calibri" w:hAnsi="Calibri"/>
          <w:b w:val="0"/>
          <w:sz w:val="22"/>
        </w:rPr>
        <w:t>Save test proof.</w:t>
      </w:r>
    </w:p>
    <w:p>
      <w:r>
        <w:rPr>
          <w:rFonts w:ascii="Calibri" w:hAnsi="Calibri"/>
          <w:b w:val="0"/>
          <w:sz w:val="22"/>
        </w:rPr>
        <w:t>Step 12 — Check Google Search Console robots.txt Report</w:t>
      </w:r>
    </w:p>
    <w:p>
      <w:r>
        <w:rPr>
          <w:rFonts w:ascii="Calibri" w:hAnsi="Calibri"/>
          <w:b w:val="0"/>
          <w:sz w:val="22"/>
        </w:rPr>
        <w:t>Open Google Search Console.</w:t>
      </w:r>
    </w:p>
    <w:p>
      <w:r>
        <w:rPr>
          <w:rFonts w:ascii="Calibri" w:hAnsi="Calibri"/>
          <w:b w:val="0"/>
          <w:sz w:val="22"/>
        </w:rPr>
        <w:t>Go to robots.txt report.</w:t>
      </w:r>
    </w:p>
    <w:p>
      <w:r>
        <w:rPr>
          <w:rFonts w:ascii="Calibri" w:hAnsi="Calibri"/>
          <w:b w:val="0"/>
          <w:sz w:val="22"/>
        </w:rPr>
        <w:t>Check fetch status.</w:t>
      </w:r>
    </w:p>
    <w:p>
      <w:r>
        <w:rPr>
          <w:rFonts w:ascii="Calibri" w:hAnsi="Calibri"/>
          <w:b w:val="0"/>
          <w:sz w:val="22"/>
        </w:rPr>
        <w:t>Check warnings or errors.</w:t>
      </w:r>
    </w:p>
    <w:p>
      <w:r>
        <w:rPr>
          <w:rFonts w:ascii="Calibri" w:hAnsi="Calibri"/>
          <w:b w:val="0"/>
          <w:sz w:val="22"/>
        </w:rPr>
        <w:t>Request recrawl if urgent.</w:t>
      </w:r>
    </w:p>
    <w:p>
      <w:r>
        <w:rPr>
          <w:rFonts w:ascii="Calibri" w:hAnsi="Calibri"/>
          <w:b w:val="0"/>
          <w:sz w:val="22"/>
        </w:rPr>
        <w:t>Save screenshot.</w:t>
      </w:r>
    </w:p>
    <w:p>
      <w:r>
        <w:rPr>
          <w:rFonts w:ascii="Calibri" w:hAnsi="Calibri"/>
          <w:b w:val="0"/>
          <w:sz w:val="22"/>
        </w:rPr>
        <w:t>Step 13 — Document Final Status</w:t>
      </w:r>
    </w:p>
    <w:p>
      <w:r>
        <w:rPr>
          <w:rFonts w:ascii="Calibri" w:hAnsi="Calibri"/>
          <w:b w:val="0"/>
          <w:sz w:val="22"/>
        </w:rPr>
        <w:t>Final status must be one of:</w:t>
      </w:r>
    </w:p>
    <w:p>
      <w:r>
        <w:rPr>
          <w:rFonts w:ascii="Calibri" w:hAnsi="Calibri"/>
          <w:b w:val="0"/>
          <w:sz w:val="22"/>
        </w:rPr>
        <w:t>Reviewed — no change required</w:t>
      </w:r>
    </w:p>
    <w:p>
      <w:r>
        <w:rPr>
          <w:rFonts w:ascii="Calibri" w:hAnsi="Calibri"/>
          <w:b w:val="0"/>
          <w:sz w:val="22"/>
        </w:rPr>
        <w:t>Optimized — custom rules added</w:t>
      </w:r>
    </w:p>
    <w:p>
      <w:r>
        <w:rPr>
          <w:rFonts w:ascii="Calibri" w:hAnsi="Calibri"/>
          <w:b w:val="0"/>
          <w:sz w:val="22"/>
        </w:rPr>
        <w:t>Reverted — change rolled back</w:t>
      </w:r>
    </w:p>
    <w:p>
      <w:r>
        <w:rPr>
          <w:rFonts w:ascii="Calibri" w:hAnsi="Calibri"/>
          <w:b w:val="0"/>
          <w:sz w:val="22"/>
        </w:rPr>
        <w:t>Monitoring — waiting for Google recrawl</w:t>
      </w:r>
    </w:p>
    <w:p>
      <w:r>
        <w:rPr>
          <w:rFonts w:ascii="Calibri" w:hAnsi="Calibri"/>
          <w:b w:val="0"/>
          <w:sz w:val="22"/>
        </w:rPr>
        <w:t>Escalated — security/technical issue</w:t>
      </w:r>
    </w:p>
    <w:p>
      <w:r>
        <w:rPr>
          <w:rFonts w:ascii="Calibri" w:hAnsi="Calibri"/>
          <w:b w:val="0"/>
          <w:sz w:val="22"/>
        </w:rPr>
        <w:t>Blocked pending owner input</w:t>
      </w:r>
    </w:p>
    <w:p>
      <w:r>
        <w:rPr>
          <w:rFonts w:ascii="Calibri" w:hAnsi="Calibri"/>
          <w:b w:val="0"/>
          <w:sz w:val="22"/>
        </w:rPr>
        <w:t>Do not mark complete until evidence is attached.</w:t>
      </w:r>
    </w:p>
    <w:p>
      <w:r>
        <w:rPr>
          <w:rFonts w:ascii="Calibri" w:hAnsi="Calibri"/>
          <w:b w:val="0"/>
          <w:sz w:val="22"/>
        </w:rPr>
        <w:t>Testing Requirements</w:t>
      </w:r>
    </w:p>
    <w:p>
      <w:r>
        <w:rPr>
          <w:rFonts w:ascii="Calibri" w:hAnsi="Calibri"/>
          <w:b w:val="0"/>
          <w:sz w:val="22"/>
        </w:rPr>
        <w:t>Minimum testing:</w:t>
      </w:r>
    </w:p>
    <w:p>
      <w:r>
        <w:rPr>
          <w:rFonts w:ascii="Calibri" w:hAnsi="Calibri"/>
          <w:b w:val="0"/>
          <w:sz w:val="22"/>
        </w:rPr>
        <w:t>Deployment Requirements</w:t>
      </w:r>
    </w:p>
    <w:p>
      <w:r>
        <w:rPr>
          <w:rFonts w:ascii="Calibri" w:hAnsi="Calibri"/>
          <w:b w:val="0"/>
          <w:sz w:val="22"/>
        </w:rPr>
        <w:t>For this handbook, deployment means publishing robots.txt changes to the live Shopify storefront.</w:t>
      </w:r>
    </w:p>
    <w:p>
      <w:r>
        <w:rPr>
          <w:rFonts w:ascii="Calibri" w:hAnsi="Calibri"/>
          <w:b w:val="0"/>
          <w:sz w:val="22"/>
        </w:rPr>
        <w:t>Production-impacting changes include:</w:t>
      </w:r>
    </w:p>
    <w:p>
      <w:r>
        <w:rPr>
          <w:rFonts w:ascii="Calibri" w:hAnsi="Calibri"/>
          <w:b w:val="0"/>
          <w:sz w:val="22"/>
        </w:rPr>
        <w:t>Creating robots.txt.liquid</w:t>
      </w:r>
    </w:p>
    <w:p>
      <w:r>
        <w:rPr>
          <w:rFonts w:ascii="Calibri" w:hAnsi="Calibri"/>
          <w:b w:val="0"/>
          <w:sz w:val="22"/>
        </w:rPr>
        <w:t>Editing robots.txt.liquid</w:t>
      </w:r>
    </w:p>
    <w:p>
      <w:r>
        <w:rPr>
          <w:rFonts w:ascii="Calibri" w:hAnsi="Calibri"/>
          <w:b w:val="0"/>
          <w:sz w:val="22"/>
        </w:rPr>
        <w:t>Removing rules</w:t>
      </w:r>
    </w:p>
    <w:p>
      <w:r>
        <w:rPr>
          <w:rFonts w:ascii="Calibri" w:hAnsi="Calibri"/>
          <w:b w:val="0"/>
          <w:sz w:val="22"/>
        </w:rPr>
        <w:t>Adding Disallow</w:t>
      </w:r>
    </w:p>
    <w:p>
      <w:r>
        <w:rPr>
          <w:rFonts w:ascii="Calibri" w:hAnsi="Calibri"/>
          <w:b w:val="0"/>
          <w:sz w:val="22"/>
        </w:rPr>
        <w:t>Adding Allow</w:t>
      </w:r>
    </w:p>
    <w:p>
      <w:r>
        <w:rPr>
          <w:rFonts w:ascii="Calibri" w:hAnsi="Calibri"/>
          <w:b w:val="0"/>
          <w:sz w:val="22"/>
        </w:rPr>
        <w:t>Adding crawler-specific rules</w:t>
      </w:r>
    </w:p>
    <w:p>
      <w:r>
        <w:rPr>
          <w:rFonts w:ascii="Calibri" w:hAnsi="Calibri"/>
          <w:b w:val="0"/>
          <w:sz w:val="22"/>
        </w:rPr>
        <w:t>Adding crawl-delay rules</w:t>
      </w:r>
    </w:p>
    <w:p>
      <w:r>
        <w:rPr>
          <w:rFonts w:ascii="Calibri" w:hAnsi="Calibri"/>
          <w:b w:val="0"/>
          <w:sz w:val="22"/>
        </w:rPr>
        <w:t>Adding sitemap lines</w:t>
      </w:r>
    </w:p>
    <w:p>
      <w:r>
        <w:rPr>
          <w:rFonts w:ascii="Calibri" w:hAnsi="Calibri"/>
          <w:b w:val="0"/>
          <w:sz w:val="22"/>
        </w:rPr>
        <w:t>Blocking specific crawlers</w:t>
      </w:r>
    </w:p>
    <w:p>
      <w:r>
        <w:rPr>
          <w:rFonts w:ascii="Calibri" w:hAnsi="Calibri"/>
          <w:b w:val="0"/>
          <w:sz w:val="22"/>
        </w:rPr>
        <w:t>Removing Shopify default rules</w:t>
      </w:r>
    </w:p>
    <w:p>
      <w:r>
        <w:rPr>
          <w:rFonts w:ascii="Calibri" w:hAnsi="Calibri"/>
          <w:b w:val="0"/>
          <w:sz w:val="22"/>
        </w:rPr>
        <w:t>Publishing a theme with different robots.txt behavior</w:t>
      </w:r>
    </w:p>
    <w:p>
      <w:r>
        <w:rPr>
          <w:rFonts w:ascii="Calibri" w:hAnsi="Calibri"/>
          <w:b w:val="0"/>
          <w:sz w:val="22"/>
        </w:rPr>
        <w:t>Production deployment requires:</w:t>
      </w:r>
    </w:p>
    <w:p>
      <w:r>
        <w:rPr>
          <w:rFonts w:ascii="Calibri" w:hAnsi="Calibri"/>
          <w:b w:val="0"/>
          <w:sz w:val="22"/>
        </w:rPr>
        <w:t>Current-state evidence</w:t>
      </w:r>
    </w:p>
    <w:p>
      <w:r>
        <w:rPr>
          <w:rFonts w:ascii="Calibri" w:hAnsi="Calibri"/>
          <w:b w:val="0"/>
          <w:sz w:val="22"/>
        </w:rPr>
        <w:t>Theme backup</w:t>
      </w:r>
    </w:p>
    <w:p>
      <w:r>
        <w:rPr>
          <w:rFonts w:ascii="Calibri" w:hAnsi="Calibri"/>
          <w:b w:val="0"/>
          <w:sz w:val="22"/>
        </w:rPr>
        <w:t>Proposed rule sheet</w:t>
      </w:r>
    </w:p>
    <w:p>
      <w:r>
        <w:rPr>
          <w:rFonts w:ascii="Calibri" w:hAnsi="Calibri"/>
          <w:b w:val="0"/>
          <w:sz w:val="22"/>
        </w:rPr>
        <w:t>Approval</w:t>
      </w:r>
    </w:p>
    <w:p>
      <w:r>
        <w:rPr>
          <w:rFonts w:ascii="Calibri" w:hAnsi="Calibri"/>
          <w:b w:val="0"/>
          <w:sz w:val="22"/>
        </w:rPr>
        <w:t>Change screenshot</w:t>
      </w:r>
    </w:p>
    <w:p>
      <w:r>
        <w:rPr>
          <w:rFonts w:ascii="Calibri" w:hAnsi="Calibri"/>
          <w:b w:val="0"/>
          <w:sz w:val="22"/>
        </w:rPr>
        <w:t>After-change live output proof</w:t>
      </w:r>
    </w:p>
    <w:p>
      <w:r>
        <w:rPr>
          <w:rFonts w:ascii="Calibri" w:hAnsi="Calibri"/>
          <w:b w:val="0"/>
          <w:sz w:val="22"/>
        </w:rPr>
        <w:t>QA evidence</w:t>
      </w:r>
    </w:p>
    <w:p>
      <w:r>
        <w:rPr>
          <w:rFonts w:ascii="Calibri" w:hAnsi="Calibri"/>
          <w:b w:val="0"/>
          <w:sz w:val="22"/>
        </w:rPr>
        <w:t>Rollback plan</w:t>
      </w:r>
    </w:p>
    <w:p>
      <w:r>
        <w:rPr>
          <w:rFonts w:ascii="Calibri" w:hAnsi="Calibri"/>
          <w:b w:val="0"/>
          <w:sz w:val="22"/>
        </w:rPr>
        <w:t>Validator review</w:t>
      </w:r>
    </w:p>
    <w:p>
      <w:r>
        <w:rPr>
          <w:rFonts w:ascii="Calibri" w:hAnsi="Calibri"/>
          <w:b w:val="0"/>
          <w:sz w:val="22"/>
        </w:rPr>
        <w:t>Rollback Requirements</w:t>
      </w:r>
    </w:p>
    <w:p>
      <w:r>
        <w:rPr>
          <w:rFonts w:ascii="Calibri" w:hAnsi="Calibri"/>
          <w:b w:val="0"/>
          <w:sz w:val="22"/>
        </w:rPr>
        <w:t>Rollback is required if:</w:t>
      </w:r>
    </w:p>
    <w:p>
      <w:r>
        <w:rPr>
          <w:rFonts w:ascii="Calibri" w:hAnsi="Calibri"/>
          <w:b w:val="0"/>
          <w:sz w:val="22"/>
        </w:rPr>
        <w:t>Important product URLs become blocked</w:t>
      </w:r>
    </w:p>
    <w:p>
      <w:r>
        <w:rPr>
          <w:rFonts w:ascii="Calibri" w:hAnsi="Calibri"/>
          <w:b w:val="0"/>
          <w:sz w:val="22"/>
        </w:rPr>
        <w:t>Important collection URLs become blocked</w:t>
      </w:r>
    </w:p>
    <w:p>
      <w:r>
        <w:rPr>
          <w:rFonts w:ascii="Calibri" w:hAnsi="Calibri"/>
          <w:b w:val="0"/>
          <w:sz w:val="22"/>
        </w:rPr>
        <w:t>Blog/page URLs become blocked</w:t>
      </w:r>
    </w:p>
    <w:p>
      <w:r>
        <w:rPr>
          <w:rFonts w:ascii="Calibri" w:hAnsi="Calibri"/>
          <w:b w:val="0"/>
          <w:sz w:val="22"/>
        </w:rPr>
        <w:t>Homepage becomes blocked</w:t>
      </w:r>
    </w:p>
    <w:p>
      <w:r>
        <w:rPr>
          <w:rFonts w:ascii="Calibri" w:hAnsi="Calibri"/>
          <w:b w:val="0"/>
          <w:sz w:val="22"/>
        </w:rPr>
        <w:t>Sitemap disappears</w:t>
      </w:r>
    </w:p>
    <w:p>
      <w:r>
        <w:rPr>
          <w:rFonts w:ascii="Calibri" w:hAnsi="Calibri"/>
          <w:b w:val="0"/>
          <w:sz w:val="22"/>
        </w:rPr>
        <w:t>Google Search Console reports robots.txt fetch errors</w:t>
      </w:r>
    </w:p>
    <w:p>
      <w:r>
        <w:rPr>
          <w:rFonts w:ascii="Calibri" w:hAnsi="Calibri"/>
          <w:b w:val="0"/>
          <w:sz w:val="22"/>
        </w:rPr>
        <w:t>Google Search Console reports important URLs blocked by robots.txt</w:t>
      </w:r>
    </w:p>
    <w:p>
      <w:r>
        <w:rPr>
          <w:rFonts w:ascii="Calibri" w:hAnsi="Calibri"/>
          <w:b w:val="0"/>
          <w:sz w:val="22"/>
        </w:rPr>
        <w:t>Custom rule blocks more URLs than expected</w:t>
      </w:r>
    </w:p>
    <w:p>
      <w:r>
        <w:rPr>
          <w:rFonts w:ascii="Calibri" w:hAnsi="Calibri"/>
          <w:b w:val="0"/>
          <w:sz w:val="22"/>
        </w:rPr>
        <w:t>Storefront theme behavior breaks</w:t>
      </w:r>
    </w:p>
    <w:p>
      <w:r>
        <w:rPr>
          <w:rFonts w:ascii="Calibri" w:hAnsi="Calibri"/>
          <w:b w:val="0"/>
          <w:sz w:val="22"/>
        </w:rPr>
        <w:t>Validator rejects the change</w:t>
      </w:r>
    </w:p>
    <w:p>
      <w:r>
        <w:rPr>
          <w:rFonts w:ascii="Calibri" w:hAnsi="Calibri"/>
          <w:b w:val="0"/>
          <w:sz w:val="22"/>
        </w:rPr>
        <w:t>Rollback actions:</w:t>
      </w:r>
    </w:p>
    <w:p>
      <w:r>
        <w:rPr>
          <w:rFonts w:ascii="Calibri" w:hAnsi="Calibri"/>
          <w:b w:val="0"/>
          <w:sz w:val="22"/>
        </w:rPr>
        <w:t>Restore previous robots.txt.liquid content.</w:t>
      </w:r>
    </w:p>
    <w:p>
      <w:r>
        <w:rPr>
          <w:rFonts w:ascii="Calibri" w:hAnsi="Calibri"/>
          <w:b w:val="0"/>
          <w:sz w:val="22"/>
        </w:rPr>
        <w:t>Remove newly added custom rules.</w:t>
      </w:r>
    </w:p>
    <w:p>
      <w:r>
        <w:rPr>
          <w:rFonts w:ascii="Calibri" w:hAnsi="Calibri"/>
          <w:b w:val="0"/>
          <w:sz w:val="22"/>
        </w:rPr>
        <w:t>Restore duplicated theme if needed.</w:t>
      </w:r>
    </w:p>
    <w:p>
      <w:r>
        <w:rPr>
          <w:rFonts w:ascii="Calibri" w:hAnsi="Calibri"/>
          <w:b w:val="0"/>
          <w:sz w:val="22"/>
        </w:rPr>
        <w:t>Confirm live /robots.txt output.</w:t>
      </w:r>
    </w:p>
    <w:p>
      <w:r>
        <w:rPr>
          <w:rFonts w:ascii="Calibri" w:hAnsi="Calibri"/>
          <w:b w:val="0"/>
          <w:sz w:val="22"/>
        </w:rPr>
        <w:t>Re-test important URLs.</w:t>
      </w:r>
    </w:p>
    <w:p>
      <w:r>
        <w:rPr>
          <w:rFonts w:ascii="Calibri" w:hAnsi="Calibri"/>
          <w:b w:val="0"/>
          <w:sz w:val="22"/>
        </w:rPr>
        <w:t>Request robots.txt recrawl in GSC if urgent.</w:t>
      </w:r>
    </w:p>
    <w:p>
      <w:r>
        <w:rPr>
          <w:rFonts w:ascii="Calibri" w:hAnsi="Calibri"/>
          <w:b w:val="0"/>
          <w:sz w:val="22"/>
        </w:rPr>
        <w:t>Save rollback evidence.</w:t>
      </w:r>
    </w:p>
    <w:p>
      <w:r>
        <w:rPr>
          <w:rFonts w:ascii="Calibri" w:hAnsi="Calibri"/>
          <w:b w:val="0"/>
          <w:sz w:val="22"/>
        </w:rPr>
        <w:t>Milestones</w:t>
      </w:r>
    </w:p>
    <w:p>
      <w:r>
        <w:rPr>
          <w:rFonts w:ascii="Calibri" w:hAnsi="Calibri"/>
          <w:b w:val="0"/>
          <w:sz w:val="22"/>
        </w:rPr>
        <w:t>Pitfalls</w:t>
      </w:r>
    </w:p>
    <w:p>
      <w:r>
        <w:rPr>
          <w:rFonts w:ascii="Calibri" w:hAnsi="Calibri"/>
          <w:b w:val="0"/>
          <w:sz w:val="22"/>
        </w:rPr>
        <w:t>Avoid these mistakes:</w:t>
      </w:r>
    </w:p>
    <w:p>
      <w:r>
        <w:rPr>
          <w:rFonts w:ascii="Calibri" w:hAnsi="Calibri"/>
          <w:b w:val="0"/>
          <w:sz w:val="22"/>
        </w:rPr>
        <w:t>Blocking /</w:t>
      </w:r>
    </w:p>
    <w:p>
      <w:r>
        <w:rPr>
          <w:rFonts w:ascii="Calibri" w:hAnsi="Calibri"/>
          <w:b w:val="0"/>
          <w:sz w:val="22"/>
        </w:rPr>
        <w:t>Blocking /products/</w:t>
      </w:r>
    </w:p>
    <w:p>
      <w:r>
        <w:rPr>
          <w:rFonts w:ascii="Calibri" w:hAnsi="Calibri"/>
          <w:b w:val="0"/>
          <w:sz w:val="22"/>
        </w:rPr>
        <w:t>Blocking /collections/</w:t>
      </w:r>
    </w:p>
    <w:p>
      <w:r>
        <w:rPr>
          <w:rFonts w:ascii="Calibri" w:hAnsi="Calibri"/>
          <w:b w:val="0"/>
          <w:sz w:val="22"/>
        </w:rPr>
        <w:t>Blocking /blogs/</w:t>
      </w:r>
    </w:p>
    <w:p>
      <w:r>
        <w:rPr>
          <w:rFonts w:ascii="Calibri" w:hAnsi="Calibri"/>
          <w:b w:val="0"/>
          <w:sz w:val="22"/>
        </w:rPr>
        <w:t>Blocking /pages/</w:t>
      </w:r>
    </w:p>
    <w:p>
      <w:r>
        <w:rPr>
          <w:rFonts w:ascii="Calibri" w:hAnsi="Calibri"/>
          <w:b w:val="0"/>
          <w:sz w:val="22"/>
        </w:rPr>
        <w:t>Blocking /collections/all without a specific approved reason</w:t>
      </w:r>
    </w:p>
    <w:p>
      <w:r>
        <w:rPr>
          <w:rFonts w:ascii="Calibri" w:hAnsi="Calibri"/>
          <w:b w:val="0"/>
          <w:sz w:val="22"/>
        </w:rPr>
        <w:t>Replacing Shopify default rules without review</w:t>
      </w:r>
    </w:p>
    <w:p>
      <w:r>
        <w:rPr>
          <w:rFonts w:ascii="Calibri" w:hAnsi="Calibri"/>
          <w:b w:val="0"/>
          <w:sz w:val="22"/>
        </w:rPr>
        <w:t>Using robots.txt to hide private content</w:t>
      </w:r>
    </w:p>
    <w:p>
      <w:r>
        <w:rPr>
          <w:rFonts w:ascii="Calibri" w:hAnsi="Calibri"/>
          <w:b w:val="0"/>
          <w:sz w:val="22"/>
        </w:rPr>
        <w:t>Using robots.txt when noindex is the correct method</w:t>
      </w:r>
    </w:p>
    <w:p>
      <w:r>
        <w:rPr>
          <w:rFonts w:ascii="Calibri" w:hAnsi="Calibri"/>
          <w:b w:val="0"/>
          <w:sz w:val="22"/>
        </w:rPr>
        <w:t>Editing live theme without backup</w:t>
      </w:r>
    </w:p>
    <w:p>
      <w:r>
        <w:rPr>
          <w:rFonts w:ascii="Calibri" w:hAnsi="Calibri"/>
          <w:b w:val="0"/>
          <w:sz w:val="22"/>
        </w:rPr>
        <w:t>Testing only the blocked URL and not important allowed URLs</w:t>
      </w:r>
    </w:p>
    <w:p>
      <w:r>
        <w:rPr>
          <w:rFonts w:ascii="Calibri" w:hAnsi="Calibri"/>
          <w:b w:val="0"/>
          <w:sz w:val="22"/>
        </w:rPr>
        <w:t>Forgetting sitemap line</w:t>
      </w:r>
    </w:p>
    <w:p>
      <w:r>
        <w:rPr>
          <w:rFonts w:ascii="Calibri" w:hAnsi="Calibri"/>
          <w:b w:val="0"/>
          <w:sz w:val="22"/>
        </w:rPr>
        <w:t>Adding broad wildcard rules without testing</w:t>
      </w:r>
    </w:p>
    <w:p>
      <w:r>
        <w:rPr>
          <w:rFonts w:ascii="Calibri" w:hAnsi="Calibri"/>
          <w:b w:val="0"/>
          <w:sz w:val="22"/>
        </w:rPr>
        <w:t>Blocking CSS/JS assets needed for rendering</w:t>
      </w:r>
    </w:p>
    <w:p>
      <w:r>
        <w:rPr>
          <w:rFonts w:ascii="Calibri" w:hAnsi="Calibri"/>
          <w:b w:val="0"/>
          <w:sz w:val="22"/>
        </w:rPr>
        <w:t>Ignoring Google Search Console robots.txt warnings</w:t>
      </w:r>
    </w:p>
    <w:p>
      <w:r>
        <w:rPr>
          <w:rFonts w:ascii="Calibri" w:hAnsi="Calibri"/>
          <w:b w:val="0"/>
          <w:sz w:val="22"/>
        </w:rPr>
        <w:t>Marking task complete without validator review</w:t>
      </w:r>
    </w:p>
    <w:p>
      <w:r>
        <w:rPr>
          <w:rFonts w:ascii="Calibri" w:hAnsi="Calibri"/>
          <w:b w:val="0"/>
          <w:sz w:val="22"/>
        </w:rPr>
        <w:t>Accident Spots</w:t>
      </w:r>
    </w:p>
    <w:p>
      <w:r>
        <w:rPr>
          <w:rFonts w:ascii="Calibri" w:hAnsi="Calibri"/>
          <w:b w:val="0"/>
          <w:sz w:val="22"/>
        </w:rPr>
        <w:t>Decision Points</w:t>
      </w:r>
    </w:p>
    <w:p>
      <w:r>
        <w:rPr>
          <w:rFonts w:ascii="Calibri" w:hAnsi="Calibri"/>
          <w:b w:val="0"/>
          <w:sz w:val="22"/>
        </w:rPr>
        <w:t>Escalation Points</w:t>
      </w:r>
    </w:p>
    <w:p>
      <w:r>
        <w:rPr>
          <w:rFonts w:ascii="Calibri" w:hAnsi="Calibri"/>
          <w:b w:val="0"/>
          <w:sz w:val="22"/>
        </w:rPr>
        <w:t>Escalate to Muguntha when:</w:t>
      </w:r>
    </w:p>
    <w:p>
      <w:r>
        <w:rPr>
          <w:rFonts w:ascii="Calibri" w:hAnsi="Calibri"/>
          <w:b w:val="0"/>
          <w:sz w:val="22"/>
        </w:rPr>
        <w:t>Any rule may block products, collections, blogs, pages, or homepage</w:t>
      </w:r>
    </w:p>
    <w:p>
      <w:r>
        <w:rPr>
          <w:rFonts w:ascii="Calibri" w:hAnsi="Calibri"/>
          <w:b w:val="0"/>
          <w:sz w:val="22"/>
        </w:rPr>
        <w:t>Disallow: / appears</w:t>
      </w:r>
    </w:p>
    <w:p>
      <w:r>
        <w:rPr>
          <w:rFonts w:ascii="Calibri" w:hAnsi="Calibri"/>
          <w:b w:val="0"/>
          <w:sz w:val="22"/>
        </w:rPr>
        <w:t>/collections/all is blocked or proposed for blocking</w:t>
      </w:r>
    </w:p>
    <w:p>
      <w:r>
        <w:rPr>
          <w:rFonts w:ascii="Calibri" w:hAnsi="Calibri"/>
          <w:b w:val="0"/>
          <w:sz w:val="22"/>
        </w:rPr>
        <w:t>Wildcard rules affect many URLs</w:t>
      </w:r>
    </w:p>
    <w:p>
      <w:r>
        <w:rPr>
          <w:rFonts w:ascii="Calibri" w:hAnsi="Calibri"/>
          <w:b w:val="0"/>
          <w:sz w:val="22"/>
        </w:rPr>
        <w:t>A custom robots.txt.liquid file replaces Shopify defaults</w:t>
      </w:r>
    </w:p>
    <w:p>
      <w:r>
        <w:rPr>
          <w:rFonts w:ascii="Calibri" w:hAnsi="Calibri"/>
          <w:b w:val="0"/>
          <w:sz w:val="22"/>
        </w:rPr>
        <w:t>Sensitive/private URLs appear</w:t>
      </w:r>
    </w:p>
    <w:p>
      <w:r>
        <w:rPr>
          <w:rFonts w:ascii="Calibri" w:hAnsi="Calibri"/>
          <w:b w:val="0"/>
          <w:sz w:val="22"/>
        </w:rPr>
        <w:t>Google Search Console reports robots.txt errors</w:t>
      </w:r>
    </w:p>
    <w:p>
      <w:r>
        <w:rPr>
          <w:rFonts w:ascii="Calibri" w:hAnsi="Calibri"/>
          <w:b w:val="0"/>
          <w:sz w:val="22"/>
        </w:rPr>
        <w:t>Important URLs are blocked by robots.txt</w:t>
      </w:r>
    </w:p>
    <w:p>
      <w:r>
        <w:rPr>
          <w:rFonts w:ascii="Calibri" w:hAnsi="Calibri"/>
          <w:b w:val="0"/>
          <w:sz w:val="22"/>
        </w:rPr>
        <w:t>App-generated URLs require crawl control</w:t>
      </w:r>
    </w:p>
    <w:p>
      <w:r>
        <w:rPr>
          <w:rFonts w:ascii="Calibri" w:hAnsi="Calibri"/>
          <w:b w:val="0"/>
          <w:sz w:val="22"/>
        </w:rPr>
        <w:t>Market/language URLs are affected</w:t>
      </w:r>
    </w:p>
    <w:p>
      <w:r>
        <w:rPr>
          <w:rFonts w:ascii="Calibri" w:hAnsi="Calibri"/>
          <w:b w:val="0"/>
          <w:sz w:val="22"/>
        </w:rPr>
        <w:t>There is no documented rule for the situation</w:t>
      </w:r>
    </w:p>
    <w:p>
      <w:r>
        <w:rPr>
          <w:rFonts w:ascii="Calibri" w:hAnsi="Calibri"/>
          <w:b w:val="0"/>
          <w:sz w:val="22"/>
        </w:rPr>
        <w:t>Escalate to Shopify Support when:</w:t>
      </w:r>
    </w:p>
    <w:p>
      <w:r>
        <w:rPr>
          <w:rFonts w:ascii="Calibri" w:hAnsi="Calibri"/>
          <w:b w:val="0"/>
          <w:sz w:val="22"/>
        </w:rPr>
        <w:t>Live /robots.txt does not match Shopify theme output</w:t>
      </w:r>
    </w:p>
    <w:p>
      <w:r>
        <w:rPr>
          <w:rFonts w:ascii="Calibri" w:hAnsi="Calibri"/>
          <w:b w:val="0"/>
          <w:sz w:val="22"/>
        </w:rPr>
        <w:t>robots.txt.liquid changes do not publish correctly</w:t>
      </w:r>
    </w:p>
    <w:p>
      <w:r>
        <w:rPr>
          <w:rFonts w:ascii="Calibri" w:hAnsi="Calibri"/>
          <w:b w:val="0"/>
          <w:sz w:val="22"/>
        </w:rPr>
        <w:t>Shopify default robots.txt behavior appears incorrect</w:t>
      </w:r>
    </w:p>
    <w:p>
      <w:r>
        <w:rPr>
          <w:rFonts w:ascii="Calibri" w:hAnsi="Calibri"/>
          <w:b w:val="0"/>
          <w:sz w:val="22"/>
        </w:rPr>
        <w:t>Robots.txt file returns errors</w:t>
      </w:r>
    </w:p>
    <w:p>
      <w:r>
        <w:rPr>
          <w:rFonts w:ascii="Calibri" w:hAnsi="Calibri"/>
          <w:b w:val="0"/>
          <w:sz w:val="22"/>
        </w:rPr>
        <w:t>Shopify theme editor cannot create or save robots.txt.liquid</w:t>
      </w:r>
    </w:p>
    <w:p>
      <w:r>
        <w:rPr>
          <w:rFonts w:ascii="Calibri" w:hAnsi="Calibri"/>
          <w:b w:val="0"/>
          <w:sz w:val="22"/>
        </w:rPr>
        <w:t>Escalate to app support when:</w:t>
      </w:r>
    </w:p>
    <w:p>
      <w:r>
        <w:rPr>
          <w:rFonts w:ascii="Calibri" w:hAnsi="Calibri"/>
          <w:b w:val="0"/>
          <w:sz w:val="22"/>
        </w:rPr>
        <w:t>SEO app injects unexpected robots/noindex behavior</w:t>
      </w:r>
    </w:p>
    <w:p>
      <w:r>
        <w:rPr>
          <w:rFonts w:ascii="Calibri" w:hAnsi="Calibri"/>
          <w:b w:val="0"/>
          <w:sz w:val="22"/>
        </w:rPr>
        <w:t>Filter/search app creates crawl traps</w:t>
      </w:r>
    </w:p>
    <w:p>
      <w:r>
        <w:rPr>
          <w:rFonts w:ascii="Calibri" w:hAnsi="Calibri"/>
          <w:b w:val="0"/>
          <w:sz w:val="22"/>
        </w:rPr>
        <w:t>Translation/market app creates crawl-control conflicts</w:t>
      </w:r>
    </w:p>
    <w:p>
      <w:r>
        <w:rPr>
          <w:rFonts w:ascii="Calibri" w:hAnsi="Calibri"/>
          <w:b w:val="0"/>
          <w:sz w:val="22"/>
        </w:rPr>
        <w:t>Page builder app creates blocked or unwanted crawl paths</w:t>
      </w:r>
    </w:p>
    <w:p>
      <w:r>
        <w:rPr>
          <w:rFonts w:ascii="Calibri" w:hAnsi="Calibri"/>
          <w:b w:val="0"/>
          <w:sz w:val="22"/>
        </w:rPr>
        <w:t>Evidence Points</w:t>
      </w:r>
    </w:p>
    <w:p>
      <w:r>
        <w:rPr>
          <w:rFonts w:ascii="Calibri" w:hAnsi="Calibri"/>
          <w:b w:val="0"/>
          <w:sz w:val="22"/>
        </w:rPr>
        <w:t>Capture evidence at:</w:t>
      </w:r>
    </w:p>
    <w:p>
      <w:r>
        <w:rPr>
          <w:rFonts w:ascii="Calibri" w:hAnsi="Calibri"/>
          <w:b w:val="0"/>
          <w:sz w:val="22"/>
        </w:rPr>
        <w:t>Current live robots.txt review</w:t>
      </w:r>
    </w:p>
    <w:p>
      <w:r>
        <w:rPr>
          <w:rFonts w:ascii="Calibri" w:hAnsi="Calibri"/>
          <w:b w:val="0"/>
          <w:sz w:val="22"/>
        </w:rPr>
        <w:t>Current rule audit</w:t>
      </w:r>
    </w:p>
    <w:p>
      <w:r>
        <w:rPr>
          <w:rFonts w:ascii="Calibri" w:hAnsi="Calibri"/>
          <w:b w:val="0"/>
          <w:sz w:val="22"/>
        </w:rPr>
        <w:t>Important URL test list</w:t>
      </w:r>
    </w:p>
    <w:p>
      <w:r>
        <w:rPr>
          <w:rFonts w:ascii="Calibri" w:hAnsi="Calibri"/>
          <w:b w:val="0"/>
          <w:sz w:val="22"/>
        </w:rPr>
        <w:t>Proposed rule drafting</w:t>
      </w:r>
    </w:p>
    <w:p>
      <w:r>
        <w:rPr>
          <w:rFonts w:ascii="Calibri" w:hAnsi="Calibri"/>
          <w:b w:val="0"/>
          <w:sz w:val="22"/>
        </w:rPr>
        <w:t>Backup</w:t>
      </w:r>
    </w:p>
    <w:p>
      <w:r>
        <w:rPr>
          <w:rFonts w:ascii="Calibri" w:hAnsi="Calibri"/>
          <w:b w:val="0"/>
          <w:sz w:val="22"/>
        </w:rPr>
        <w:t>Approval</w:t>
      </w:r>
    </w:p>
    <w:p>
      <w:r>
        <w:rPr>
          <w:rFonts w:ascii="Calibri" w:hAnsi="Calibri"/>
          <w:b w:val="0"/>
          <w:sz w:val="22"/>
        </w:rPr>
        <w:t>Code implementation</w:t>
      </w:r>
    </w:p>
    <w:p>
      <w:r>
        <w:rPr>
          <w:rFonts w:ascii="Calibri" w:hAnsi="Calibri"/>
          <w:b w:val="0"/>
          <w:sz w:val="22"/>
        </w:rPr>
        <w:t>Live output check</w:t>
      </w:r>
    </w:p>
    <w:p>
      <w:r>
        <w:rPr>
          <w:rFonts w:ascii="Calibri" w:hAnsi="Calibri"/>
          <w:b w:val="0"/>
          <w:sz w:val="22"/>
        </w:rPr>
        <w:t>Important URL testing</w:t>
      </w:r>
    </w:p>
    <w:p>
      <w:r>
        <w:rPr>
          <w:rFonts w:ascii="Calibri" w:hAnsi="Calibri"/>
          <w:b w:val="0"/>
          <w:sz w:val="22"/>
        </w:rPr>
        <w:t>Blocked URL testing</w:t>
      </w:r>
    </w:p>
    <w:p>
      <w:r>
        <w:rPr>
          <w:rFonts w:ascii="Calibri" w:hAnsi="Calibri"/>
          <w:b w:val="0"/>
          <w:sz w:val="22"/>
        </w:rPr>
        <w:t>GSC robots.txt report</w:t>
      </w:r>
    </w:p>
    <w:p>
      <w:r>
        <w:rPr>
          <w:rFonts w:ascii="Calibri" w:hAnsi="Calibri"/>
          <w:b w:val="0"/>
          <w:sz w:val="22"/>
        </w:rPr>
        <w:t>Rollback, if used</w:t>
      </w:r>
    </w:p>
    <w:p>
      <w:r>
        <w:rPr>
          <w:rFonts w:ascii="Calibri" w:hAnsi="Calibri"/>
          <w:b w:val="0"/>
          <w:sz w:val="22"/>
        </w:rPr>
        <w:t>Final validator review</w:t>
      </w:r>
    </w:p>
    <w:p>
      <w:r>
        <w:rPr>
          <w:rFonts w:ascii="Calibri" w:hAnsi="Calibri"/>
          <w:b w:val="0"/>
          <w:sz w:val="22"/>
        </w:rPr>
        <w:t>QA Points</w:t>
      </w:r>
    </w:p>
    <w:p>
      <w:r>
        <w:rPr>
          <w:rFonts w:ascii="Calibri" w:hAnsi="Calibri"/>
          <w:b w:val="0"/>
          <w:sz w:val="22"/>
        </w:rPr>
        <w:t>QA must verify:</w:t>
      </w:r>
    </w:p>
    <w:p>
      <w:r>
        <w:rPr>
          <w:rFonts w:ascii="Calibri" w:hAnsi="Calibri"/>
          <w:b w:val="0"/>
          <w:sz w:val="22"/>
        </w:rPr>
        <w:t>/robots.txt loads successfully</w:t>
      </w:r>
    </w:p>
    <w:p>
      <w:r>
        <w:rPr>
          <w:rFonts w:ascii="Calibri" w:hAnsi="Calibri"/>
          <w:b w:val="0"/>
          <w:sz w:val="22"/>
        </w:rPr>
        <w:t>Sitemap URL is declared and loads</w:t>
      </w:r>
    </w:p>
    <w:p>
      <w:r>
        <w:rPr>
          <w:rFonts w:ascii="Calibri" w:hAnsi="Calibri"/>
          <w:b w:val="0"/>
          <w:sz w:val="22"/>
        </w:rPr>
        <w:t>Important product pages are crawlable</w:t>
      </w:r>
    </w:p>
    <w:p>
      <w:r>
        <w:rPr>
          <w:rFonts w:ascii="Calibri" w:hAnsi="Calibri"/>
          <w:b w:val="0"/>
          <w:sz w:val="22"/>
        </w:rPr>
        <w:t>Important collection pages are crawlable</w:t>
      </w:r>
    </w:p>
    <w:p>
      <w:r>
        <w:rPr>
          <w:rFonts w:ascii="Calibri" w:hAnsi="Calibri"/>
          <w:b w:val="0"/>
          <w:sz w:val="22"/>
        </w:rPr>
        <w:t>Important blog/page URLs are crawlable</w:t>
      </w:r>
    </w:p>
    <w:p>
      <w:r>
        <w:rPr>
          <w:rFonts w:ascii="Calibri" w:hAnsi="Calibri"/>
          <w:b w:val="0"/>
          <w:sz w:val="22"/>
        </w:rPr>
        <w:t>Utility paths are blocked only where intended</w:t>
      </w:r>
    </w:p>
    <w:p>
      <w:r>
        <w:rPr>
          <w:rFonts w:ascii="Calibri" w:hAnsi="Calibri"/>
          <w:b w:val="0"/>
          <w:sz w:val="22"/>
        </w:rPr>
        <w:t>No broad rule blocks the full store</w:t>
      </w:r>
    </w:p>
    <w:p>
      <w:r>
        <w:rPr>
          <w:rFonts w:ascii="Calibri" w:hAnsi="Calibri"/>
          <w:b w:val="0"/>
          <w:sz w:val="22"/>
        </w:rPr>
        <w:t>No critical Shopify path is blocked accidentally</w:t>
      </w:r>
    </w:p>
    <w:p>
      <w:r>
        <w:rPr>
          <w:rFonts w:ascii="Calibri" w:hAnsi="Calibri"/>
          <w:b w:val="0"/>
          <w:sz w:val="22"/>
        </w:rPr>
        <w:t>Google Search Console shows no critical robots.txt fetch issue</w:t>
      </w:r>
    </w:p>
    <w:p>
      <w:r>
        <w:rPr>
          <w:rFonts w:ascii="Calibri" w:hAnsi="Calibri"/>
          <w:b w:val="0"/>
          <w:sz w:val="22"/>
        </w:rPr>
        <w:t>Final evidence is complete</w:t>
      </w:r>
    </w:p>
    <w:p>
      <w:r>
        <w:rPr>
          <w:rFonts w:ascii="Calibri" w:hAnsi="Calibri"/>
          <w:b w:val="0"/>
          <w:sz w:val="22"/>
        </w:rPr>
        <w:t>No-Rule Procedure</w:t>
      </w:r>
    </w:p>
    <w:p>
      <w:r>
        <w:rPr>
          <w:rFonts w:ascii="Calibri" w:hAnsi="Calibri"/>
          <w:b w:val="0"/>
          <w:sz w:val="22"/>
        </w:rPr>
        <w:t>If the team finds a robots.txt situation not covered by this handbook:</w:t>
      </w:r>
    </w:p>
    <w:p>
      <w:r>
        <w:rPr>
          <w:rFonts w:ascii="Calibri" w:hAnsi="Calibri"/>
          <w:b w:val="0"/>
          <w:sz w:val="22"/>
        </w:rPr>
        <w:t>Stop making changes.</w:t>
      </w:r>
    </w:p>
    <w:p>
      <w:r>
        <w:rPr>
          <w:rFonts w:ascii="Calibri" w:hAnsi="Calibri"/>
          <w:b w:val="0"/>
          <w:sz w:val="22"/>
        </w:rPr>
        <w:t>Record the URL pattern and proposed rule.</w:t>
      </w:r>
    </w:p>
    <w:p>
      <w:r>
        <w:rPr>
          <w:rFonts w:ascii="Calibri" w:hAnsi="Calibri"/>
          <w:b w:val="0"/>
          <w:sz w:val="22"/>
        </w:rPr>
        <w:t>Capture current robots.txt screenshot.</w:t>
      </w:r>
    </w:p>
    <w:p>
      <w:r>
        <w:rPr>
          <w:rFonts w:ascii="Calibri" w:hAnsi="Calibri"/>
          <w:b w:val="0"/>
          <w:sz w:val="22"/>
        </w:rPr>
        <w:t>Document why the current handbook does not cover the case.</w:t>
      </w:r>
    </w:p>
    <w:p>
      <w:r>
        <w:rPr>
          <w:rFonts w:ascii="Calibri" w:hAnsi="Calibri"/>
          <w:b w:val="0"/>
          <w:sz w:val="22"/>
        </w:rPr>
        <w:t>Escalate to Muguntha.</w:t>
      </w:r>
    </w:p>
    <w:p>
      <w:r>
        <w:rPr>
          <w:rFonts w:ascii="Calibri" w:hAnsi="Calibri"/>
          <w:b w:val="0"/>
          <w:sz w:val="22"/>
        </w:rPr>
        <w:t>Create a new rule after review.</w:t>
      </w:r>
    </w:p>
    <w:p>
      <w:r>
        <w:rPr>
          <w:rFonts w:ascii="Calibri" w:hAnsi="Calibri"/>
          <w:b w:val="0"/>
          <w:sz w:val="22"/>
        </w:rPr>
        <w:t>Update this handbook if the new rule is approved.</w:t>
      </w:r>
    </w:p>
    <w:p>
      <w:r>
        <w:rPr>
          <w:rFonts w:ascii="Calibri" w:hAnsi="Calibri"/>
          <w:b w:val="0"/>
          <w:sz w:val="22"/>
        </w:rPr>
        <w:t>Do not mark the task complete until the rule is documented.</w:t>
      </w:r>
    </w:p>
    <w:p>
      <w:r>
        <w:rPr>
          <w:rFonts w:ascii="Calibri" w:hAnsi="Calibri"/>
          <w:b w:val="0"/>
          <w:sz w:val="22"/>
        </w:rPr>
        <w:t>If knowledge is not documented, it does not exist.</w:t>
      </w:r>
    </w:p>
    <w:p>
      <w:r>
        <w:rPr>
          <w:rFonts w:ascii="Calibri" w:hAnsi="Calibri"/>
          <w:b w:val="0"/>
          <w:sz w:val="22"/>
        </w:rPr>
        <w:t>C — Checklist</w:t>
      </w:r>
    </w:p>
    <w:p>
      <w:r>
        <w:rPr>
          <w:rFonts w:ascii="Calibri" w:hAnsi="Calibri"/>
          <w:b w:val="0"/>
          <w:sz w:val="22"/>
        </w:rPr>
        <w:t>T — Tutorial / Handbook</w:t>
      </w:r>
    </w:p>
    <w:p>
      <w:r>
        <w:rPr>
          <w:rFonts w:ascii="Calibri" w:hAnsi="Calibri"/>
          <w:b w:val="0"/>
          <w:sz w:val="22"/>
        </w:rPr>
        <w:t>1. Purpose</w:t>
      </w:r>
    </w:p>
    <w:p>
      <w:r>
        <w:rPr>
          <w:rFonts w:ascii="Calibri" w:hAnsi="Calibri"/>
          <w:b w:val="0"/>
          <w:sz w:val="22"/>
        </w:rPr>
        <w:t>This handbook teaches a new Technical SEO employee how to review and optimize Shopify robots.txt safely.</w:t>
      </w:r>
    </w:p>
    <w:p>
      <w:r>
        <w:rPr>
          <w:rFonts w:ascii="Calibri" w:hAnsi="Calibri"/>
          <w:b w:val="0"/>
          <w:sz w:val="22"/>
        </w:rPr>
        <w:t>The robots.txt file controls crawler access. It can help prevent crawl waste on low-value Shopify utility URLs, but it can also cause serious SEO damage if important pages are accidentally blocked.</w:t>
      </w:r>
    </w:p>
    <w:p>
      <w:r>
        <w:rPr>
          <w:rFonts w:ascii="Calibri" w:hAnsi="Calibri"/>
          <w:b w:val="0"/>
          <w:sz w:val="22"/>
        </w:rPr>
        <w:t>The goal is to keep important Shopify pages crawlable while controlling crawler access to low-value areas where appropriate.</w:t>
      </w:r>
    </w:p>
    <w:p>
      <w:r>
        <w:rPr>
          <w:rFonts w:ascii="Calibri" w:hAnsi="Calibri"/>
          <w:b w:val="0"/>
          <w:sz w:val="22"/>
        </w:rPr>
        <w:t>2. When to Use This Handbook</w:t>
      </w:r>
    </w:p>
    <w:p>
      <w:r>
        <w:rPr>
          <w:rFonts w:ascii="Calibri" w:hAnsi="Calibri"/>
          <w:b w:val="0"/>
          <w:sz w:val="22"/>
        </w:rPr>
        <w:t>Use this handbook when:</w:t>
      </w:r>
    </w:p>
    <w:p>
      <w:r>
        <w:rPr>
          <w:rFonts w:ascii="Calibri" w:hAnsi="Calibri"/>
          <w:b w:val="0"/>
          <w:sz w:val="22"/>
        </w:rPr>
        <w:t>Shopify robots.txt needs review.</w:t>
      </w:r>
    </w:p>
    <w:p>
      <w:r>
        <w:rPr>
          <w:rFonts w:ascii="Calibri" w:hAnsi="Calibri"/>
          <w:b w:val="0"/>
          <w:sz w:val="22"/>
        </w:rPr>
        <w:t>Google Search Console reports robots.txt warnings or errors.</w:t>
      </w:r>
    </w:p>
    <w:p>
      <w:r>
        <w:rPr>
          <w:rFonts w:ascii="Calibri" w:hAnsi="Calibri"/>
          <w:b w:val="0"/>
          <w:sz w:val="22"/>
        </w:rPr>
        <w:t>Important pages are blocked by robots.txt.</w:t>
      </w:r>
    </w:p>
    <w:p>
      <w:r>
        <w:rPr>
          <w:rFonts w:ascii="Calibri" w:hAnsi="Calibri"/>
          <w:b w:val="0"/>
          <w:sz w:val="22"/>
        </w:rPr>
        <w:t>Cart, checkout, account, search, filter, tag, or app URLs need crawl-control review.</w:t>
      </w:r>
    </w:p>
    <w:p>
      <w:r>
        <w:rPr>
          <w:rFonts w:ascii="Calibri" w:hAnsi="Calibri"/>
          <w:b w:val="0"/>
          <w:sz w:val="22"/>
        </w:rPr>
        <w:t>A new Shopify theme is launched.</w:t>
      </w:r>
    </w:p>
    <w:p>
      <w:r>
        <w:rPr>
          <w:rFonts w:ascii="Calibri" w:hAnsi="Calibri"/>
          <w:b w:val="0"/>
          <w:sz w:val="22"/>
        </w:rPr>
        <w:t>A Shopify SEO app changes crawl/index behavior.</w:t>
      </w:r>
    </w:p>
    <w:p>
      <w:r>
        <w:rPr>
          <w:rFonts w:ascii="Calibri" w:hAnsi="Calibri"/>
          <w:b w:val="0"/>
          <w:sz w:val="22"/>
        </w:rPr>
        <w:t>Shopify migration or URL structure changes are completed.</w:t>
      </w:r>
    </w:p>
    <w:p>
      <w:r>
        <w:rPr>
          <w:rFonts w:ascii="Calibri" w:hAnsi="Calibri"/>
          <w:b w:val="0"/>
          <w:sz w:val="22"/>
        </w:rPr>
        <w:t>Search Console shows crawl waste from internal search or filter URLs.</w:t>
      </w:r>
    </w:p>
    <w:p>
      <w:r>
        <w:rPr>
          <w:rFonts w:ascii="Calibri" w:hAnsi="Calibri"/>
          <w:b w:val="0"/>
          <w:sz w:val="22"/>
        </w:rPr>
        <w:t>Sitemap declaration needs checking.</w:t>
      </w:r>
    </w:p>
    <w:p>
      <w:r>
        <w:rPr>
          <w:rFonts w:ascii="Calibri" w:hAnsi="Calibri"/>
          <w:b w:val="0"/>
          <w:sz w:val="22"/>
        </w:rPr>
        <w:t>A team member proposes robots.txt changes.</w:t>
      </w:r>
    </w:p>
    <w:p>
      <w:r>
        <w:rPr>
          <w:rFonts w:ascii="Calibri" w:hAnsi="Calibri"/>
          <w:b w:val="0"/>
          <w:sz w:val="22"/>
        </w:rPr>
        <w:t>3. Step-by-Step Execution</w:t>
      </w:r>
    </w:p>
    <w:p>
      <w:r>
        <w:rPr>
          <w:rFonts w:ascii="Calibri" w:hAnsi="Calibri"/>
          <w:b w:val="0"/>
          <w:sz w:val="22"/>
        </w:rPr>
        <w:t>Step 1 — Create the Task Record</w:t>
      </w:r>
    </w:p>
    <w:p>
      <w:r>
        <w:rPr>
          <w:rFonts w:ascii="Calibri" w:hAnsi="Calibri"/>
          <w:b w:val="0"/>
          <w:sz w:val="22"/>
        </w:rPr>
        <w:t>Create a task with:</w:t>
      </w:r>
    </w:p>
    <w:p>
      <w:r>
        <w:rPr>
          <w:rFonts w:ascii="Calibri" w:hAnsi="Calibri"/>
          <w:b w:val="0"/>
          <w:sz w:val="22"/>
        </w:rPr>
        <w:t>Task Name: Optimize Shopify robots.txt</w:t>
      </w:r>
    </w:p>
    <w:p>
      <w:r>
        <w:rPr>
          <w:rFonts w:ascii="Calibri" w:hAnsi="Calibri"/>
          <w:b w:val="0"/>
          <w:sz w:val="22"/>
          <w:highlight w:val="yellow"/>
        </w:rPr>
        <w:t>Website/Store: ⚠️ MISSING — OWNER INPUT REQUIRED</w:t>
      </w:r>
    </w:p>
    <w:p>
      <w:r>
        <w:rPr>
          <w:rFonts w:ascii="Calibri" w:hAnsi="Calibri"/>
          <w:b w:val="0"/>
          <w:sz w:val="22"/>
          <w:highlight w:val="yellow"/>
        </w:rPr>
        <w:t>Domain: ⚠️ MISSING — OWNER INPUT REQUIRED</w:t>
      </w:r>
    </w:p>
    <w:p>
      <w:r>
        <w:rPr>
          <w:rFonts w:ascii="Calibri" w:hAnsi="Calibri"/>
          <w:b w:val="0"/>
          <w:sz w:val="22"/>
        </w:rPr>
        <w:t>Owner: Piranav</w:t>
      </w:r>
    </w:p>
    <w:p>
      <w:r>
        <w:rPr>
          <w:rFonts w:ascii="Calibri" w:hAnsi="Calibri"/>
          <w:b w:val="0"/>
          <w:sz w:val="22"/>
        </w:rPr>
        <w:t>Validator: Muguntha</w:t>
      </w:r>
    </w:p>
    <w:p>
      <w:r>
        <w:rPr>
          <w:rFonts w:ascii="Calibri" w:hAnsi="Calibri"/>
          <w:b w:val="0"/>
          <w:sz w:val="22"/>
        </w:rPr>
        <w:t>Date Found: [Insert date]</w:t>
      </w:r>
    </w:p>
    <w:p>
      <w:r>
        <w:rPr>
          <w:rFonts w:ascii="Calibri" w:hAnsi="Calibri"/>
          <w:b w:val="0"/>
          <w:sz w:val="22"/>
        </w:rPr>
        <w:t>Reason for Review: [GSC issue / scheduled review / theme change / app change / migration / other]</w:t>
      </w:r>
    </w:p>
    <w:p>
      <w:r>
        <w:rPr>
          <w:rFonts w:ascii="Calibri" w:hAnsi="Calibri"/>
          <w:b w:val="0"/>
          <w:sz w:val="22"/>
          <w:highlight w:val="yellow"/>
        </w:rPr>
        <w:t>Evidence Folder: ⚠️ MISSING — OWNER INPUT REQUIRED</w:t>
      </w:r>
    </w:p>
    <w:p>
      <w:r>
        <w:rPr>
          <w:rFonts w:ascii="Calibri" w:hAnsi="Calibri"/>
          <w:b w:val="0"/>
          <w:sz w:val="22"/>
        </w:rPr>
        <w:t>Step 2 — Capture Current robots.txt</w:t>
      </w:r>
    </w:p>
    <w:p>
      <w:r>
        <w:rPr>
          <w:rFonts w:ascii="Calibri" w:hAnsi="Calibri"/>
          <w:b w:val="0"/>
          <w:sz w:val="22"/>
        </w:rPr>
        <w:t>Open https://[domain]/robots.txt.</w:t>
      </w:r>
    </w:p>
    <w:p>
      <w:r>
        <w:rPr>
          <w:rFonts w:ascii="Calibri" w:hAnsi="Calibri"/>
          <w:b w:val="0"/>
          <w:sz w:val="22"/>
        </w:rPr>
        <w:t>Screenshot the full file.</w:t>
      </w:r>
    </w:p>
    <w:p>
      <w:r>
        <w:rPr>
          <w:rFonts w:ascii="Calibri" w:hAnsi="Calibri"/>
          <w:b w:val="0"/>
          <w:sz w:val="22"/>
        </w:rPr>
        <w:t>Copy the text into the evidence file.</w:t>
      </w:r>
    </w:p>
    <w:p>
      <w:r>
        <w:rPr>
          <w:rFonts w:ascii="Calibri" w:hAnsi="Calibri"/>
          <w:b w:val="0"/>
          <w:sz w:val="22"/>
        </w:rPr>
        <w:t>Check HTTP status.</w:t>
      </w:r>
    </w:p>
    <w:p>
      <w:r>
        <w:rPr>
          <w:rFonts w:ascii="Calibri" w:hAnsi="Calibri"/>
          <w:b w:val="0"/>
          <w:sz w:val="22"/>
        </w:rPr>
        <w:t>Record whether the sitemap URL is shown.</w:t>
      </w:r>
    </w:p>
    <w:p>
      <w:r>
        <w:rPr>
          <w:rFonts w:ascii="Calibri" w:hAnsi="Calibri"/>
          <w:b w:val="0"/>
          <w:sz w:val="22"/>
        </w:rPr>
        <w:t>Save evidence.</w:t>
      </w:r>
    </w:p>
    <w:p>
      <w:r>
        <w:rPr>
          <w:rFonts w:ascii="Calibri" w:hAnsi="Calibri"/>
          <w:b w:val="0"/>
          <w:sz w:val="22"/>
        </w:rPr>
        <w:t>Step 3 — Review Google Search Console</w:t>
      </w:r>
    </w:p>
    <w:p>
      <w:r>
        <w:rPr>
          <w:rFonts w:ascii="Calibri" w:hAnsi="Calibri"/>
          <w:b w:val="0"/>
          <w:sz w:val="22"/>
        </w:rPr>
        <w:t>Open Google Search Console.</w:t>
      </w:r>
    </w:p>
    <w:p>
      <w:r>
        <w:rPr>
          <w:rFonts w:ascii="Calibri" w:hAnsi="Calibri"/>
          <w:b w:val="0"/>
          <w:sz w:val="22"/>
        </w:rPr>
        <w:t>Open the correct property.</w:t>
      </w:r>
    </w:p>
    <w:p>
      <w:r>
        <w:rPr>
          <w:rFonts w:ascii="Calibri" w:hAnsi="Calibri"/>
          <w:b w:val="0"/>
          <w:sz w:val="22"/>
        </w:rPr>
        <w:t>Open the robots.txt report.</w:t>
      </w:r>
    </w:p>
    <w:p>
      <w:r>
        <w:rPr>
          <w:rFonts w:ascii="Calibri" w:hAnsi="Calibri"/>
          <w:b w:val="0"/>
          <w:sz w:val="22"/>
        </w:rPr>
        <w:t>Check latest fetch status.</w:t>
      </w:r>
    </w:p>
    <w:p>
      <w:r>
        <w:rPr>
          <w:rFonts w:ascii="Calibri" w:hAnsi="Calibri"/>
          <w:b w:val="0"/>
          <w:sz w:val="22"/>
        </w:rPr>
        <w:t>Check warnings or errors.</w:t>
      </w:r>
    </w:p>
    <w:p>
      <w:r>
        <w:rPr>
          <w:rFonts w:ascii="Calibri" w:hAnsi="Calibri"/>
          <w:b w:val="0"/>
          <w:sz w:val="22"/>
        </w:rPr>
        <w:t>Save screenshot.</w:t>
      </w:r>
    </w:p>
    <w:p>
      <w:r>
        <w:rPr>
          <w:rFonts w:ascii="Calibri" w:hAnsi="Calibri"/>
          <w:b w:val="0"/>
          <w:sz w:val="22"/>
        </w:rPr>
        <w:t>If important, inspect affected URLs using URL Inspection.</w:t>
      </w:r>
    </w:p>
    <w:p>
      <w:r>
        <w:rPr>
          <w:rFonts w:ascii="Calibri" w:hAnsi="Calibri"/>
          <w:b w:val="0"/>
          <w:sz w:val="22"/>
        </w:rPr>
        <w:t>Step 4 — Build Important URL Test List</w:t>
      </w:r>
    </w:p>
    <w:p>
      <w:r>
        <w:rPr>
          <w:rFonts w:ascii="Calibri" w:hAnsi="Calibri"/>
          <w:b w:val="0"/>
          <w:sz w:val="22"/>
        </w:rPr>
        <w:t>Prepare test URLs:</w:t>
      </w:r>
    </w:p>
    <w:p>
      <w:r>
        <w:rPr>
          <w:rFonts w:ascii="Calibri" w:hAnsi="Calibri"/>
          <w:b w:val="0"/>
          <w:sz w:val="22"/>
        </w:rPr>
        <w:t>Step 5 — Audit Existing Rules</w:t>
      </w:r>
    </w:p>
    <w:p>
      <w:r>
        <w:rPr>
          <w:rFonts w:ascii="Calibri" w:hAnsi="Calibri"/>
          <w:b w:val="0"/>
          <w:sz w:val="22"/>
        </w:rPr>
        <w:t>For each rule, record:</w:t>
      </w:r>
    </w:p>
    <w:p>
      <w:r>
        <w:rPr>
          <w:rFonts w:ascii="Calibri" w:hAnsi="Calibri"/>
          <w:b w:val="0"/>
          <w:sz w:val="22"/>
        </w:rPr>
        <w:t>Mark dangerous rules clearly:</w:t>
      </w:r>
    </w:p>
    <w:p>
      <w:r>
        <w:rPr>
          <w:rFonts w:ascii="Calibri" w:hAnsi="Calibri"/>
          <w:b w:val="0"/>
          <w:sz w:val="22"/>
          <w:highlight w:val="yellow"/>
        </w:rPr>
        <w:t>⚠️ CRITICAL GAP — Rule may block important Shopify SEO pages.</w:t>
      </w:r>
    </w:p>
    <w:p>
      <w:r>
        <w:rPr>
          <w:rFonts w:ascii="Calibri" w:hAnsi="Calibri"/>
          <w:b w:val="0"/>
          <w:sz w:val="22"/>
        </w:rPr>
        <w:t>Step 6 — Decide Whether Any Change Is Needed</w:t>
      </w:r>
    </w:p>
    <w:p>
      <w:r>
        <w:rPr>
          <w:rFonts w:ascii="Calibri" w:hAnsi="Calibri"/>
          <w:b w:val="0"/>
          <w:sz w:val="22"/>
        </w:rPr>
        <w:t>Do not edit robots.txt just because the file exists.</w:t>
      </w:r>
    </w:p>
    <w:p>
      <w:r>
        <w:rPr>
          <w:rFonts w:ascii="Calibri" w:hAnsi="Calibri"/>
          <w:b w:val="0"/>
          <w:sz w:val="22"/>
        </w:rPr>
        <w:t>Change only when:</w:t>
      </w:r>
    </w:p>
    <w:p>
      <w:r>
        <w:rPr>
          <w:rFonts w:ascii="Calibri" w:hAnsi="Calibri"/>
          <w:b w:val="0"/>
          <w:sz w:val="22"/>
        </w:rPr>
        <w:t>A clear crawl-control issue exists.</w:t>
      </w:r>
    </w:p>
    <w:p>
      <w:r>
        <w:rPr>
          <w:rFonts w:ascii="Calibri" w:hAnsi="Calibri"/>
          <w:b w:val="0"/>
          <w:sz w:val="22"/>
        </w:rPr>
        <w:t>The current rule is unsafe.</w:t>
      </w:r>
    </w:p>
    <w:p>
      <w:r>
        <w:rPr>
          <w:rFonts w:ascii="Calibri" w:hAnsi="Calibri"/>
          <w:b w:val="0"/>
          <w:sz w:val="22"/>
        </w:rPr>
        <w:t>A needed sitemap line is missing.</w:t>
      </w:r>
    </w:p>
    <w:p>
      <w:r>
        <w:rPr>
          <w:rFonts w:ascii="Calibri" w:hAnsi="Calibri"/>
          <w:b w:val="0"/>
          <w:sz w:val="22"/>
        </w:rPr>
        <w:t>An important page is accidentally blocked.</w:t>
      </w:r>
    </w:p>
    <w:p>
      <w:r>
        <w:rPr>
          <w:rFonts w:ascii="Calibri" w:hAnsi="Calibri"/>
          <w:b w:val="0"/>
          <w:sz w:val="22"/>
        </w:rPr>
        <w:t>A low-value URL pattern is causing crawl waste.</w:t>
      </w:r>
    </w:p>
    <w:p>
      <w:r>
        <w:rPr>
          <w:rFonts w:ascii="Calibri" w:hAnsi="Calibri"/>
          <w:b w:val="0"/>
          <w:sz w:val="22"/>
        </w:rPr>
        <w:t>A validator approves the change.</w:t>
      </w:r>
    </w:p>
    <w:p>
      <w:r>
        <w:rPr>
          <w:rFonts w:ascii="Calibri" w:hAnsi="Calibri"/>
          <w:b w:val="0"/>
          <w:sz w:val="22"/>
        </w:rPr>
        <w:t>If no change is needed, complete as:</w:t>
      </w:r>
    </w:p>
    <w:p>
      <w:r>
        <w:rPr>
          <w:rFonts w:ascii="Calibri" w:hAnsi="Calibri"/>
          <w:b w:val="0"/>
          <w:sz w:val="22"/>
        </w:rPr>
        <w:t>Reviewed — no change required.</w:t>
      </w:r>
    </w:p>
    <w:p>
      <w:r>
        <w:rPr>
          <w:rFonts w:ascii="Calibri" w:hAnsi="Calibri"/>
          <w:b w:val="0"/>
          <w:sz w:val="22"/>
        </w:rPr>
        <w:t>Step 7 — Prepare Proposed Rules</w:t>
      </w:r>
    </w:p>
    <w:p>
      <w:r>
        <w:rPr>
          <w:rFonts w:ascii="Calibri" w:hAnsi="Calibri"/>
          <w:b w:val="0"/>
          <w:sz w:val="22"/>
        </w:rPr>
        <w:t>Write proposed rules before implementation.</w:t>
      </w:r>
    </w:p>
    <w:p>
      <w:r>
        <w:rPr>
          <w:rFonts w:ascii="Calibri" w:hAnsi="Calibri"/>
          <w:b w:val="0"/>
          <w:sz w:val="22"/>
        </w:rPr>
        <w:t>Example format:</w:t>
      </w:r>
    </w:p>
    <w:p>
      <w:r>
        <w:rPr>
          <w:rFonts w:ascii="Calibri" w:hAnsi="Calibri"/>
          <w:b w:val="0"/>
          <w:sz w:val="22"/>
        </w:rPr>
        <w:t>Proposed Rule: Disallow: /search</w:t>
      </w:r>
    </w:p>
    <w:p>
      <w:r>
        <w:rPr>
          <w:rFonts w:ascii="Calibri" w:hAnsi="Calibri"/>
          <w:b w:val="0"/>
          <w:sz w:val="22"/>
        </w:rPr>
        <w:t>Reason: Prevent crawl waste from internal search result URLs</w:t>
      </w:r>
    </w:p>
    <w:p>
      <w:r>
        <w:rPr>
          <w:rFonts w:ascii="Calibri" w:hAnsi="Calibri"/>
          <w:b w:val="0"/>
          <w:sz w:val="22"/>
        </w:rPr>
        <w:t>Affected Example: /search?q=pendant+light</w:t>
      </w:r>
    </w:p>
    <w:p>
      <w:r>
        <w:rPr>
          <w:rFonts w:ascii="Calibri" w:hAnsi="Calibri"/>
          <w:b w:val="0"/>
          <w:sz w:val="22"/>
        </w:rPr>
        <w:t>Risk: Could block search landing pages if used intentionally</w:t>
      </w:r>
    </w:p>
    <w:p>
      <w:r>
        <w:rPr>
          <w:rFonts w:ascii="Calibri" w:hAnsi="Calibri"/>
          <w:b w:val="0"/>
          <w:sz w:val="22"/>
        </w:rPr>
        <w:t>Approval: Pending</w:t>
      </w:r>
    </w:p>
    <w:p>
      <w:r>
        <w:rPr>
          <w:rFonts w:ascii="Calibri" w:hAnsi="Calibri"/>
          <w:b w:val="0"/>
          <w:sz w:val="22"/>
        </w:rPr>
        <w:t>Never add broad rules without example URL testing.</w:t>
      </w:r>
    </w:p>
    <w:p>
      <w:r>
        <w:rPr>
          <w:rFonts w:ascii="Calibri" w:hAnsi="Calibri"/>
          <w:b w:val="0"/>
          <w:sz w:val="22"/>
        </w:rPr>
        <w:t>Step 8 — Create Backup</w:t>
      </w:r>
    </w:p>
    <w:p>
      <w:r>
        <w:rPr>
          <w:rFonts w:ascii="Calibri" w:hAnsi="Calibri"/>
          <w:b w:val="0"/>
          <w:sz w:val="22"/>
        </w:rPr>
        <w:t>Open Shopify Admin.</w:t>
      </w:r>
    </w:p>
    <w:p>
      <w:r>
        <w:rPr>
          <w:rFonts w:ascii="Calibri" w:hAnsi="Calibri"/>
          <w:b w:val="0"/>
          <w:sz w:val="22"/>
        </w:rPr>
        <w:t>Go to Online Store → Themes.</w:t>
      </w:r>
    </w:p>
    <w:p>
      <w:r>
        <w:rPr>
          <w:rFonts w:ascii="Calibri" w:hAnsi="Calibri"/>
          <w:b w:val="0"/>
          <w:sz w:val="22"/>
        </w:rPr>
        <w:t>Duplicate the live theme.</w:t>
      </w:r>
    </w:p>
    <w:p>
      <w:r>
        <w:rPr>
          <w:rFonts w:ascii="Calibri" w:hAnsi="Calibri"/>
          <w:b w:val="0"/>
          <w:sz w:val="22"/>
        </w:rPr>
        <w:t>Name the backup with date and task name.</w:t>
      </w:r>
    </w:p>
    <w:p>
      <w:r>
        <w:rPr>
          <w:rFonts w:ascii="Calibri" w:hAnsi="Calibri"/>
          <w:b w:val="0"/>
          <w:sz w:val="22"/>
        </w:rPr>
        <w:t>Screenshot backup proof.</w:t>
      </w:r>
    </w:p>
    <w:p>
      <w:r>
        <w:rPr>
          <w:rFonts w:ascii="Calibri" w:hAnsi="Calibri"/>
          <w:b w:val="0"/>
          <w:sz w:val="22"/>
        </w:rPr>
        <w:t>Save current robots.txt.liquid content if present.</w:t>
      </w:r>
    </w:p>
    <w:p>
      <w:r>
        <w:rPr>
          <w:rFonts w:ascii="Calibri" w:hAnsi="Calibri"/>
          <w:b w:val="0"/>
          <w:sz w:val="22"/>
        </w:rPr>
        <w:t>Step 9 — Get Approval</w:t>
      </w:r>
    </w:p>
    <w:p>
      <w:r>
        <w:rPr>
          <w:rFonts w:ascii="Calibri" w:hAnsi="Calibri"/>
          <w:b w:val="0"/>
          <w:sz w:val="22"/>
        </w:rPr>
        <w:t>Approval is required before editing:</w:t>
      </w:r>
    </w:p>
    <w:p>
      <w:r>
        <w:rPr>
          <w:rFonts w:ascii="Calibri" w:hAnsi="Calibri"/>
          <w:b w:val="0"/>
          <w:sz w:val="22"/>
        </w:rPr>
        <w:t>robots.txt.liquid</w:t>
      </w:r>
    </w:p>
    <w:p>
      <w:r>
        <w:rPr>
          <w:rFonts w:ascii="Calibri" w:hAnsi="Calibri"/>
          <w:b w:val="0"/>
          <w:sz w:val="22"/>
        </w:rPr>
        <w:t>Sitemap lines</w:t>
      </w:r>
    </w:p>
    <w:p>
      <w:r>
        <w:rPr>
          <w:rFonts w:ascii="Calibri" w:hAnsi="Calibri"/>
          <w:b w:val="0"/>
          <w:sz w:val="22"/>
        </w:rPr>
        <w:t>Disallow</w:t>
      </w:r>
    </w:p>
    <w:p>
      <w:r>
        <w:rPr>
          <w:rFonts w:ascii="Calibri" w:hAnsi="Calibri"/>
          <w:b w:val="0"/>
          <w:sz w:val="22"/>
        </w:rPr>
        <w:t>Allow</w:t>
      </w:r>
    </w:p>
    <w:p>
      <w:r>
        <w:rPr>
          <w:rFonts w:ascii="Calibri" w:hAnsi="Calibri"/>
          <w:b w:val="0"/>
          <w:sz w:val="22"/>
        </w:rPr>
        <w:t>Crawler-specific rules</w:t>
      </w:r>
    </w:p>
    <w:p>
      <w:r>
        <w:rPr>
          <w:rFonts w:ascii="Calibri" w:hAnsi="Calibri"/>
          <w:b w:val="0"/>
          <w:sz w:val="22"/>
        </w:rPr>
        <w:t>Wildcards</w:t>
      </w:r>
    </w:p>
    <w:p>
      <w:r>
        <w:rPr>
          <w:rFonts w:ascii="Calibri" w:hAnsi="Calibri"/>
          <w:b w:val="0"/>
          <w:sz w:val="22"/>
        </w:rPr>
        <w:t>Crawl-delay</w:t>
      </w:r>
    </w:p>
    <w:p>
      <w:r>
        <w:rPr>
          <w:rFonts w:ascii="Calibri" w:hAnsi="Calibri"/>
          <w:b w:val="0"/>
          <w:sz w:val="22"/>
        </w:rPr>
        <w:t>Default Shopify rules</w:t>
      </w:r>
    </w:p>
    <w:p>
      <w:r>
        <w:rPr>
          <w:rFonts w:ascii="Calibri" w:hAnsi="Calibri"/>
          <w:b w:val="0"/>
          <w:sz w:val="22"/>
        </w:rPr>
        <w:t>Any rule affecting many URLs</w:t>
      </w:r>
    </w:p>
    <w:p>
      <w:r>
        <w:rPr>
          <w:rFonts w:ascii="Calibri" w:hAnsi="Calibri"/>
          <w:b w:val="0"/>
          <w:sz w:val="22"/>
        </w:rPr>
        <w:t>Approver:</w:t>
      </w:r>
    </w:p>
    <w:p>
      <w:r>
        <w:rPr>
          <w:rFonts w:ascii="Calibri" w:hAnsi="Calibri"/>
          <w:b w:val="0"/>
          <w:sz w:val="22"/>
          <w:highlight w:val="yellow"/>
        </w:rPr>
        <w:t>Muguntha / ⚠️ MISSING — OWNER INPUT REQUIRED</w:t>
      </w:r>
    </w:p>
    <w:p>
      <w:r>
        <w:rPr>
          <w:rFonts w:ascii="Calibri" w:hAnsi="Calibri"/>
          <w:b w:val="0"/>
          <w:sz w:val="22"/>
        </w:rPr>
        <w:t>Step 10 — Edit robots.txt.liquid</w:t>
      </w:r>
    </w:p>
    <w:p>
      <w:r>
        <w:rPr>
          <w:rFonts w:ascii="Calibri" w:hAnsi="Calibri"/>
          <w:b w:val="0"/>
          <w:sz w:val="22"/>
        </w:rPr>
        <w:t>Open Shopify Admin.</w:t>
      </w:r>
    </w:p>
    <w:p>
      <w:r>
        <w:rPr>
          <w:rFonts w:ascii="Calibri" w:hAnsi="Calibri"/>
          <w:b w:val="0"/>
          <w:sz w:val="22"/>
        </w:rPr>
        <w:t>Go to Online Store → Themes.</w:t>
      </w:r>
    </w:p>
    <w:p>
      <w:r>
        <w:rPr>
          <w:rFonts w:ascii="Calibri" w:hAnsi="Calibri"/>
          <w:b w:val="0"/>
          <w:sz w:val="22"/>
        </w:rPr>
        <w:t>Open actions menu for the active theme.</w:t>
      </w:r>
    </w:p>
    <w:p>
      <w:r>
        <w:rPr>
          <w:rFonts w:ascii="Calibri" w:hAnsi="Calibri"/>
          <w:b w:val="0"/>
          <w:sz w:val="22"/>
        </w:rPr>
        <w:t>Click Edit code.</w:t>
      </w:r>
    </w:p>
    <w:p>
      <w:r>
        <w:rPr>
          <w:rFonts w:ascii="Calibri" w:hAnsi="Calibri"/>
          <w:b w:val="0"/>
          <w:sz w:val="22"/>
        </w:rPr>
        <w:t>Open or create robots.txt.liquid in Templates.</w:t>
      </w:r>
    </w:p>
    <w:p>
      <w:r>
        <w:rPr>
          <w:rFonts w:ascii="Calibri" w:hAnsi="Calibri"/>
          <w:b w:val="0"/>
          <w:sz w:val="22"/>
        </w:rPr>
        <w:t>Add only approved rules.</w:t>
      </w:r>
    </w:p>
    <w:p>
      <w:r>
        <w:rPr>
          <w:rFonts w:ascii="Calibri" w:hAnsi="Calibri"/>
          <w:b w:val="0"/>
          <w:sz w:val="22"/>
        </w:rPr>
        <w:t>Save.</w:t>
      </w:r>
    </w:p>
    <w:p>
      <w:r>
        <w:rPr>
          <w:rFonts w:ascii="Calibri" w:hAnsi="Calibri"/>
          <w:b w:val="0"/>
          <w:sz w:val="22"/>
        </w:rPr>
        <w:t>Screenshot code after saving.</w:t>
      </w:r>
    </w:p>
    <w:p>
      <w:r>
        <w:rPr>
          <w:rFonts w:ascii="Calibri" w:hAnsi="Calibri"/>
          <w:b w:val="0"/>
          <w:sz w:val="22"/>
        </w:rPr>
        <w:t>Step 11 — Check Live Output</w:t>
      </w:r>
    </w:p>
    <w:p>
      <w:r>
        <w:rPr>
          <w:rFonts w:ascii="Calibri" w:hAnsi="Calibri"/>
          <w:b w:val="0"/>
          <w:sz w:val="22"/>
        </w:rPr>
        <w:t>Open https://[domain]/robots.txt.</w:t>
      </w:r>
    </w:p>
    <w:p>
      <w:r>
        <w:rPr>
          <w:rFonts w:ascii="Calibri" w:hAnsi="Calibri"/>
          <w:b w:val="0"/>
          <w:sz w:val="22"/>
        </w:rPr>
        <w:t>Refresh.</w:t>
      </w:r>
    </w:p>
    <w:p>
      <w:r>
        <w:rPr>
          <w:rFonts w:ascii="Calibri" w:hAnsi="Calibri"/>
          <w:b w:val="0"/>
          <w:sz w:val="22"/>
        </w:rPr>
        <w:t>Confirm new rules appear.</w:t>
      </w:r>
    </w:p>
    <w:p>
      <w:r>
        <w:rPr>
          <w:rFonts w:ascii="Calibri" w:hAnsi="Calibri"/>
          <w:b w:val="0"/>
          <w:sz w:val="22"/>
        </w:rPr>
        <w:t>Confirm no unapproved rule appears.</w:t>
      </w:r>
    </w:p>
    <w:p>
      <w:r>
        <w:rPr>
          <w:rFonts w:ascii="Calibri" w:hAnsi="Calibri"/>
          <w:b w:val="0"/>
          <w:sz w:val="22"/>
        </w:rPr>
        <w:t>Confirm sitemap line appears.</w:t>
      </w:r>
    </w:p>
    <w:p>
      <w:r>
        <w:rPr>
          <w:rFonts w:ascii="Calibri" w:hAnsi="Calibri"/>
          <w:b w:val="0"/>
          <w:sz w:val="22"/>
        </w:rPr>
        <w:t>Save screenshot.</w:t>
      </w:r>
    </w:p>
    <w:p>
      <w:r>
        <w:rPr>
          <w:rFonts w:ascii="Calibri" w:hAnsi="Calibri"/>
          <w:b w:val="0"/>
          <w:sz w:val="22"/>
        </w:rPr>
        <w:t>Step 12 — Test Crawl Access</w:t>
      </w:r>
    </w:p>
    <w:p>
      <w:r>
        <w:rPr>
          <w:rFonts w:ascii="Calibri" w:hAnsi="Calibri"/>
          <w:b w:val="0"/>
          <w:sz w:val="22"/>
        </w:rPr>
        <w:t>Test important URLs:</w:t>
      </w:r>
    </w:p>
    <w:p>
      <w:r>
        <w:rPr>
          <w:rFonts w:ascii="Calibri" w:hAnsi="Calibri"/>
          <w:b w:val="0"/>
          <w:sz w:val="22"/>
        </w:rPr>
        <w:t>Homepage</w:t>
      </w:r>
    </w:p>
    <w:p>
      <w:r>
        <w:rPr>
          <w:rFonts w:ascii="Calibri" w:hAnsi="Calibri"/>
          <w:b w:val="0"/>
          <w:sz w:val="22"/>
        </w:rPr>
        <w:t>Product URL</w:t>
      </w:r>
    </w:p>
    <w:p>
      <w:r>
        <w:rPr>
          <w:rFonts w:ascii="Calibri" w:hAnsi="Calibri"/>
          <w:b w:val="0"/>
          <w:sz w:val="22"/>
        </w:rPr>
        <w:t>Collection URL</w:t>
      </w:r>
    </w:p>
    <w:p>
      <w:r>
        <w:rPr>
          <w:rFonts w:ascii="Calibri" w:hAnsi="Calibri"/>
          <w:b w:val="0"/>
          <w:sz w:val="22"/>
        </w:rPr>
        <w:t>Blog/page URL</w:t>
      </w:r>
    </w:p>
    <w:p>
      <w:r>
        <w:rPr>
          <w:rFonts w:ascii="Calibri" w:hAnsi="Calibri"/>
          <w:b w:val="0"/>
          <w:sz w:val="22"/>
        </w:rPr>
        <w:t>Sitemap URL</w:t>
      </w:r>
    </w:p>
    <w:p>
      <w:r>
        <w:rPr>
          <w:rFonts w:ascii="Calibri" w:hAnsi="Calibri"/>
          <w:b w:val="0"/>
          <w:sz w:val="22"/>
        </w:rPr>
        <w:t>For each:</w:t>
      </w:r>
    </w:p>
    <w:p>
      <w:r>
        <w:rPr>
          <w:rFonts w:ascii="Calibri" w:hAnsi="Calibri"/>
          <w:b w:val="0"/>
          <w:sz w:val="22"/>
        </w:rPr>
        <w:t>Use Google URL Inspection where possible.</w:t>
      </w:r>
    </w:p>
    <w:p>
      <w:r>
        <w:rPr>
          <w:rFonts w:ascii="Calibri" w:hAnsi="Calibri"/>
          <w:b w:val="0"/>
          <w:sz w:val="22"/>
        </w:rPr>
        <w:t>Confirm not blocked by robots.txt.</w:t>
      </w:r>
    </w:p>
    <w:p>
      <w:r>
        <w:rPr>
          <w:rFonts w:ascii="Calibri" w:hAnsi="Calibri"/>
          <w:b w:val="0"/>
          <w:sz w:val="22"/>
        </w:rPr>
        <w:t>Open in browser.</w:t>
      </w:r>
    </w:p>
    <w:p>
      <w:r>
        <w:rPr>
          <w:rFonts w:ascii="Calibri" w:hAnsi="Calibri"/>
          <w:b w:val="0"/>
          <w:sz w:val="22"/>
        </w:rPr>
        <w:t>Save evidence.</w:t>
      </w:r>
    </w:p>
    <w:p>
      <w:r>
        <w:rPr>
          <w:rFonts w:ascii="Calibri" w:hAnsi="Calibri"/>
          <w:b w:val="0"/>
          <w:sz w:val="22"/>
        </w:rPr>
        <w:t>Step 13 — Test Blocked Paths</w:t>
      </w:r>
    </w:p>
    <w:p>
      <w:r>
        <w:rPr>
          <w:rFonts w:ascii="Calibri" w:hAnsi="Calibri"/>
          <w:b w:val="0"/>
          <w:sz w:val="22"/>
        </w:rPr>
        <w:t>Test intended blocked paths:</w:t>
      </w:r>
    </w:p>
    <w:p>
      <w:r>
        <w:rPr>
          <w:rFonts w:ascii="Calibri" w:hAnsi="Calibri"/>
          <w:b w:val="0"/>
          <w:sz w:val="22"/>
        </w:rPr>
        <w:t>Cart</w:t>
      </w:r>
    </w:p>
    <w:p>
      <w:r>
        <w:rPr>
          <w:rFonts w:ascii="Calibri" w:hAnsi="Calibri"/>
          <w:b w:val="0"/>
          <w:sz w:val="22"/>
        </w:rPr>
        <w:t>Checkout</w:t>
      </w:r>
    </w:p>
    <w:p>
      <w:r>
        <w:rPr>
          <w:rFonts w:ascii="Calibri" w:hAnsi="Calibri"/>
          <w:b w:val="0"/>
          <w:sz w:val="22"/>
        </w:rPr>
        <w:t>Account</w:t>
      </w:r>
    </w:p>
    <w:p>
      <w:r>
        <w:rPr>
          <w:rFonts w:ascii="Calibri" w:hAnsi="Calibri"/>
          <w:b w:val="0"/>
          <w:sz w:val="22"/>
        </w:rPr>
        <w:t>Search</w:t>
      </w:r>
    </w:p>
    <w:p>
      <w:r>
        <w:rPr>
          <w:rFonts w:ascii="Calibri" w:hAnsi="Calibri"/>
          <w:b w:val="0"/>
          <w:sz w:val="22"/>
        </w:rPr>
        <w:t>Filter/sort/tag URL, where relevant</w:t>
      </w:r>
    </w:p>
    <w:p>
      <w:r>
        <w:rPr>
          <w:rFonts w:ascii="Calibri" w:hAnsi="Calibri"/>
          <w:b w:val="0"/>
          <w:sz w:val="22"/>
        </w:rPr>
        <w:t>Confirm only intended patterns are blocked.</w:t>
      </w:r>
    </w:p>
    <w:p>
      <w:r>
        <w:rPr>
          <w:rFonts w:ascii="Calibri" w:hAnsi="Calibri"/>
          <w:b w:val="0"/>
          <w:sz w:val="22"/>
        </w:rPr>
        <w:t>Step 14 — Complete Final Review</w:t>
      </w:r>
    </w:p>
    <w:p>
      <w:r>
        <w:rPr>
          <w:rFonts w:ascii="Calibri" w:hAnsi="Calibri"/>
          <w:b w:val="0"/>
          <w:sz w:val="22"/>
        </w:rPr>
        <w:t>Complete only when:</w:t>
      </w:r>
    </w:p>
    <w:p>
      <w:r>
        <w:rPr>
          <w:rFonts w:ascii="Calibri" w:hAnsi="Calibri"/>
          <w:b w:val="0"/>
          <w:sz w:val="22"/>
        </w:rPr>
        <w:t>Backup is attached.</w:t>
      </w:r>
    </w:p>
    <w:p>
      <w:r>
        <w:rPr>
          <w:rFonts w:ascii="Calibri" w:hAnsi="Calibri"/>
          <w:b w:val="0"/>
          <w:sz w:val="22"/>
        </w:rPr>
        <w:t>Approval is attached.</w:t>
      </w:r>
    </w:p>
    <w:p>
      <w:r>
        <w:rPr>
          <w:rFonts w:ascii="Calibri" w:hAnsi="Calibri"/>
          <w:b w:val="0"/>
          <w:sz w:val="22"/>
        </w:rPr>
        <w:t>Live robots.txt screenshot is attached.</w:t>
      </w:r>
    </w:p>
    <w:p>
      <w:r>
        <w:rPr>
          <w:rFonts w:ascii="Calibri" w:hAnsi="Calibri"/>
          <w:b w:val="0"/>
          <w:sz w:val="22"/>
        </w:rPr>
        <w:t>Important URL tests passed.</w:t>
      </w:r>
    </w:p>
    <w:p>
      <w:r>
        <w:rPr>
          <w:rFonts w:ascii="Calibri" w:hAnsi="Calibri"/>
          <w:b w:val="0"/>
          <w:sz w:val="22"/>
        </w:rPr>
        <w:t>Intended blocked path tests passed.</w:t>
      </w:r>
    </w:p>
    <w:p>
      <w:r>
        <w:rPr>
          <w:rFonts w:ascii="Calibri" w:hAnsi="Calibri"/>
          <w:b w:val="0"/>
          <w:sz w:val="22"/>
        </w:rPr>
        <w:t>GSC robots.txt report is checked.</w:t>
      </w:r>
    </w:p>
    <w:p>
      <w:r>
        <w:rPr>
          <w:rFonts w:ascii="Calibri" w:hAnsi="Calibri"/>
          <w:b w:val="0"/>
          <w:sz w:val="22"/>
        </w:rPr>
        <w:t>Validator approves.</w:t>
      </w:r>
    </w:p>
    <w:p>
      <w:r>
        <w:rPr>
          <w:rFonts w:ascii="Calibri" w:hAnsi="Calibri"/>
          <w:b w:val="0"/>
          <w:sz w:val="22"/>
        </w:rPr>
        <w:t>4. Visual Reference Requirements</w:t>
      </w:r>
    </w:p>
    <w:p>
      <w:r>
        <w:rPr>
          <w:rFonts w:ascii="Calibri" w:hAnsi="Calibri"/>
          <w:b w:val="0"/>
          <w:sz w:val="22"/>
        </w:rPr>
        <w:t>Required screenshots/files:</w:t>
      </w:r>
    </w:p>
    <w:p>
      <w:r>
        <w:rPr>
          <w:rFonts w:ascii="Calibri" w:hAnsi="Calibri"/>
          <w:b w:val="0"/>
          <w:sz w:val="22"/>
        </w:rPr>
        <w:t>Current live /robots.txt</w:t>
      </w:r>
    </w:p>
    <w:p>
      <w:r>
        <w:rPr>
          <w:rFonts w:ascii="Calibri" w:hAnsi="Calibri"/>
          <w:b w:val="0"/>
          <w:sz w:val="22"/>
        </w:rPr>
        <w:t>HTTP status of /robots.txt</w:t>
      </w:r>
    </w:p>
    <w:p>
      <w:r>
        <w:rPr>
          <w:rFonts w:ascii="Calibri" w:hAnsi="Calibri"/>
          <w:b w:val="0"/>
          <w:sz w:val="22"/>
        </w:rPr>
        <w:t>Current sitemap line</w:t>
      </w:r>
    </w:p>
    <w:p>
      <w:r>
        <w:rPr>
          <w:rFonts w:ascii="Calibri" w:hAnsi="Calibri"/>
          <w:b w:val="0"/>
          <w:sz w:val="22"/>
        </w:rPr>
        <w:t>Current robots.txt.liquid, where present</w:t>
      </w:r>
    </w:p>
    <w:p>
      <w:r>
        <w:rPr>
          <w:rFonts w:ascii="Calibri" w:hAnsi="Calibri"/>
          <w:b w:val="0"/>
          <w:sz w:val="22"/>
        </w:rPr>
        <w:t>Shopify theme backup</w:t>
      </w:r>
    </w:p>
    <w:p>
      <w:r>
        <w:rPr>
          <w:rFonts w:ascii="Calibri" w:hAnsi="Calibri"/>
          <w:b w:val="0"/>
          <w:sz w:val="22"/>
        </w:rPr>
        <w:t>Proposed rule sheet</w:t>
      </w:r>
    </w:p>
    <w:p>
      <w:r>
        <w:rPr>
          <w:rFonts w:ascii="Calibri" w:hAnsi="Calibri"/>
          <w:b w:val="0"/>
          <w:sz w:val="22"/>
        </w:rPr>
        <w:t>Approval proof</w:t>
      </w:r>
    </w:p>
    <w:p>
      <w:r>
        <w:rPr>
          <w:rFonts w:ascii="Calibri" w:hAnsi="Calibri"/>
          <w:b w:val="0"/>
          <w:sz w:val="22"/>
        </w:rPr>
        <w:t>Edited robots.txt.liquid</w:t>
      </w:r>
    </w:p>
    <w:p>
      <w:r>
        <w:rPr>
          <w:rFonts w:ascii="Calibri" w:hAnsi="Calibri"/>
          <w:b w:val="0"/>
          <w:sz w:val="22"/>
        </w:rPr>
        <w:t>After-change live /robots.txt</w:t>
      </w:r>
    </w:p>
    <w:p>
      <w:r>
        <w:rPr>
          <w:rFonts w:ascii="Calibri" w:hAnsi="Calibri"/>
          <w:b w:val="0"/>
          <w:sz w:val="22"/>
        </w:rPr>
        <w:t>Important product URL test</w:t>
      </w:r>
    </w:p>
    <w:p>
      <w:r>
        <w:rPr>
          <w:rFonts w:ascii="Calibri" w:hAnsi="Calibri"/>
          <w:b w:val="0"/>
          <w:sz w:val="22"/>
        </w:rPr>
        <w:t>Important collection URL test</w:t>
      </w:r>
    </w:p>
    <w:p>
      <w:r>
        <w:rPr>
          <w:rFonts w:ascii="Calibri" w:hAnsi="Calibri"/>
          <w:b w:val="0"/>
          <w:sz w:val="22"/>
        </w:rPr>
        <w:t>Important blog/page URL test</w:t>
      </w:r>
    </w:p>
    <w:p>
      <w:r>
        <w:rPr>
          <w:rFonts w:ascii="Calibri" w:hAnsi="Calibri"/>
          <w:b w:val="0"/>
          <w:sz w:val="22"/>
        </w:rPr>
        <w:t>Sitemap URL test</w:t>
      </w:r>
    </w:p>
    <w:p>
      <w:r>
        <w:rPr>
          <w:rFonts w:ascii="Calibri" w:hAnsi="Calibri"/>
          <w:b w:val="0"/>
          <w:sz w:val="22"/>
        </w:rPr>
        <w:t>Blocked utility path test</w:t>
      </w:r>
    </w:p>
    <w:p>
      <w:r>
        <w:rPr>
          <w:rFonts w:ascii="Calibri" w:hAnsi="Calibri"/>
          <w:b w:val="0"/>
          <w:sz w:val="22"/>
        </w:rPr>
        <w:t>GSC robots.txt report</w:t>
      </w:r>
    </w:p>
    <w:p>
      <w:r>
        <w:rPr>
          <w:rFonts w:ascii="Calibri" w:hAnsi="Calibri"/>
          <w:b w:val="0"/>
          <w:sz w:val="22"/>
        </w:rPr>
        <w:t>URL Inspection screenshots</w:t>
      </w:r>
    </w:p>
    <w:p>
      <w:r>
        <w:rPr>
          <w:rFonts w:ascii="Calibri" w:hAnsi="Calibri"/>
          <w:b w:val="0"/>
          <w:sz w:val="22"/>
        </w:rPr>
        <w:t>Rollback proof, if rollback used</w:t>
      </w:r>
    </w:p>
    <w:p>
      <w:r>
        <w:rPr>
          <w:rFonts w:ascii="Calibri" w:hAnsi="Calibri"/>
          <w:b w:val="0"/>
          <w:sz w:val="22"/>
        </w:rPr>
        <w:t>Final validator approval</w:t>
      </w:r>
    </w:p>
    <w:p>
      <w:r>
        <w:rPr>
          <w:rFonts w:ascii="Calibri" w:hAnsi="Calibri"/>
          <w:b w:val="0"/>
          <w:sz w:val="22"/>
        </w:rPr>
        <w:t>5. Worked Examples</w:t>
      </w:r>
    </w:p>
    <w:p>
      <w:r>
        <w:rPr>
          <w:rFonts w:ascii="Calibri" w:hAnsi="Calibri"/>
          <w:b w:val="0"/>
          <w:sz w:val="22"/>
        </w:rPr>
        <w:t>Example 1 — Internal Search Crawl Control</w:t>
      </w:r>
    </w:p>
    <w:p>
      <w:r>
        <w:rPr>
          <w:rFonts w:ascii="Calibri" w:hAnsi="Calibri"/>
          <w:b w:val="0"/>
          <w:sz w:val="22"/>
        </w:rPr>
        <w:t>Situation:</w:t>
      </w:r>
    </w:p>
    <w:p>
      <w:r>
        <w:rPr>
          <w:rFonts w:ascii="Calibri" w:hAnsi="Calibri"/>
          <w:b w:val="0"/>
          <w:sz w:val="22"/>
        </w:rPr>
        <w:t>Google is crawling many internal search result URLs such as:</w:t>
      </w:r>
    </w:p>
    <w:p>
      <w:r>
        <w:rPr>
          <w:rFonts w:ascii="Calibri" w:hAnsi="Calibri"/>
          <w:b w:val="0"/>
          <w:sz w:val="22"/>
        </w:rPr>
        <w:t>/search?q=black+pendant+light</w:t>
      </w:r>
    </w:p>
    <w:p>
      <w:r>
        <w:rPr>
          <w:rFonts w:ascii="Calibri" w:hAnsi="Calibri"/>
          <w:b w:val="0"/>
          <w:sz w:val="22"/>
        </w:rPr>
        <w:t>Correct action:</w:t>
      </w:r>
    </w:p>
    <w:p>
      <w:r>
        <w:rPr>
          <w:rFonts w:ascii="Calibri" w:hAnsi="Calibri"/>
          <w:b w:val="0"/>
          <w:sz w:val="22"/>
        </w:rPr>
        <w:t>Confirm whether search result pages have SEO value.</w:t>
      </w:r>
    </w:p>
    <w:p>
      <w:r>
        <w:rPr>
          <w:rFonts w:ascii="Calibri" w:hAnsi="Calibri"/>
          <w:b w:val="0"/>
          <w:sz w:val="22"/>
        </w:rPr>
        <w:t>Check current Shopify robots.txt.</w:t>
      </w:r>
    </w:p>
    <w:p>
      <w:r>
        <w:rPr>
          <w:rFonts w:ascii="Calibri" w:hAnsi="Calibri"/>
          <w:b w:val="0"/>
          <w:sz w:val="22"/>
        </w:rPr>
        <w:t>If crawl block is appropriate, propose rule.</w:t>
      </w:r>
    </w:p>
    <w:p>
      <w:r>
        <w:rPr>
          <w:rFonts w:ascii="Calibri" w:hAnsi="Calibri"/>
          <w:b w:val="0"/>
          <w:sz w:val="22"/>
        </w:rPr>
        <w:t>Get approval.</w:t>
      </w:r>
    </w:p>
    <w:p>
      <w:r>
        <w:rPr>
          <w:rFonts w:ascii="Calibri" w:hAnsi="Calibri"/>
          <w:b w:val="0"/>
          <w:sz w:val="22"/>
        </w:rPr>
        <w:t>Add approved rule.</w:t>
      </w:r>
    </w:p>
    <w:p>
      <w:r>
        <w:rPr>
          <w:rFonts w:ascii="Calibri" w:hAnsi="Calibri"/>
          <w:b w:val="0"/>
          <w:sz w:val="22"/>
        </w:rPr>
        <w:t>Test product and collection URLs remain crawlable.</w:t>
      </w:r>
    </w:p>
    <w:p>
      <w:r>
        <w:rPr>
          <w:rFonts w:ascii="Calibri" w:hAnsi="Calibri"/>
          <w:b w:val="0"/>
          <w:sz w:val="22"/>
        </w:rPr>
        <w:t>Save evidence.</w:t>
      </w:r>
    </w:p>
    <w:p>
      <w:r>
        <w:rPr>
          <w:rFonts w:ascii="Calibri" w:hAnsi="Calibri"/>
          <w:b w:val="0"/>
          <w:sz w:val="22"/>
        </w:rPr>
        <w:t>Example 2 — Accidental Product Block</w:t>
      </w:r>
    </w:p>
    <w:p>
      <w:r>
        <w:rPr>
          <w:rFonts w:ascii="Calibri" w:hAnsi="Calibri"/>
          <w:b w:val="0"/>
          <w:sz w:val="22"/>
        </w:rPr>
        <w:t>Situation:</w:t>
      </w:r>
    </w:p>
    <w:p>
      <w:r>
        <w:rPr>
          <w:rFonts w:ascii="Calibri" w:hAnsi="Calibri"/>
          <w:b w:val="0"/>
          <w:sz w:val="22"/>
        </w:rPr>
        <w:t>robots.txt contains:</w:t>
      </w:r>
    </w:p>
    <w:p>
      <w:r>
        <w:rPr>
          <w:rFonts w:ascii="Calibri" w:hAnsi="Calibri"/>
          <w:b w:val="0"/>
          <w:sz w:val="22"/>
        </w:rPr>
        <w:t>Disallow: /products</w:t>
      </w:r>
    </w:p>
    <w:p>
      <w:r>
        <w:rPr>
          <w:rFonts w:ascii="Calibri" w:hAnsi="Calibri"/>
          <w:b w:val="0"/>
          <w:sz w:val="22"/>
        </w:rPr>
        <w:t>Risk:</w:t>
      </w:r>
    </w:p>
    <w:p>
      <w:r>
        <w:rPr>
          <w:rFonts w:ascii="Calibri" w:hAnsi="Calibri"/>
          <w:b w:val="0"/>
          <w:sz w:val="22"/>
        </w:rPr>
        <w:t>All product pages may be blocked from crawling.</w:t>
      </w:r>
    </w:p>
    <w:p>
      <w:r>
        <w:rPr>
          <w:rFonts w:ascii="Calibri" w:hAnsi="Calibri"/>
          <w:b w:val="0"/>
          <w:sz w:val="22"/>
        </w:rPr>
        <w:t>Correct action:</w:t>
      </w:r>
    </w:p>
    <w:p>
      <w:r>
        <w:rPr>
          <w:rFonts w:ascii="Calibri" w:hAnsi="Calibri"/>
          <w:b w:val="0"/>
          <w:sz w:val="22"/>
        </w:rPr>
        <w:t>Mark as critical.</w:t>
      </w:r>
    </w:p>
    <w:p>
      <w:r>
        <w:rPr>
          <w:rFonts w:ascii="Calibri" w:hAnsi="Calibri"/>
          <w:b w:val="0"/>
          <w:sz w:val="22"/>
        </w:rPr>
        <w:t>Screenshot rule.</w:t>
      </w:r>
    </w:p>
    <w:p>
      <w:r>
        <w:rPr>
          <w:rFonts w:ascii="Calibri" w:hAnsi="Calibri"/>
          <w:b w:val="0"/>
          <w:sz w:val="22"/>
        </w:rPr>
        <w:t>Escalate to Muguntha.</w:t>
      </w:r>
    </w:p>
    <w:p>
      <w:r>
        <w:rPr>
          <w:rFonts w:ascii="Calibri" w:hAnsi="Calibri"/>
          <w:b w:val="0"/>
          <w:sz w:val="22"/>
        </w:rPr>
        <w:t>Backup current theme.</w:t>
      </w:r>
    </w:p>
    <w:p>
      <w:r>
        <w:rPr>
          <w:rFonts w:ascii="Calibri" w:hAnsi="Calibri"/>
          <w:b w:val="0"/>
          <w:sz w:val="22"/>
        </w:rPr>
        <w:t>Remove or correct rule after approval.</w:t>
      </w:r>
    </w:p>
    <w:p>
      <w:r>
        <w:rPr>
          <w:rFonts w:ascii="Calibri" w:hAnsi="Calibri"/>
          <w:b w:val="0"/>
          <w:sz w:val="22"/>
        </w:rPr>
        <w:t>Test important product URLs.</w:t>
      </w:r>
    </w:p>
    <w:p>
      <w:r>
        <w:rPr>
          <w:rFonts w:ascii="Calibri" w:hAnsi="Calibri"/>
          <w:b w:val="0"/>
          <w:sz w:val="22"/>
        </w:rPr>
        <w:t>Save evidence.</w:t>
      </w:r>
    </w:p>
    <w:p>
      <w:r>
        <w:rPr>
          <w:rFonts w:ascii="Calibri" w:hAnsi="Calibri"/>
          <w:b w:val="0"/>
          <w:sz w:val="22"/>
        </w:rPr>
        <w:t>Example 3 — Sitemap Line Missing</w:t>
      </w:r>
    </w:p>
    <w:p>
      <w:r>
        <w:rPr>
          <w:rFonts w:ascii="Calibri" w:hAnsi="Calibri"/>
          <w:b w:val="0"/>
          <w:sz w:val="22"/>
        </w:rPr>
        <w:t>Situation:</w:t>
      </w:r>
    </w:p>
    <w:p>
      <w:r>
        <w:rPr>
          <w:rFonts w:ascii="Calibri" w:hAnsi="Calibri"/>
          <w:b w:val="0"/>
          <w:sz w:val="22"/>
        </w:rPr>
        <w:t>Live robots.txt does not show sitemap URL.</w:t>
      </w:r>
    </w:p>
    <w:p>
      <w:r>
        <w:rPr>
          <w:rFonts w:ascii="Calibri" w:hAnsi="Calibri"/>
          <w:b w:val="0"/>
          <w:sz w:val="22"/>
        </w:rPr>
        <w:t>Correct action:</w:t>
      </w:r>
    </w:p>
    <w:p>
      <w:r>
        <w:rPr>
          <w:rFonts w:ascii="Calibri" w:hAnsi="Calibri"/>
          <w:b w:val="0"/>
          <w:sz w:val="22"/>
        </w:rPr>
        <w:t>Confirm Shopify sitemap loads at /sitemap.xml.</w:t>
      </w:r>
    </w:p>
    <w:p>
      <w:r>
        <w:rPr>
          <w:rFonts w:ascii="Calibri" w:hAnsi="Calibri"/>
          <w:b w:val="0"/>
          <w:sz w:val="22"/>
        </w:rPr>
        <w:t>Prepare sitemap line.</w:t>
      </w:r>
    </w:p>
    <w:p>
      <w:r>
        <w:rPr>
          <w:rFonts w:ascii="Calibri" w:hAnsi="Calibri"/>
          <w:b w:val="0"/>
          <w:sz w:val="22"/>
        </w:rPr>
        <w:t>Get approval.</w:t>
      </w:r>
    </w:p>
    <w:p>
      <w:r>
        <w:rPr>
          <w:rFonts w:ascii="Calibri" w:hAnsi="Calibri"/>
          <w:b w:val="0"/>
          <w:sz w:val="22"/>
        </w:rPr>
        <w:t>Add sitemap line if required.</w:t>
      </w:r>
    </w:p>
    <w:p>
      <w:r>
        <w:rPr>
          <w:rFonts w:ascii="Calibri" w:hAnsi="Calibri"/>
          <w:b w:val="0"/>
          <w:sz w:val="22"/>
        </w:rPr>
        <w:t>Test /robots.txt and /sitemap.xml.</w:t>
      </w:r>
    </w:p>
    <w:p>
      <w:r>
        <w:rPr>
          <w:rFonts w:ascii="Calibri" w:hAnsi="Calibri"/>
          <w:b w:val="0"/>
          <w:sz w:val="22"/>
        </w:rPr>
        <w:t>Save screenshots.</w:t>
      </w:r>
    </w:p>
    <w:p>
      <w:r>
        <w:rPr>
          <w:rFonts w:ascii="Calibri" w:hAnsi="Calibri"/>
          <w:b w:val="0"/>
          <w:sz w:val="22"/>
        </w:rPr>
        <w:t>Example 4 — Page Must Not Appear in Google</w:t>
      </w:r>
    </w:p>
    <w:p>
      <w:r>
        <w:rPr>
          <w:rFonts w:ascii="Calibri" w:hAnsi="Calibri"/>
          <w:b w:val="0"/>
          <w:sz w:val="22"/>
        </w:rPr>
        <w:t>Situation:</w:t>
      </w:r>
    </w:p>
    <w:p>
      <w:r>
        <w:rPr>
          <w:rFonts w:ascii="Calibri" w:hAnsi="Calibri"/>
          <w:b w:val="0"/>
          <w:sz w:val="22"/>
        </w:rPr>
        <w:t>A visible Shopify page should not appear in Google Search.</w:t>
      </w:r>
    </w:p>
    <w:p>
      <w:r>
        <w:rPr>
          <w:rFonts w:ascii="Calibri" w:hAnsi="Calibri"/>
          <w:b w:val="0"/>
          <w:sz w:val="22"/>
        </w:rPr>
        <w:t>Wrong action:</w:t>
      </w:r>
    </w:p>
    <w:p>
      <w:r>
        <w:rPr>
          <w:rFonts w:ascii="Calibri" w:hAnsi="Calibri"/>
          <w:b w:val="0"/>
          <w:sz w:val="22"/>
        </w:rPr>
        <w:t>Block it only using robots.txt.</w:t>
      </w:r>
    </w:p>
    <w:p>
      <w:r>
        <w:rPr>
          <w:rFonts w:ascii="Calibri" w:hAnsi="Calibri"/>
          <w:b w:val="0"/>
          <w:sz w:val="22"/>
        </w:rPr>
        <w:t>Correct action:</w:t>
      </w:r>
    </w:p>
    <w:p>
      <w:r>
        <w:rPr>
          <w:rFonts w:ascii="Calibri" w:hAnsi="Calibri"/>
          <w:b w:val="0"/>
          <w:sz w:val="22"/>
        </w:rPr>
        <w:t>Use noindex or password protection after approval, because robots.txt controls crawling, not guaranteed search removal.</w:t>
      </w:r>
    </w:p>
    <w:p>
      <w:r>
        <w:rPr>
          <w:rFonts w:ascii="Calibri" w:hAnsi="Calibri"/>
          <w:b w:val="0"/>
          <w:sz w:val="22"/>
        </w:rPr>
        <w:t>Example 5 — Blocking /collections/all</w:t>
      </w:r>
    </w:p>
    <w:p>
      <w:r>
        <w:rPr>
          <w:rFonts w:ascii="Calibri" w:hAnsi="Calibri"/>
          <w:b w:val="0"/>
          <w:sz w:val="22"/>
        </w:rPr>
        <w:t>Situation:</w:t>
      </w:r>
    </w:p>
    <w:p>
      <w:r>
        <w:rPr>
          <w:rFonts w:ascii="Calibri" w:hAnsi="Calibri"/>
          <w:b w:val="0"/>
          <w:sz w:val="22"/>
        </w:rPr>
        <w:t>Team proposes:</w:t>
      </w:r>
    </w:p>
    <w:p>
      <w:r>
        <w:rPr>
          <w:rFonts w:ascii="Calibri" w:hAnsi="Calibri"/>
          <w:b w:val="0"/>
          <w:sz w:val="22"/>
        </w:rPr>
        <w:t>Disallow: /collections/all</w:t>
      </w:r>
    </w:p>
    <w:p>
      <w:r>
        <w:rPr>
          <w:rFonts w:ascii="Calibri" w:hAnsi="Calibri"/>
          <w:b w:val="0"/>
          <w:sz w:val="22"/>
        </w:rPr>
        <w:t>Correct action:</w:t>
      </w:r>
    </w:p>
    <w:p>
      <w:r>
        <w:rPr>
          <w:rFonts w:ascii="Calibri" w:hAnsi="Calibri"/>
          <w:b w:val="0"/>
          <w:sz w:val="22"/>
        </w:rPr>
        <w:t>Check whether /collections/all has SEO traffic, backlinks, or internal value.</w:t>
      </w:r>
    </w:p>
    <w:p>
      <w:r>
        <w:rPr>
          <w:rFonts w:ascii="Calibri" w:hAnsi="Calibri"/>
          <w:b w:val="0"/>
          <w:sz w:val="22"/>
        </w:rPr>
        <w:t>Check if it is indexed.</w:t>
      </w:r>
    </w:p>
    <w:p>
      <w:r>
        <w:rPr>
          <w:rFonts w:ascii="Calibri" w:hAnsi="Calibri"/>
          <w:b w:val="0"/>
          <w:sz w:val="22"/>
        </w:rPr>
        <w:t>Check whether it is used by filters/apps.</w:t>
      </w:r>
    </w:p>
    <w:p>
      <w:r>
        <w:rPr>
          <w:rFonts w:ascii="Calibri" w:hAnsi="Calibri"/>
          <w:b w:val="0"/>
          <w:sz w:val="22"/>
        </w:rPr>
        <w:t>Get explicit approval before blocking.</w:t>
      </w:r>
    </w:p>
    <w:p>
      <w:r>
        <w:rPr>
          <w:rFonts w:ascii="Calibri" w:hAnsi="Calibri"/>
          <w:b w:val="0"/>
          <w:sz w:val="22"/>
        </w:rPr>
        <w:t>Test related collection URLs after change.</w:t>
      </w:r>
    </w:p>
    <w:p>
      <w:r>
        <w:rPr>
          <w:rFonts w:ascii="Calibri" w:hAnsi="Calibri"/>
          <w:b w:val="0"/>
          <w:sz w:val="22"/>
        </w:rPr>
        <w:t>6. Anti-Examples</w:t>
      </w:r>
    </w:p>
    <w:p>
      <w:r>
        <w:rPr>
          <w:rFonts w:ascii="Calibri" w:hAnsi="Calibri"/>
          <w:b w:val="0"/>
          <w:sz w:val="22"/>
        </w:rPr>
        <w:t>7. Required Templates</w:t>
      </w:r>
    </w:p>
    <w:p>
      <w:r>
        <w:rPr>
          <w:rFonts w:ascii="Calibri" w:hAnsi="Calibri"/>
          <w:b w:val="0"/>
          <w:sz w:val="22"/>
        </w:rPr>
        <w:t>Template 1 — robots.txt Task Brief</w:t>
      </w:r>
    </w:p>
    <w:p>
      <w:r>
        <w:rPr>
          <w:rFonts w:ascii="Calibri" w:hAnsi="Calibri"/>
          <w:b w:val="0"/>
          <w:sz w:val="22"/>
        </w:rPr>
        <w:t>Task Name: Optimize Shopify robots.txt</w:t>
      </w:r>
    </w:p>
    <w:p>
      <w:r>
        <w:rPr>
          <w:rFonts w:ascii="Calibri" w:hAnsi="Calibri"/>
          <w:b w:val="0"/>
          <w:sz w:val="22"/>
          <w:highlight w:val="yellow"/>
        </w:rPr>
        <w:t>Website/Store: ⚠️ MISSING — OWNER INPUT REQUIRED</w:t>
      </w:r>
    </w:p>
    <w:p>
      <w:r>
        <w:rPr>
          <w:rFonts w:ascii="Calibri" w:hAnsi="Calibri"/>
          <w:b w:val="0"/>
          <w:sz w:val="22"/>
          <w:highlight w:val="yellow"/>
        </w:rPr>
        <w:t>Domain: ⚠️ MISSING — OWNER INPUT REQUIRED</w:t>
      </w:r>
    </w:p>
    <w:p>
      <w:r>
        <w:rPr>
          <w:rFonts w:ascii="Calibri" w:hAnsi="Calibri"/>
          <w:b w:val="0"/>
          <w:sz w:val="22"/>
        </w:rPr>
        <w:t>Owner: Piranav</w:t>
      </w:r>
    </w:p>
    <w:p>
      <w:r>
        <w:rPr>
          <w:rFonts w:ascii="Calibri" w:hAnsi="Calibri"/>
          <w:b w:val="0"/>
          <w:sz w:val="22"/>
        </w:rPr>
        <w:t>Validator: Muguntha</w:t>
      </w:r>
    </w:p>
    <w:p>
      <w:r>
        <w:rPr>
          <w:rFonts w:ascii="Calibri" w:hAnsi="Calibri"/>
          <w:b w:val="0"/>
          <w:sz w:val="22"/>
        </w:rPr>
        <w:t>Reason for Review: [Insert]</w:t>
      </w:r>
    </w:p>
    <w:p>
      <w:r>
        <w:rPr>
          <w:rFonts w:ascii="Calibri" w:hAnsi="Calibri"/>
          <w:b w:val="0"/>
          <w:sz w:val="22"/>
        </w:rPr>
        <w:t>Current robots.txt Captured?: [Yes / No]</w:t>
      </w:r>
    </w:p>
    <w:p>
      <w:r>
        <w:rPr>
          <w:rFonts w:ascii="Calibri" w:hAnsi="Calibri"/>
          <w:b w:val="0"/>
          <w:sz w:val="22"/>
        </w:rPr>
        <w:t>Backup Required?: [Yes / No]</w:t>
      </w:r>
    </w:p>
    <w:p>
      <w:r>
        <w:rPr>
          <w:rFonts w:ascii="Calibri" w:hAnsi="Calibri"/>
          <w:b w:val="0"/>
          <w:sz w:val="22"/>
        </w:rPr>
        <w:t>Approval Required?: [Yes / No]</w:t>
      </w:r>
    </w:p>
    <w:p>
      <w:r>
        <w:rPr>
          <w:rFonts w:ascii="Calibri" w:hAnsi="Calibri"/>
          <w:b w:val="0"/>
          <w:sz w:val="22"/>
          <w:highlight w:val="yellow"/>
        </w:rPr>
        <w:t>Evidence Folder: ⚠️ MISSING — OWNER INPUT REQUIRED</w:t>
      </w:r>
    </w:p>
    <w:p>
      <w:r>
        <w:rPr>
          <w:rFonts w:ascii="Calibri" w:hAnsi="Calibri"/>
          <w:b w:val="0"/>
          <w:sz w:val="22"/>
        </w:rPr>
        <w:t>Template 2 — Current Rule Audit</w:t>
      </w:r>
    </w:p>
    <w:p>
      <w:r>
        <w:rPr>
          <w:rFonts w:ascii="Calibri" w:hAnsi="Calibri"/>
          <w:b w:val="0"/>
          <w:sz w:val="22"/>
        </w:rPr>
        <w:t>Template 3 — Proposed Rule Change</w:t>
      </w:r>
    </w:p>
    <w:p>
      <w:r>
        <w:rPr>
          <w:rFonts w:ascii="Calibri" w:hAnsi="Calibri"/>
          <w:b w:val="0"/>
          <w:sz w:val="22"/>
        </w:rPr>
        <w:t>Proposed Rule: [Insert rule]</w:t>
      </w:r>
    </w:p>
    <w:p>
      <w:r>
        <w:rPr>
          <w:rFonts w:ascii="Calibri" w:hAnsi="Calibri"/>
          <w:b w:val="0"/>
          <w:sz w:val="22"/>
        </w:rPr>
        <w:t>Affected URL Examples: [Insert examples]</w:t>
      </w:r>
    </w:p>
    <w:p>
      <w:r>
        <w:rPr>
          <w:rFonts w:ascii="Calibri" w:hAnsi="Calibri"/>
          <w:b w:val="0"/>
          <w:sz w:val="22"/>
        </w:rPr>
        <w:t>Reason for Rule: [Insert reason]</w:t>
      </w:r>
    </w:p>
    <w:p>
      <w:r>
        <w:rPr>
          <w:rFonts w:ascii="Calibri" w:hAnsi="Calibri"/>
          <w:b w:val="0"/>
          <w:sz w:val="22"/>
        </w:rPr>
        <w:t>SEO Risk: [Low / Medium / High / Critical]</w:t>
      </w:r>
    </w:p>
    <w:p>
      <w:r>
        <w:rPr>
          <w:rFonts w:ascii="Calibri" w:hAnsi="Calibri"/>
          <w:b w:val="0"/>
          <w:sz w:val="22"/>
        </w:rPr>
        <w:t>Security Risk?: [Yes / No]</w:t>
      </w:r>
    </w:p>
    <w:p>
      <w:r>
        <w:rPr>
          <w:rFonts w:ascii="Calibri" w:hAnsi="Calibri"/>
          <w:b w:val="0"/>
          <w:sz w:val="22"/>
        </w:rPr>
        <w:t>Approval Required?: Yes</w:t>
      </w:r>
    </w:p>
    <w:p>
      <w:r>
        <w:rPr>
          <w:rFonts w:ascii="Calibri" w:hAnsi="Calibri"/>
          <w:b w:val="0"/>
          <w:sz w:val="22"/>
          <w:highlight w:val="yellow"/>
        </w:rPr>
        <w:t>Approved By: Muguntha / ⚠️ MISSING — OWNER INPUT REQUIRED</w:t>
      </w:r>
    </w:p>
    <w:p>
      <w:r>
        <w:rPr>
          <w:rFonts w:ascii="Calibri" w:hAnsi="Calibri"/>
          <w:b w:val="0"/>
          <w:sz w:val="22"/>
        </w:rPr>
        <w:t>Approval Evidence: [Insert]</w:t>
      </w:r>
    </w:p>
    <w:p>
      <w:r>
        <w:rPr>
          <w:rFonts w:ascii="Calibri" w:hAnsi="Calibri"/>
          <w:b w:val="0"/>
          <w:sz w:val="22"/>
        </w:rPr>
        <w:t>Template 4 — Backup Record</w:t>
      </w:r>
    </w:p>
    <w:p>
      <w:r>
        <w:rPr>
          <w:rFonts w:ascii="Calibri" w:hAnsi="Calibri"/>
          <w:b w:val="0"/>
          <w:sz w:val="22"/>
        </w:rPr>
        <w:t>Backup Type: Shopify theme duplicate / File copy / Screenshot</w:t>
      </w:r>
    </w:p>
    <w:p>
      <w:r>
        <w:rPr>
          <w:rFonts w:ascii="Calibri" w:hAnsi="Calibri"/>
          <w:b w:val="0"/>
          <w:sz w:val="22"/>
        </w:rPr>
        <w:t>Backup Name: [Insert]</w:t>
      </w:r>
    </w:p>
    <w:p>
      <w:r>
        <w:rPr>
          <w:rFonts w:ascii="Calibri" w:hAnsi="Calibri"/>
          <w:b w:val="0"/>
          <w:sz w:val="22"/>
        </w:rPr>
        <w:t>Backup Location: [Insert]</w:t>
      </w:r>
    </w:p>
    <w:p>
      <w:r>
        <w:rPr>
          <w:rFonts w:ascii="Calibri" w:hAnsi="Calibri"/>
          <w:b w:val="0"/>
          <w:sz w:val="22"/>
        </w:rPr>
        <w:t>Backup Date/Time: [Insert]</w:t>
      </w:r>
    </w:p>
    <w:p>
      <w:r>
        <w:rPr>
          <w:rFonts w:ascii="Calibri" w:hAnsi="Calibri"/>
          <w:b w:val="0"/>
          <w:sz w:val="22"/>
        </w:rPr>
        <w:t>Backup Completed By: [Insert]</w:t>
      </w:r>
    </w:p>
    <w:p>
      <w:r>
        <w:rPr>
          <w:rFonts w:ascii="Calibri" w:hAnsi="Calibri"/>
          <w:b w:val="0"/>
          <w:sz w:val="22"/>
        </w:rPr>
        <w:t>Evidence Attached?: [Yes / No]</w:t>
      </w:r>
    </w:p>
    <w:p>
      <w:r>
        <w:rPr>
          <w:rFonts w:ascii="Calibri" w:hAnsi="Calibri"/>
          <w:b w:val="0"/>
          <w:sz w:val="22"/>
        </w:rPr>
        <w:t>Template 5 — QA Test Record</w:t>
      </w:r>
    </w:p>
    <w:p>
      <w:r>
        <w:rPr>
          <w:rFonts w:ascii="Calibri" w:hAnsi="Calibri"/>
          <w:b w:val="0"/>
          <w:sz w:val="22"/>
        </w:rPr>
        <w:t>Template 6 — Approval Record</w:t>
      </w:r>
    </w:p>
    <w:p>
      <w:r>
        <w:rPr>
          <w:rFonts w:ascii="Calibri" w:hAnsi="Calibri"/>
          <w:b w:val="0"/>
          <w:sz w:val="22"/>
        </w:rPr>
        <w:t>Change Type: robots.txt update</w:t>
      </w:r>
    </w:p>
    <w:p>
      <w:r>
        <w:rPr>
          <w:rFonts w:ascii="Calibri" w:hAnsi="Calibri"/>
          <w:b w:val="0"/>
          <w:sz w:val="22"/>
        </w:rPr>
        <w:t>Production Impact?: Yes</w:t>
      </w:r>
    </w:p>
    <w:p>
      <w:r>
        <w:rPr>
          <w:rFonts w:ascii="Calibri" w:hAnsi="Calibri"/>
          <w:b w:val="0"/>
          <w:sz w:val="22"/>
        </w:rPr>
        <w:t>Theme Backup Completed?: [Yes / No]</w:t>
      </w:r>
    </w:p>
    <w:p>
      <w:r>
        <w:rPr>
          <w:rFonts w:ascii="Calibri" w:hAnsi="Calibri"/>
          <w:b w:val="0"/>
          <w:sz w:val="22"/>
        </w:rPr>
        <w:t>Proposed Rules Reviewed?: [Yes / No]</w:t>
      </w:r>
    </w:p>
    <w:p>
      <w:r>
        <w:rPr>
          <w:rFonts w:ascii="Calibri" w:hAnsi="Calibri"/>
          <w:b w:val="0"/>
          <w:sz w:val="22"/>
          <w:highlight w:val="yellow"/>
        </w:rPr>
        <w:t>Approved By: Muguntha / ⚠️ MISSING — OWNER INPUT REQUIRED</w:t>
      </w:r>
    </w:p>
    <w:p>
      <w:r>
        <w:rPr>
          <w:rFonts w:ascii="Calibri" w:hAnsi="Calibri"/>
          <w:b w:val="0"/>
          <w:sz w:val="22"/>
        </w:rPr>
        <w:t>Approval Date/Time: [Insert]</w:t>
      </w:r>
    </w:p>
    <w:p>
      <w:r>
        <w:rPr>
          <w:rFonts w:ascii="Calibri" w:hAnsi="Calibri"/>
          <w:b w:val="0"/>
          <w:sz w:val="22"/>
        </w:rPr>
        <w:t>Approval Evidence Attached?: [Yes / No]</w:t>
      </w:r>
    </w:p>
    <w:p>
      <w:r>
        <w:rPr>
          <w:rFonts w:ascii="Calibri" w:hAnsi="Calibri"/>
          <w:b w:val="0"/>
          <w:sz w:val="22"/>
        </w:rPr>
        <w:t>Template 7 — Rollback Plan</w:t>
      </w:r>
    </w:p>
    <w:p>
      <w:r>
        <w:rPr>
          <w:rFonts w:ascii="Calibri" w:hAnsi="Calibri"/>
          <w:b w:val="0"/>
          <w:sz w:val="22"/>
        </w:rPr>
        <w:t>Change Made: [Insert]</w:t>
      </w:r>
    </w:p>
    <w:p>
      <w:r>
        <w:rPr>
          <w:rFonts w:ascii="Calibri" w:hAnsi="Calibri"/>
          <w:b w:val="0"/>
          <w:sz w:val="22"/>
        </w:rPr>
        <w:t>Rollback Trigger: [Insert]</w:t>
      </w:r>
    </w:p>
    <w:p>
      <w:r>
        <w:rPr>
          <w:rFonts w:ascii="Calibri" w:hAnsi="Calibri"/>
          <w:b w:val="0"/>
          <w:sz w:val="22"/>
        </w:rPr>
        <w:t>Previous Rule/File Location: [Insert]</w:t>
      </w:r>
    </w:p>
    <w:p>
      <w:r>
        <w:rPr>
          <w:rFonts w:ascii="Calibri" w:hAnsi="Calibri"/>
          <w:b w:val="0"/>
          <w:sz w:val="22"/>
        </w:rPr>
        <w:t>Theme Backup Location: [Insert]</w:t>
      </w:r>
    </w:p>
    <w:p>
      <w:r>
        <w:rPr>
          <w:rFonts w:ascii="Calibri" w:hAnsi="Calibri"/>
          <w:b w:val="0"/>
          <w:sz w:val="22"/>
        </w:rPr>
        <w:t>Rollback Owner: Piranav</w:t>
      </w:r>
    </w:p>
    <w:p>
      <w:r>
        <w:rPr>
          <w:rFonts w:ascii="Calibri" w:hAnsi="Calibri"/>
          <w:b w:val="0"/>
          <w:sz w:val="22"/>
          <w:highlight w:val="yellow"/>
        </w:rPr>
        <w:t>Rollback Approver: Muguntha / ⚠️ MISSING — OWNER INPUT REQUIRED</w:t>
      </w:r>
    </w:p>
    <w:p>
      <w:r>
        <w:rPr>
          <w:rFonts w:ascii="Calibri" w:hAnsi="Calibri"/>
          <w:b w:val="0"/>
          <w:sz w:val="22"/>
        </w:rPr>
        <w:t>Rollback Steps: [Insert]</w:t>
      </w:r>
    </w:p>
    <w:p>
      <w:r>
        <w:rPr>
          <w:rFonts w:ascii="Calibri" w:hAnsi="Calibri"/>
          <w:b w:val="0"/>
          <w:sz w:val="22"/>
        </w:rPr>
        <w:t>Post-Rollback Test: [Insert]</w:t>
      </w:r>
    </w:p>
    <w:p>
      <w:r>
        <w:rPr>
          <w:rFonts w:ascii="Calibri" w:hAnsi="Calibri"/>
          <w:b w:val="0"/>
          <w:sz w:val="22"/>
        </w:rPr>
        <w:t>Rollback Evidence Required: [Insert]</w:t>
      </w:r>
    </w:p>
    <w:p>
      <w:r>
        <w:rPr>
          <w:rFonts w:ascii="Calibri" w:hAnsi="Calibri"/>
          <w:b w:val="0"/>
          <w:sz w:val="22"/>
        </w:rPr>
        <w:t>Template 8 — Final Completion Record</w:t>
      </w:r>
    </w:p>
    <w:p>
      <w:r>
        <w:rPr>
          <w:rFonts w:ascii="Calibri" w:hAnsi="Calibri"/>
          <w:b w:val="0"/>
          <w:sz w:val="22"/>
        </w:rPr>
        <w:t>Task Name: Optimize Shopify robots.txt</w:t>
      </w:r>
    </w:p>
    <w:p>
      <w:r>
        <w:rPr>
          <w:rFonts w:ascii="Calibri" w:hAnsi="Calibri"/>
          <w:b w:val="0"/>
          <w:sz w:val="22"/>
        </w:rPr>
        <w:t>Owner: Piranav</w:t>
      </w:r>
    </w:p>
    <w:p>
      <w:r>
        <w:rPr>
          <w:rFonts w:ascii="Calibri" w:hAnsi="Calibri"/>
          <w:b w:val="0"/>
          <w:sz w:val="22"/>
        </w:rPr>
        <w:t>Validator: Muguntha</w:t>
      </w:r>
    </w:p>
    <w:p>
      <w:r>
        <w:rPr>
          <w:rFonts w:ascii="Calibri" w:hAnsi="Calibri"/>
          <w:b w:val="0"/>
          <w:sz w:val="22"/>
        </w:rPr>
        <w:t>Final Status: [Reviewed / Optimized / Reverted / Monitoring / Escalated]</w:t>
      </w:r>
    </w:p>
    <w:p>
      <w:r>
        <w:rPr>
          <w:rFonts w:ascii="Calibri" w:hAnsi="Calibri"/>
          <w:b w:val="0"/>
          <w:sz w:val="22"/>
        </w:rPr>
        <w:t>Rules Changed: [Insert count]</w:t>
      </w:r>
    </w:p>
    <w:p>
      <w:r>
        <w:rPr>
          <w:rFonts w:ascii="Calibri" w:hAnsi="Calibri"/>
          <w:b w:val="0"/>
          <w:sz w:val="22"/>
        </w:rPr>
        <w:t>Important URLs Tested: [Insert count]</w:t>
      </w:r>
    </w:p>
    <w:p>
      <w:r>
        <w:rPr>
          <w:rFonts w:ascii="Calibri" w:hAnsi="Calibri"/>
          <w:b w:val="0"/>
          <w:sz w:val="22"/>
        </w:rPr>
        <w:t>Blocked Paths Tested: [Insert count]</w:t>
      </w:r>
    </w:p>
    <w:p>
      <w:r>
        <w:rPr>
          <w:rFonts w:ascii="Calibri" w:hAnsi="Calibri"/>
          <w:b w:val="0"/>
          <w:sz w:val="22"/>
        </w:rPr>
        <w:t>GSC robots.txt Report Checked?: [Yes / No]</w:t>
      </w:r>
    </w:p>
    <w:p>
      <w:r>
        <w:rPr>
          <w:rFonts w:ascii="Calibri" w:hAnsi="Calibri"/>
          <w:b w:val="0"/>
          <w:sz w:val="22"/>
        </w:rPr>
        <w:t>Final Evidence Attached?: [Yes / No]</w:t>
      </w:r>
    </w:p>
    <w:p>
      <w:r>
        <w:rPr>
          <w:rFonts w:ascii="Calibri" w:hAnsi="Calibri"/>
          <w:b w:val="0"/>
          <w:sz w:val="22"/>
        </w:rPr>
        <w:t>Follow-Up Date: [Insert]</w:t>
      </w:r>
    </w:p>
    <w:p>
      <w:r>
        <w:rPr>
          <w:rFonts w:ascii="Calibri" w:hAnsi="Calibri"/>
          <w:b w:val="0"/>
          <w:sz w:val="22"/>
        </w:rPr>
        <w:t>Validator Comment: [Insert]</w:t>
      </w:r>
    </w:p>
    <w:p>
      <w:r>
        <w:rPr>
          <w:rFonts w:ascii="Calibri" w:hAnsi="Calibri"/>
          <w:b w:val="0"/>
          <w:sz w:val="22"/>
        </w:rPr>
        <w:t>8. Troubleshooting</w:t>
      </w:r>
    </w:p>
    <w:p>
      <w:r>
        <w:rPr>
          <w:rFonts w:ascii="Calibri" w:hAnsi="Calibri"/>
          <w:b w:val="0"/>
          <w:sz w:val="22"/>
        </w:rPr>
        <w:t>9. Evidence Examples</w:t>
      </w:r>
    </w:p>
    <w:p>
      <w:r>
        <w:rPr>
          <w:rFonts w:ascii="Calibri" w:hAnsi="Calibri"/>
          <w:b w:val="0"/>
          <w:sz w:val="22"/>
        </w:rPr>
        <w:t>Compliance Summary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