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Hreflang Setup for Multilingual Shopify — BGCT Technical SEO Handbook</w:t>
      </w:r>
    </w:p>
    <w:p>
      <w:pPr>
        <w:jc w:val="center"/>
      </w:pPr>
      <w:r>
        <w:rPr>
          <w:rFonts w:ascii="Calibri" w:hAnsi="Calibri"/>
          <w:b/>
          <w:sz w:val="24"/>
        </w:rPr>
        <w:t>DIGITWEB LANKA LIMITED</w:t>
      </w:r>
    </w:p>
    <w:p>
      <w:pPr>
        <w:jc w:val="center"/>
      </w:pPr>
      <w:r>
        <w:rPr>
          <w:rFonts w:ascii="Calibri" w:hAnsi="Calibri"/>
          <w:sz w:val="22"/>
        </w:rPr>
        <w:t>Version: v2.0 (Merged Edition — Original + Enhanced)</w:t>
      </w:r>
    </w:p>
    <w:p>
      <w:pPr>
        <w:jc w:val="center"/>
      </w:pPr>
      <w:r>
        <w:rPr>
          <w:rFonts w:ascii="Calibri" w:hAnsi="Calibri"/>
          <w:sz w:val="22"/>
        </w:rPr>
        <w:t>Effective Date: 11 June 2026 | Enhanced: 09 October 2026</w:t>
      </w:r>
    </w:p>
    <w:p>
      <w:pPr>
        <w:jc w:val="center"/>
      </w:pPr>
      <w:r>
        <w:rPr>
          <w:rFonts w:ascii="Calibri" w:hAnsi="Calibri"/>
          <w:sz w:val="22"/>
        </w:rPr>
        <w:t>Owner: Piranav</w:t>
      </w:r>
    </w:p>
    <w:p>
      <w:pPr>
        <w:jc w:val="center"/>
      </w:pPr>
      <w:r>
        <w:rPr>
          <w:rFonts w:ascii="Calibri" w:hAnsi="Calibri"/>
          <w:sz w:val="22"/>
        </w:rPr>
        <w:t>Validator: Muguntha</w:t>
      </w:r>
    </w:p>
    <w:p>
      <w:pPr>
        <w:jc w:val="center"/>
      </w:pPr>
      <w:r>
        <w:rPr>
          <w:rFonts w:ascii="Calibri" w:hAnsi="Calibri"/>
          <w:sz w:val="22"/>
        </w:rPr>
        <w:t>Status: DRAFT — Pending Muguntha approval</w:t>
      </w:r>
    </w:p>
    <w:p>
      <w:r>
        <w:br w:type="page"/>
      </w:r>
    </w:p>
    <w:p>
      <w:pPr>
        <w:pStyle w:val="Heading1"/>
      </w:pPr>
      <w:r>
        <w:rPr>
          <w:rFonts w:ascii="Calibri" w:hAnsi="Calibri"/>
        </w:rPr>
        <w:t>Section A — Best Practice</w:t>
      </w:r>
    </w:p>
    <w:p>
      <w:r>
        <w:rPr>
          <w:rFonts w:ascii="Calibri" w:hAnsi="Calibri"/>
          <w:b w:val="0"/>
          <w:sz w:val="22"/>
        </w:rPr>
        <w:t>Source: Original BGCT Word Document (Governance + Standards)</w:t>
      </w:r>
    </w:p>
    <w:p/>
    <w:p>
      <w:r>
        <w:rPr>
          <w:rFonts w:ascii="Calibri" w:hAnsi="Calibri"/>
          <w:b w:val="0"/>
          <w:sz w:val="22"/>
        </w:rPr>
        <w:t>Hreflang Setup for Multilingual Shopify — BGCT Technical SEO Handbook</w:t>
      </w:r>
    </w:p>
    <w:p>
      <w:r>
        <w:rPr>
          <w:rFonts w:ascii="Calibri" w:hAnsi="Calibri"/>
          <w:b w:val="0"/>
          <w:sz w:val="22"/>
        </w:rPr>
        <w:t>Version: v1.0</w:t>
      </w:r>
    </w:p>
    <w:p>
      <w:r>
        <w:rPr>
          <w:rFonts w:ascii="Calibri" w:hAnsi="Calibri"/>
          <w:b w:val="0"/>
          <w:sz w:val="22"/>
        </w:rPr>
        <w:t>Effective Date: 11 June 2026</w:t>
      </w:r>
    </w:p>
    <w:p>
      <w:r>
        <w:rPr>
          <w:rFonts w:ascii="Calibri" w:hAnsi="Calibri"/>
          <w:b w:val="0"/>
          <w:sz w:val="22"/>
        </w:rPr>
        <w:t>Last Updated: 11 June 2026</w:t>
      </w:r>
    </w:p>
    <w:p>
      <w:r>
        <w:rPr>
          <w:rFonts w:ascii="Calibri" w:hAnsi="Calibri"/>
          <w:b w:val="0"/>
          <w:sz w:val="22"/>
        </w:rPr>
        <w:t>Next Review Date: 11 July 2026</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B — Best Practice</w:t>
      </w:r>
    </w:p>
    <w:p>
      <w:r>
        <w:rPr>
          <w:rFonts w:ascii="Calibri" w:hAnsi="Calibri"/>
          <w:b w:val="0"/>
          <w:sz w:val="22"/>
        </w:rPr>
        <w:t>Technical Objective</w:t>
      </w:r>
    </w:p>
    <w:p>
      <w:r>
        <w:rPr>
          <w:rFonts w:ascii="Calibri" w:hAnsi="Calibri"/>
          <w:b w:val="0"/>
          <w:sz w:val="22"/>
        </w:rPr>
        <w:t>The objective of this handbook is to provide a complete Shopify Technical SEO process for reviewing, configuring, validating, documenting, and monitoring hreflang setup for multilingual and multi-region Shopify stores.</w:t>
      </w:r>
    </w:p>
    <w:p>
      <w:r>
        <w:rPr>
          <w:rFonts w:ascii="Calibri" w:hAnsi="Calibri"/>
          <w:b w:val="0"/>
          <w:sz w:val="22"/>
        </w:rPr>
        <w:t>Hreflang tags tell search engines which language or regional version of a page should be shown to users.</w:t>
      </w:r>
    </w:p>
    <w:p>
      <w:r>
        <w:rPr>
          <w:rFonts w:ascii="Calibri" w:hAnsi="Calibri"/>
          <w:b w:val="0"/>
          <w:sz w:val="22"/>
        </w:rPr>
        <w:t>Example:</w:t>
      </w:r>
    </w:p>
    <w:p>
      <w:r>
        <w:rPr>
          <w:rFonts w:ascii="Calibri" w:hAnsi="Calibri"/>
          <w:b w:val="0"/>
          <w:sz w:val="22"/>
        </w:rPr>
        <w:t>&lt;link rel="alternate" hreflang="en-GB" href="https://example.co.uk/products/black-pendant-light"&gt;</w:t>
      </w:r>
    </w:p>
    <w:p>
      <w:r>
        <w:rPr>
          <w:rFonts w:ascii="Calibri" w:hAnsi="Calibri"/>
          <w:b w:val="0"/>
          <w:sz w:val="22"/>
        </w:rPr>
        <w:t>Hreflang is important when the Shopify store serves different language or country versions, such as:</w:t>
      </w:r>
    </w:p>
    <w:p>
      <w:r>
        <w:rPr>
          <w:rFonts w:ascii="Calibri" w:hAnsi="Calibri"/>
          <w:b w:val="0"/>
          <w:sz w:val="22"/>
        </w:rPr>
        <w:t>UK English: en-GB</w:t>
      </w:r>
    </w:p>
    <w:p>
      <w:r>
        <w:rPr>
          <w:rFonts w:ascii="Calibri" w:hAnsi="Calibri"/>
          <w:b w:val="0"/>
          <w:sz w:val="22"/>
        </w:rPr>
        <w:t>US English: en-US</w:t>
      </w:r>
    </w:p>
    <w:p>
      <w:r>
        <w:rPr>
          <w:rFonts w:ascii="Calibri" w:hAnsi="Calibri"/>
          <w:b w:val="0"/>
          <w:sz w:val="22"/>
        </w:rPr>
        <w:t>French: fr</w:t>
      </w:r>
    </w:p>
    <w:p>
      <w:r>
        <w:rPr>
          <w:rFonts w:ascii="Calibri" w:hAnsi="Calibri"/>
          <w:b w:val="0"/>
          <w:sz w:val="22"/>
        </w:rPr>
        <w:t>French for France: fr-FR</w:t>
      </w:r>
    </w:p>
    <w:p>
      <w:r>
        <w:rPr>
          <w:rFonts w:ascii="Calibri" w:hAnsi="Calibri"/>
          <w:b w:val="0"/>
          <w:sz w:val="22"/>
        </w:rPr>
        <w:t>German: de</w:t>
      </w:r>
    </w:p>
    <w:p>
      <w:r>
        <w:rPr>
          <w:rFonts w:ascii="Calibri" w:hAnsi="Calibri"/>
          <w:b w:val="0"/>
          <w:sz w:val="22"/>
        </w:rPr>
        <w:t>German for Germany: de-DE</w:t>
      </w:r>
    </w:p>
    <w:p>
      <w:r>
        <w:rPr>
          <w:rFonts w:ascii="Calibri" w:hAnsi="Calibri"/>
          <w:b w:val="0"/>
          <w:sz w:val="22"/>
        </w:rPr>
        <w:t>Spanish: es</w:t>
      </w:r>
    </w:p>
    <w:p>
      <w:r>
        <w:rPr>
          <w:rFonts w:ascii="Calibri" w:hAnsi="Calibri"/>
          <w:b w:val="0"/>
          <w:sz w:val="22"/>
        </w:rPr>
        <w:t>Spanish for Spain: es-ES</w:t>
      </w:r>
    </w:p>
    <w:p>
      <w:r>
        <w:rPr>
          <w:rFonts w:ascii="Calibri" w:hAnsi="Calibri"/>
          <w:b w:val="0"/>
          <w:sz w:val="22"/>
        </w:rPr>
        <w:t>The preferred Shopify approach is to use Shopify Markets and Shopify-supported language configuration rather than hardcoding hreflang manually in theme.liquid.</w:t>
      </w:r>
    </w:p>
    <w:p>
      <w:r>
        <w:rPr>
          <w:rFonts w:ascii="Calibri" w:hAnsi="Calibri"/>
          <w:b w:val="0"/>
          <w:sz w:val="22"/>
        </w:rPr>
        <w:t>Evidence Sources</w:t>
      </w:r>
    </w:p>
    <w:p>
      <w:r>
        <w:rPr>
          <w:rFonts w:ascii="Calibri" w:hAnsi="Calibri"/>
          <w:b w:val="0"/>
          <w:sz w:val="22"/>
        </w:rPr>
        <w:t>The following evidence must be collected before the task can be marked complete:</w:t>
      </w:r>
    </w:p>
    <w:p>
      <w:r>
        <w:rPr>
          <w:rFonts w:ascii="Calibri" w:hAnsi="Calibri"/>
          <w:b w:val="0"/>
          <w:sz w:val="22"/>
        </w:rPr>
        <w:t>Shopify Markets configuration screenshot</w:t>
      </w:r>
    </w:p>
    <w:p>
      <w:r>
        <w:rPr>
          <w:rFonts w:ascii="Calibri" w:hAnsi="Calibri"/>
          <w:b w:val="0"/>
          <w:sz w:val="22"/>
        </w:rPr>
        <w:t>Shopify language configuration screenshot</w:t>
      </w:r>
    </w:p>
    <w:p>
      <w:r>
        <w:rPr>
          <w:rFonts w:ascii="Calibri" w:hAnsi="Calibri"/>
          <w:b w:val="0"/>
          <w:sz w:val="22"/>
        </w:rPr>
        <w:t>Shopify domain/subdomain/subfolder setup screenshot</w:t>
      </w:r>
    </w:p>
    <w:p>
      <w:r>
        <w:rPr>
          <w:rFonts w:ascii="Calibri" w:hAnsi="Calibri"/>
          <w:b w:val="0"/>
          <w:sz w:val="22"/>
        </w:rPr>
        <w:t>Published language screenshot</w:t>
      </w:r>
    </w:p>
    <w:p>
      <w:r>
        <w:rPr>
          <w:rFonts w:ascii="Calibri" w:hAnsi="Calibri"/>
          <w:b w:val="0"/>
          <w:sz w:val="22"/>
        </w:rPr>
        <w:t>Live page source screenshot showing hreflang tags</w:t>
      </w:r>
    </w:p>
    <w:p>
      <w:r>
        <w:rPr>
          <w:rFonts w:ascii="Calibri" w:hAnsi="Calibri"/>
          <w:b w:val="0"/>
          <w:sz w:val="22"/>
        </w:rPr>
        <w:t>Google Search Console URL Inspection screenshot</w:t>
      </w:r>
    </w:p>
    <w:p>
      <w:r>
        <w:rPr>
          <w:rFonts w:ascii="Calibri" w:hAnsi="Calibri"/>
          <w:b w:val="0"/>
          <w:sz w:val="22"/>
        </w:rPr>
        <w:t>Hreflang testing tool screenshot</w:t>
      </w:r>
    </w:p>
    <w:p>
      <w:r>
        <w:rPr>
          <w:rFonts w:ascii="Calibri" w:hAnsi="Calibri"/>
          <w:b w:val="0"/>
          <w:sz w:val="22"/>
        </w:rPr>
        <w:t>Sample page evidence for each market/language version</w:t>
      </w:r>
    </w:p>
    <w:p>
      <w:r>
        <w:rPr>
          <w:rFonts w:ascii="Calibri" w:hAnsi="Calibri"/>
          <w:b w:val="0"/>
          <w:sz w:val="22"/>
        </w:rPr>
        <w:t>Bidirectional hreflang proof</w:t>
      </w:r>
    </w:p>
    <w:p>
      <w:r>
        <w:rPr>
          <w:rFonts w:ascii="Calibri" w:hAnsi="Calibri"/>
          <w:b w:val="0"/>
          <w:sz w:val="22"/>
        </w:rPr>
        <w:t>Self-referencing hreflang proof</w:t>
      </w:r>
    </w:p>
    <w:p>
      <w:r>
        <w:rPr>
          <w:rFonts w:ascii="Calibri" w:hAnsi="Calibri"/>
          <w:b w:val="0"/>
          <w:sz w:val="22"/>
        </w:rPr>
        <w:t>x-default proof where used</w:t>
      </w:r>
    </w:p>
    <w:p>
      <w:r>
        <w:rPr>
          <w:rFonts w:ascii="Calibri" w:hAnsi="Calibri"/>
          <w:b w:val="0"/>
          <w:sz w:val="22"/>
        </w:rPr>
        <w:t>Sitemap/localized URL proof where applicable</w:t>
      </w:r>
    </w:p>
    <w:p>
      <w:r>
        <w:rPr>
          <w:rFonts w:ascii="Calibri" w:hAnsi="Calibri"/>
          <w:b w:val="0"/>
          <w:sz w:val="22"/>
        </w:rPr>
        <w:t>Before-change evidence</w:t>
      </w:r>
    </w:p>
    <w:p>
      <w:r>
        <w:rPr>
          <w:rFonts w:ascii="Calibri" w:hAnsi="Calibri"/>
          <w:b w:val="0"/>
          <w:sz w:val="22"/>
        </w:rPr>
        <w:t>Approval proof before production configuration changes</w:t>
      </w:r>
    </w:p>
    <w:p>
      <w:r>
        <w:rPr>
          <w:rFonts w:ascii="Calibri" w:hAnsi="Calibri"/>
          <w:b w:val="0"/>
          <w:sz w:val="22"/>
        </w:rPr>
        <w:t>Post-change QA proof</w:t>
      </w:r>
    </w:p>
    <w:p>
      <w:r>
        <w:rPr>
          <w:rFonts w:ascii="Calibri" w:hAnsi="Calibri"/>
          <w:b w:val="0"/>
          <w:sz w:val="22"/>
        </w:rPr>
        <w:t>Final validator approval</w:t>
      </w:r>
    </w:p>
    <w:p>
      <w:r>
        <w:rPr>
          <w:rFonts w:ascii="Calibri" w:hAnsi="Calibri"/>
          <w:b w:val="0"/>
          <w:sz w:val="22"/>
        </w:rPr>
        <w:t>No evidence = no completed work.</w:t>
      </w:r>
    </w:p>
    <w:p>
      <w:r>
        <w:rPr>
          <w:rFonts w:ascii="Calibri" w:hAnsi="Calibri"/>
          <w:b w:val="0"/>
          <w:sz w:val="22"/>
        </w:rPr>
        <w:t>Required Platforms and Tools</w:t>
      </w:r>
    </w:p>
    <w:p>
      <w:r>
        <w:rPr>
          <w:rFonts w:ascii="Calibri" w:hAnsi="Calibri"/>
          <w:b w:val="0"/>
          <w:sz w:val="22"/>
        </w:rPr>
        <w:t>Use only platforms/tools relevant to Shopify hreflang setup:</w:t>
      </w:r>
    </w:p>
    <w:p>
      <w:r>
        <w:rPr>
          <w:rFonts w:ascii="Calibri" w:hAnsi="Calibri"/>
          <w:b w:val="0"/>
          <w:sz w:val="22"/>
        </w:rPr>
        <w:t>Shopify Admin</w:t>
      </w:r>
    </w:p>
    <w:p>
      <w:r>
        <w:rPr>
          <w:rFonts w:ascii="Calibri" w:hAnsi="Calibri"/>
          <w:b w:val="0"/>
          <w:sz w:val="22"/>
        </w:rPr>
        <w:t>Shopify Markets</w:t>
      </w:r>
    </w:p>
    <w:p>
      <w:r>
        <w:rPr>
          <w:rFonts w:ascii="Calibri" w:hAnsi="Calibri"/>
          <w:b w:val="0"/>
          <w:sz w:val="22"/>
        </w:rPr>
        <w:t>Shopify Languages</w:t>
      </w:r>
    </w:p>
    <w:p>
      <w:r>
        <w:rPr>
          <w:rFonts w:ascii="Calibri" w:hAnsi="Calibri"/>
          <w:b w:val="0"/>
          <w:sz w:val="22"/>
        </w:rPr>
        <w:t>Shopify Domains</w:t>
      </w:r>
    </w:p>
    <w:p>
      <w:r>
        <w:rPr>
          <w:rFonts w:ascii="Calibri" w:hAnsi="Calibri"/>
          <w:b w:val="0"/>
          <w:sz w:val="22"/>
        </w:rPr>
        <w:t>Shopify theme code editor, only for review or approved exception</w:t>
      </w:r>
    </w:p>
    <w:p>
      <w:r>
        <w:rPr>
          <w:rFonts w:ascii="Calibri" w:hAnsi="Calibri"/>
          <w:b w:val="0"/>
          <w:sz w:val="22"/>
        </w:rPr>
        <w:t>Google Search Console</w:t>
      </w:r>
    </w:p>
    <w:p>
      <w:r>
        <w:rPr>
          <w:rFonts w:ascii="Calibri" w:hAnsi="Calibri"/>
          <w:b w:val="0"/>
          <w:sz w:val="22"/>
        </w:rPr>
        <w:t>Google URL Inspection Tool</w:t>
      </w:r>
    </w:p>
    <w:p>
      <w:r>
        <w:rPr>
          <w:rFonts w:ascii="Calibri" w:hAnsi="Calibri"/>
          <w:b w:val="0"/>
          <w:sz w:val="22"/>
        </w:rPr>
        <w:t>Browser page source</w:t>
      </w:r>
    </w:p>
    <w:p>
      <w:r>
        <w:rPr>
          <w:rFonts w:ascii="Calibri" w:hAnsi="Calibri"/>
          <w:b w:val="0"/>
          <w:sz w:val="22"/>
        </w:rPr>
        <w:t>Browser developer tools</w:t>
      </w:r>
    </w:p>
    <w:p>
      <w:r>
        <w:rPr>
          <w:rFonts w:ascii="Calibri" w:hAnsi="Calibri"/>
          <w:b w:val="0"/>
          <w:sz w:val="22"/>
        </w:rPr>
        <w:t>Hreflang testing tool</w:t>
      </w:r>
    </w:p>
    <w:p>
      <w:r>
        <w:rPr>
          <w:rFonts w:ascii="Calibri" w:hAnsi="Calibri"/>
          <w:b w:val="0"/>
          <w:sz w:val="22"/>
        </w:rPr>
        <w:t>Screaming Frog SEO Spider, where available</w:t>
      </w:r>
    </w:p>
    <w:p>
      <w:r>
        <w:rPr>
          <w:rFonts w:ascii="Calibri" w:hAnsi="Calibri"/>
          <w:b w:val="0"/>
          <w:sz w:val="22"/>
        </w:rPr>
        <w:t>Ahrefs/Semrush site audit, where available</w:t>
      </w:r>
    </w:p>
    <w:p>
      <w:r>
        <w:rPr>
          <w:rFonts w:ascii="Calibri" w:hAnsi="Calibri"/>
          <w:b w:val="0"/>
          <w:sz w:val="22"/>
        </w:rPr>
        <w:t>Approved task tracker or evidence folder</w:t>
      </w:r>
    </w:p>
    <w:p>
      <w:r>
        <w:rPr>
          <w:rFonts w:ascii="Calibri" w:hAnsi="Calibri"/>
          <w:b w:val="0"/>
          <w:sz w:val="22"/>
        </w:rPr>
        <w:t>Target Outcome</w:t>
      </w:r>
    </w:p>
    <w:p>
      <w:r>
        <w:rPr>
          <w:rFonts w:ascii="Calibri" w:hAnsi="Calibri"/>
          <w:b w:val="0"/>
          <w:sz w:val="22"/>
        </w:rPr>
        <w:t>The target outcome is that every published language or market version has correct hreflang relationships.</w:t>
      </w:r>
    </w:p>
    <w:p>
      <w:r>
        <w:rPr>
          <w:rFonts w:ascii="Calibri" w:hAnsi="Calibri"/>
          <w:b w:val="0"/>
          <w:sz w:val="22"/>
        </w:rPr>
        <w:t>Correct hreflang setup must ensure:</w:t>
      </w:r>
    </w:p>
    <w:p>
      <w:r>
        <w:rPr>
          <w:rFonts w:ascii="Calibri" w:hAnsi="Calibri"/>
          <w:b w:val="0"/>
          <w:sz w:val="22"/>
        </w:rPr>
        <w:t>Each localized page lists all alternate versions.</w:t>
      </w:r>
    </w:p>
    <w:p>
      <w:r>
        <w:rPr>
          <w:rFonts w:ascii="Calibri" w:hAnsi="Calibri"/>
          <w:b w:val="0"/>
          <w:sz w:val="22"/>
        </w:rPr>
        <w:t>Each localized page includes a self-referencing hreflang tag.</w:t>
      </w:r>
    </w:p>
    <w:p>
      <w:r>
        <w:rPr>
          <w:rFonts w:ascii="Calibri" w:hAnsi="Calibri"/>
          <w:b w:val="0"/>
          <w:sz w:val="22"/>
        </w:rPr>
        <w:t>Alternate pages link back to each other.</w:t>
      </w:r>
    </w:p>
    <w:p>
      <w:r>
        <w:rPr>
          <w:rFonts w:ascii="Calibri" w:hAnsi="Calibri"/>
          <w:b w:val="0"/>
          <w:sz w:val="22"/>
        </w:rPr>
        <w:t>x-default is used where a fallback/default URL is required.</w:t>
      </w:r>
    </w:p>
    <w:p>
      <w:r>
        <w:rPr>
          <w:rFonts w:ascii="Calibri" w:hAnsi="Calibri"/>
          <w:b w:val="0"/>
          <w:sz w:val="22"/>
        </w:rPr>
        <w:t>Language and country codes use correct ISO-style formats.</w:t>
      </w:r>
    </w:p>
    <w:p>
      <w:r>
        <w:rPr>
          <w:rFonts w:ascii="Calibri" w:hAnsi="Calibri"/>
          <w:b w:val="0"/>
          <w:sz w:val="22"/>
        </w:rPr>
        <w:t>Hreflang URLs are live and indexable.</w:t>
      </w:r>
    </w:p>
    <w:p>
      <w:r>
        <w:rPr>
          <w:rFonts w:ascii="Calibri" w:hAnsi="Calibri"/>
          <w:b w:val="0"/>
          <w:sz w:val="22"/>
        </w:rPr>
        <w:t>Hreflang URLs do not point to 404, 5xx, redirect, noindex, private, or wrong-language pages.</w:t>
      </w:r>
    </w:p>
    <w:p>
      <w:r>
        <w:rPr>
          <w:rFonts w:ascii="Calibri" w:hAnsi="Calibri"/>
          <w:b w:val="0"/>
          <w:sz w:val="22"/>
        </w:rPr>
        <w:t>Shopify Markets is the primary source of hreflang generation.</w:t>
      </w:r>
    </w:p>
    <w:p>
      <w:r>
        <w:rPr>
          <w:rFonts w:ascii="Calibri" w:hAnsi="Calibri"/>
          <w:b w:val="0"/>
          <w:sz w:val="22"/>
        </w:rPr>
        <w:t>Manual hardcoding is avoided unless explicitly approved as an exception.</w:t>
      </w:r>
    </w:p>
    <w:p>
      <w:r>
        <w:rPr>
          <w:rFonts w:ascii="Calibri" w:hAnsi="Calibri"/>
          <w:b w:val="0"/>
          <w:sz w:val="22"/>
        </w:rPr>
        <w:t>Quality Standards</w:t>
      </w:r>
    </w:p>
    <w:p>
      <w:r>
        <w:rPr>
          <w:rFonts w:ascii="Calibri" w:hAnsi="Calibri"/>
          <w:b w:val="0"/>
          <w:sz w:val="22"/>
        </w:rPr>
        <w:t>A hreflang setup is acceptable only when:</w:t>
      </w:r>
    </w:p>
    <w:p>
      <w:r>
        <w:rPr>
          <w:rFonts w:ascii="Calibri" w:hAnsi="Calibri"/>
          <w:b w:val="0"/>
          <w:sz w:val="22"/>
        </w:rPr>
        <w:t>Shopify Markets and language setup are reviewed.</w:t>
      </w:r>
    </w:p>
    <w:p>
      <w:r>
        <w:rPr>
          <w:rFonts w:ascii="Calibri" w:hAnsi="Calibri"/>
          <w:b w:val="0"/>
          <w:sz w:val="22"/>
        </w:rPr>
        <w:t>All published languages are documented.</w:t>
      </w:r>
    </w:p>
    <w:p>
      <w:r>
        <w:rPr>
          <w:rFonts w:ascii="Calibri" w:hAnsi="Calibri"/>
          <w:b w:val="0"/>
          <w:sz w:val="22"/>
        </w:rPr>
        <w:t>All market domains, subdomains, or subfolders are documented.</w:t>
      </w:r>
    </w:p>
    <w:p>
      <w:r>
        <w:rPr>
          <w:rFonts w:ascii="Calibri" w:hAnsi="Calibri"/>
          <w:b w:val="0"/>
          <w:sz w:val="22"/>
        </w:rPr>
        <w:t>Live hreflang tags are checked in page source.</w:t>
      </w:r>
    </w:p>
    <w:p>
      <w:r>
        <w:rPr>
          <w:rFonts w:ascii="Calibri" w:hAnsi="Calibri"/>
          <w:b w:val="0"/>
          <w:sz w:val="22"/>
        </w:rPr>
        <w:t>Sample URLs from each language/market are tested.</w:t>
      </w:r>
    </w:p>
    <w:p>
      <w:r>
        <w:rPr>
          <w:rFonts w:ascii="Calibri" w:hAnsi="Calibri"/>
          <w:b w:val="0"/>
          <w:sz w:val="22"/>
        </w:rPr>
        <w:t>Hreflang tags are bidirectional.</w:t>
      </w:r>
    </w:p>
    <w:p>
      <w:r>
        <w:rPr>
          <w:rFonts w:ascii="Calibri" w:hAnsi="Calibri"/>
          <w:b w:val="0"/>
          <w:sz w:val="22"/>
        </w:rPr>
        <w:t>Self-referencing hreflang exists.</w:t>
      </w:r>
    </w:p>
    <w:p>
      <w:r>
        <w:rPr>
          <w:rFonts w:ascii="Calibri" w:hAnsi="Calibri"/>
          <w:b w:val="0"/>
          <w:sz w:val="22"/>
        </w:rPr>
        <w:t>x-default is present where required or documented as not applicable.</w:t>
      </w:r>
    </w:p>
    <w:p>
      <w:r>
        <w:rPr>
          <w:rFonts w:ascii="Calibri" w:hAnsi="Calibri"/>
          <w:b w:val="0"/>
          <w:sz w:val="22"/>
        </w:rPr>
        <w:t>Language-region codes are correct.</w:t>
      </w:r>
    </w:p>
    <w:p>
      <w:r>
        <w:rPr>
          <w:rFonts w:ascii="Calibri" w:hAnsi="Calibri"/>
          <w:b w:val="0"/>
          <w:sz w:val="22"/>
        </w:rPr>
        <w:t>Hreflang URLs return live 200 status.</w:t>
      </w:r>
    </w:p>
    <w:p>
      <w:r>
        <w:rPr>
          <w:rFonts w:ascii="Calibri" w:hAnsi="Calibri"/>
          <w:b w:val="0"/>
          <w:sz w:val="22"/>
        </w:rPr>
        <w:t>Hreflang URLs are not noindex.</w:t>
      </w:r>
    </w:p>
    <w:p>
      <w:r>
        <w:rPr>
          <w:rFonts w:ascii="Calibri" w:hAnsi="Calibri"/>
          <w:b w:val="0"/>
          <w:sz w:val="22"/>
        </w:rPr>
        <w:t>Canonical tags do not conflict with hreflang.</w:t>
      </w:r>
    </w:p>
    <w:p>
      <w:r>
        <w:rPr>
          <w:rFonts w:ascii="Calibri" w:hAnsi="Calibri"/>
          <w:b w:val="0"/>
          <w:sz w:val="22"/>
        </w:rPr>
        <w:t>Production changes have backup, approval, QA, and rollback plan.</w:t>
      </w:r>
    </w:p>
    <w:p>
      <w:r>
        <w:rPr>
          <w:rFonts w:ascii="Calibri" w:hAnsi="Calibri"/>
          <w:b w:val="0"/>
          <w:sz w:val="22"/>
        </w:rPr>
        <w:t>Validator can review the task without verbal explanation.</w:t>
      </w:r>
    </w:p>
    <w:p>
      <w:r>
        <w:rPr>
          <w:rFonts w:ascii="Calibri" w:hAnsi="Calibri"/>
          <w:b w:val="0"/>
          <w:sz w:val="22"/>
        </w:rPr>
        <w:t>Success Criteria</w:t>
      </w:r>
    </w:p>
    <w:p>
      <w:r>
        <w:rPr>
          <w:rFonts w:ascii="Calibri" w:hAnsi="Calibri"/>
          <w:b w:val="0"/>
          <w:sz w:val="22"/>
        </w:rPr>
        <w:t>The task is successful when:</w:t>
      </w:r>
    </w:p>
    <w:p>
      <w:r>
        <w:rPr>
          <w:rFonts w:ascii="Calibri" w:hAnsi="Calibri"/>
          <w:b w:val="0"/>
          <w:sz w:val="22"/>
        </w:rPr>
        <w:t>Shopify Markets are configured correctly.</w:t>
      </w:r>
    </w:p>
    <w:p>
      <w:r>
        <w:rPr>
          <w:rFonts w:ascii="Calibri" w:hAnsi="Calibri"/>
          <w:b w:val="0"/>
          <w:sz w:val="22"/>
        </w:rPr>
        <w:t>Required languages are published.</w:t>
      </w:r>
    </w:p>
    <w:p>
      <w:r>
        <w:rPr>
          <w:rFonts w:ascii="Calibri" w:hAnsi="Calibri"/>
          <w:b w:val="0"/>
          <w:sz w:val="22"/>
        </w:rPr>
        <w:t>Required domains/subdomains/subfolders are configured.</w:t>
      </w:r>
    </w:p>
    <w:p>
      <w:r>
        <w:rPr>
          <w:rFonts w:ascii="Calibri" w:hAnsi="Calibri"/>
          <w:b w:val="0"/>
          <w:sz w:val="22"/>
        </w:rPr>
        <w:t>Hreflang tags appear in the &lt;head&gt; of sample localized pages.</w:t>
      </w:r>
    </w:p>
    <w:p>
      <w:r>
        <w:rPr>
          <w:rFonts w:ascii="Calibri" w:hAnsi="Calibri"/>
          <w:b w:val="0"/>
          <w:sz w:val="22"/>
        </w:rPr>
        <w:t>Every sample page references itself and its alternates.</w:t>
      </w:r>
    </w:p>
    <w:p>
      <w:r>
        <w:rPr>
          <w:rFonts w:ascii="Calibri" w:hAnsi="Calibri"/>
          <w:b w:val="0"/>
          <w:sz w:val="22"/>
        </w:rPr>
        <w:t>Every alternate page links back to the original page.</w:t>
      </w:r>
    </w:p>
    <w:p>
      <w:r>
        <w:rPr>
          <w:rFonts w:ascii="Calibri" w:hAnsi="Calibri"/>
          <w:b w:val="0"/>
          <w:sz w:val="22"/>
        </w:rPr>
        <w:t>x-default is confirmed or documented as not applicable.</w:t>
      </w:r>
    </w:p>
    <w:p>
      <w:r>
        <w:rPr>
          <w:rFonts w:ascii="Calibri" w:hAnsi="Calibri"/>
          <w:b w:val="0"/>
          <w:sz w:val="22"/>
        </w:rPr>
        <w:t>No incorrect language-region codes are found.</w:t>
      </w:r>
    </w:p>
    <w:p>
      <w:r>
        <w:rPr>
          <w:rFonts w:ascii="Calibri" w:hAnsi="Calibri"/>
          <w:b w:val="0"/>
          <w:sz w:val="22"/>
        </w:rPr>
        <w:t>No hreflang points to a broken, redirected, noindex, or unrelated URL.</w:t>
      </w:r>
    </w:p>
    <w:p>
      <w:r>
        <w:rPr>
          <w:rFonts w:ascii="Calibri" w:hAnsi="Calibri"/>
          <w:b w:val="0"/>
          <w:sz w:val="22"/>
        </w:rPr>
        <w:t>Canonical and hreflang signals do not conflict.</w:t>
      </w:r>
    </w:p>
    <w:p>
      <w:r>
        <w:rPr>
          <w:rFonts w:ascii="Calibri" w:hAnsi="Calibri"/>
          <w:b w:val="0"/>
          <w:sz w:val="22"/>
        </w:rPr>
        <w:t>QA evidence is attached.</w:t>
      </w:r>
    </w:p>
    <w:p>
      <w:r>
        <w:rPr>
          <w:rFonts w:ascii="Calibri" w:hAnsi="Calibri"/>
          <w:b w:val="0"/>
          <w:sz w:val="22"/>
        </w:rPr>
        <w:t>Validator approval is recorded.</w:t>
      </w:r>
    </w:p>
    <w:p>
      <w:r>
        <w:rPr>
          <w:rFonts w:ascii="Calibri" w:hAnsi="Calibri"/>
          <w:b w:val="0"/>
          <w:sz w:val="22"/>
        </w:rPr>
        <w:t>Required Testing</w:t>
      </w:r>
    </w:p>
    <w:p>
      <w:r>
        <w:rPr>
          <w:rFonts w:ascii="Calibri" w:hAnsi="Calibri"/>
          <w:b w:val="0"/>
          <w:sz w:val="22"/>
        </w:rPr>
        <w:t>Testing must include:</w:t>
      </w:r>
    </w:p>
    <w:p>
      <w:r>
        <w:rPr>
          <w:rFonts w:ascii="Calibri" w:hAnsi="Calibri"/>
          <w:b w:val="0"/>
          <w:sz w:val="22"/>
        </w:rPr>
        <w:t>Shopify Markets configuration check</w:t>
      </w:r>
    </w:p>
    <w:p>
      <w:r>
        <w:rPr>
          <w:rFonts w:ascii="Calibri" w:hAnsi="Calibri"/>
          <w:b w:val="0"/>
          <w:sz w:val="22"/>
        </w:rPr>
        <w:t>Shopify Languages check</w:t>
      </w:r>
    </w:p>
    <w:p>
      <w:r>
        <w:rPr>
          <w:rFonts w:ascii="Calibri" w:hAnsi="Calibri"/>
          <w:b w:val="0"/>
          <w:sz w:val="22"/>
        </w:rPr>
        <w:t>Domain/subdomain/subfolder check</w:t>
      </w:r>
    </w:p>
    <w:p>
      <w:r>
        <w:rPr>
          <w:rFonts w:ascii="Calibri" w:hAnsi="Calibri"/>
          <w:b w:val="0"/>
          <w:sz w:val="22"/>
        </w:rPr>
        <w:t>Page source hreflang check</w:t>
      </w:r>
    </w:p>
    <w:p>
      <w:r>
        <w:rPr>
          <w:rFonts w:ascii="Calibri" w:hAnsi="Calibri"/>
          <w:b w:val="0"/>
          <w:sz w:val="22"/>
        </w:rPr>
        <w:t>Hreflang testing tool check</w:t>
      </w:r>
    </w:p>
    <w:p>
      <w:r>
        <w:rPr>
          <w:rFonts w:ascii="Calibri" w:hAnsi="Calibri"/>
          <w:b w:val="0"/>
          <w:sz w:val="22"/>
        </w:rPr>
        <w:t>Bidirectional link check</w:t>
      </w:r>
    </w:p>
    <w:p>
      <w:r>
        <w:rPr>
          <w:rFonts w:ascii="Calibri" w:hAnsi="Calibri"/>
          <w:b w:val="0"/>
          <w:sz w:val="22"/>
        </w:rPr>
        <w:t>Self-referencing hreflang check</w:t>
      </w:r>
    </w:p>
    <w:p>
      <w:r>
        <w:rPr>
          <w:rFonts w:ascii="Calibri" w:hAnsi="Calibri"/>
          <w:b w:val="0"/>
          <w:sz w:val="22"/>
        </w:rPr>
        <w:t>x-default check</w:t>
      </w:r>
    </w:p>
    <w:p>
      <w:r>
        <w:rPr>
          <w:rFonts w:ascii="Calibri" w:hAnsi="Calibri"/>
          <w:b w:val="0"/>
          <w:sz w:val="22"/>
        </w:rPr>
        <w:t>HTTP status check for hreflang URLs</w:t>
      </w:r>
    </w:p>
    <w:p>
      <w:r>
        <w:rPr>
          <w:rFonts w:ascii="Calibri" w:hAnsi="Calibri"/>
          <w:b w:val="0"/>
          <w:sz w:val="22"/>
        </w:rPr>
        <w:t>Noindex check for hreflang URLs</w:t>
      </w:r>
    </w:p>
    <w:p>
      <w:r>
        <w:rPr>
          <w:rFonts w:ascii="Calibri" w:hAnsi="Calibri"/>
          <w:b w:val="0"/>
          <w:sz w:val="22"/>
        </w:rPr>
        <w:t>Canonical check for localized pages</w:t>
      </w:r>
    </w:p>
    <w:p>
      <w:r>
        <w:rPr>
          <w:rFonts w:ascii="Calibri" w:hAnsi="Calibri"/>
          <w:b w:val="0"/>
          <w:sz w:val="22"/>
        </w:rPr>
        <w:t>Google Search Console URL Inspection for priority pages</w:t>
      </w:r>
    </w:p>
    <w:p>
      <w:r>
        <w:rPr>
          <w:rFonts w:ascii="Calibri" w:hAnsi="Calibri"/>
          <w:b w:val="0"/>
          <w:sz w:val="22"/>
        </w:rPr>
        <w:t>Mobile/browser test</w:t>
      </w:r>
    </w:p>
    <w:p>
      <w:r>
        <w:rPr>
          <w:rFonts w:ascii="Calibri" w:hAnsi="Calibri"/>
          <w:b w:val="0"/>
          <w:sz w:val="22"/>
        </w:rPr>
        <w:t>Sitemap/localized URL check where applicable</w:t>
      </w:r>
    </w:p>
    <w:p>
      <w:r>
        <w:br w:type="page"/>
      </w:r>
    </w:p>
    <w:p>
      <w:pPr>
        <w:pStyle w:val="Heading1"/>
      </w:pPr>
      <w:r>
        <w:rPr>
          <w:rFonts w:ascii="Calibri" w:hAnsi="Calibri"/>
        </w:rPr>
        <w:t>Section B — Guidelines</w:t>
      </w:r>
    </w:p>
    <w:p>
      <w:r>
        <w:rPr>
          <w:rFonts w:ascii="Calibri" w:hAnsi="Calibri"/>
          <w:b w:val="0"/>
          <w:sz w:val="22"/>
        </w:rPr>
        <w:t>Source: Enhanced markdown guidelines — decision rules, escalation conditions</w:t>
      </w:r>
    </w:p>
    <w:p/>
    <w:p>
      <w:pPr>
        <w:pStyle w:val="Heading2"/>
      </w:pPr>
      <w:r>
        <w:rPr>
          <w:rFonts w:ascii="Calibri" w:hAnsi="Calibri"/>
        </w:rPr>
        <w:t>SS-7 — Hreflang Setup for Multilingual</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**Use Shopify Markets**</w:t>
            </w:r>
          </w:p>
        </w:tc>
        <w:tc>
          <w:tcPr>
            <w:tcW w:type="dxa" w:w="4680"/>
          </w:tcPr>
          <w:p>
            <w:r>
              <w:rPr>
                <w:rFonts w:ascii="Calibri" w:hAnsi="Calibri"/>
                <w:sz w:val="20"/>
              </w:rPr>
              <w:t>This is the approved implementation method. Do not hardcode hreflang tags manually.</w:t>
            </w:r>
          </w:p>
        </w:tc>
      </w:tr>
      <w:tr>
        <w:tc>
          <w:tcPr>
            <w:tcW w:type="dxa" w:w="4680"/>
          </w:tcPr>
          <w:p>
            <w:r>
              <w:rPr>
                <w:rFonts w:ascii="Calibri" w:hAnsi="Calibri"/>
                <w:sz w:val="20"/>
              </w:rPr>
              <w:t>**Reciprocal tags required**</w:t>
            </w:r>
          </w:p>
        </w:tc>
        <w:tc>
          <w:tcPr>
            <w:tcW w:type="dxa" w:w="4680"/>
          </w:tcPr>
          <w:p>
            <w:r>
              <w:rPr>
                <w:rFonts w:ascii="Calibri" w:hAnsi="Calibri"/>
                <w:sz w:val="20"/>
              </w:rPr>
              <w:t>If Page A references Page B, Page B must reference Page A. One-way hreflang is treated as invalid by Google.</w:t>
            </w:r>
          </w:p>
        </w:tc>
      </w:tr>
      <w:tr>
        <w:tc>
          <w:tcPr>
            <w:tcW w:type="dxa" w:w="4680"/>
          </w:tcPr>
          <w:p>
            <w:r>
              <w:rPr>
                <w:rFonts w:ascii="Calibri" w:hAnsi="Calibri"/>
                <w:sz w:val="20"/>
              </w:rPr>
              <w:t>**x-default required**</w:t>
            </w:r>
          </w:p>
        </w:tc>
        <w:tc>
          <w:tcPr>
            <w:tcW w:type="dxa" w:w="4680"/>
          </w:tcPr>
          <w:p>
            <w:r>
              <w:rPr>
                <w:rFonts w:ascii="Calibri" w:hAnsi="Calibri"/>
                <w:sz w:val="20"/>
              </w:rPr>
              <w:t>Every hreflang implementation must include `x-default` pointing to the primary/fallback language URL.</w:t>
            </w:r>
          </w:p>
        </w:tc>
      </w:tr>
      <w:tr>
        <w:tc>
          <w:tcPr>
            <w:tcW w:type="dxa" w:w="4680"/>
          </w:tcPr>
          <w:p>
            <w:r>
              <w:rPr>
                <w:rFonts w:ascii="Calibri" w:hAnsi="Calibri"/>
                <w:sz w:val="20"/>
              </w:rPr>
              <w:t>**ISO format required**</w:t>
            </w:r>
          </w:p>
        </w:tc>
        <w:tc>
          <w:tcPr>
            <w:tcW w:type="dxa" w:w="4680"/>
          </w:tcPr>
          <w:p>
            <w:r>
              <w:rPr>
                <w:rFonts w:ascii="Calibri" w:hAnsi="Calibri"/>
                <w:sz w:val="20"/>
              </w:rPr>
              <w:t>Use exact ISO codes: `en-GB`, `en-US`, `fr-FR`. Using `en` alone is imprecise and may not target correctly.</w:t>
            </w:r>
          </w:p>
        </w:tc>
      </w:tr>
      <w:tr>
        <w:tc>
          <w:tcPr>
            <w:tcW w:type="dxa" w:w="4680"/>
          </w:tcPr>
          <w:p>
            <w:r>
              <w:rPr>
                <w:rFonts w:ascii="Calibri" w:hAnsi="Calibri"/>
                <w:sz w:val="20"/>
              </w:rPr>
              <w:t>**Escalation: Developer + Coordinator**</w:t>
            </w:r>
          </w:p>
        </w:tc>
        <w:tc>
          <w:tcPr>
            <w:tcW w:type="dxa" w:w="4680"/>
          </w:tcPr>
          <w:p>
            <w:r>
              <w:rPr>
                <w:rFonts w:ascii="Calibri" w:hAnsi="Calibri"/>
                <w:sz w:val="20"/>
              </w:rPr>
              <w:t>Any manual hreflang implementation (outside Shopify Markets) requires developer + coordinator approval.</w:t>
            </w:r>
          </w:p>
        </w:tc>
      </w:tr>
      <w:tr>
        <w:tc>
          <w:tcPr>
            <w:tcW w:type="dxa" w:w="4680"/>
          </w:tcPr>
          <w:p>
            <w:r>
              <w:rPr>
                <w:rFonts w:ascii="Calibri" w:hAnsi="Calibri"/>
                <w:sz w:val="20"/>
              </w:rPr>
              <w:t>**Safe boundary**</w:t>
            </w:r>
          </w:p>
        </w:tc>
        <w:tc>
          <w:tcPr>
            <w:tcW w:type="dxa" w:w="4680"/>
          </w:tcPr>
          <w:p>
            <w:r>
              <w:rPr>
                <w:rFonts w:ascii="Calibri" w:hAnsi="Calibri"/>
                <w:sz w:val="20"/>
              </w:rPr>
              <w:t>Do not implement hreflang across a live multi-language store without testing on a staging environment first. Incorrect hreflang can cause ranking drops in target markets.</w:t>
            </w:r>
          </w:p>
        </w:tc>
      </w:tr>
      <w:tr>
        <w:tc>
          <w:tcPr>
            <w:tcW w:type="dxa" w:w="4680"/>
          </w:tcPr>
          <w:p>
            <w:r>
              <w:rPr>
                <w:rFonts w:ascii="Calibri" w:hAnsi="Calibri"/>
                <w:sz w:val="20"/>
              </w:rPr>
              <w:t>**Verification tool**</w:t>
            </w:r>
          </w:p>
        </w:tc>
        <w:tc>
          <w:tcPr>
            <w:tcW w:type="dxa" w:w="4680"/>
          </w:tcPr>
          <w:p>
            <w:r>
              <w:rPr>
                <w:rFonts w:ascii="Calibri" w:hAnsi="Calibri"/>
                <w:sz w:val="20"/>
              </w:rPr>
              <w:t>Use https://technicalseo.com/tools/hreflang/ to validate tags after implementation.</w:t>
            </w:r>
          </w:p>
        </w:tc>
      </w:tr>
    </w:tbl>
    <w:p/>
    <w:p>
      <w:r>
        <w:br w:type="page"/>
      </w:r>
    </w:p>
    <w:p>
      <w:pPr>
        <w:pStyle w:val="Heading1"/>
      </w:pPr>
      <w:r>
        <w:rPr>
          <w:rFonts w:ascii="Calibri" w:hAnsi="Calibri"/>
        </w:rPr>
        <w:t>Section C — Checklist</w:t>
      </w:r>
    </w:p>
    <w:p>
      <w:r>
        <w:rPr>
          <w:rFonts w:ascii="Calibri" w:hAnsi="Calibri"/>
          <w:b w:val="0"/>
          <w:sz w:val="22"/>
        </w:rPr>
        <w:t>Source: Enhanced markdown checklist — observable PASS/FAIL checks with severity</w:t>
      </w:r>
    </w:p>
    <w:p/>
    <w:p>
      <w:pPr>
        <w:pStyle w:val="Heading2"/>
      </w:pPr>
      <w:r>
        <w:rPr>
          <w:rFonts w:ascii="Calibri" w:hAnsi="Calibri"/>
        </w:rPr>
        <w:t>SS-7 — Hreflang Setup for Multilingual</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 / Source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 to Save</w:t>
            </w:r>
          </w:p>
        </w:tc>
      </w:tr>
      <w:tr>
        <w:tc>
          <w:tcPr>
            <w:tcW w:type="dxa" w:w="1170"/>
          </w:tcPr>
          <w:p>
            <w:r>
              <w:rPr>
                <w:rFonts w:ascii="Calibri" w:hAnsi="Calibri"/>
                <w:sz w:val="20"/>
              </w:rPr>
              <w:t>7.1</w:t>
            </w:r>
          </w:p>
        </w:tc>
        <w:tc>
          <w:tcPr>
            <w:tcW w:type="dxa" w:w="1170"/>
          </w:tcPr>
          <w:p>
            <w:r>
              <w:rPr>
                <w:rFonts w:ascii="Calibri" w:hAnsi="Calibri"/>
                <w:sz w:val="20"/>
              </w:rPr>
              <w:t>Verify hreflang tags exist in `&lt;head&gt;`</w:t>
            </w:r>
          </w:p>
        </w:tc>
        <w:tc>
          <w:tcPr>
            <w:tcW w:type="dxa" w:w="1170"/>
          </w:tcPr>
          <w:p>
            <w:r>
              <w:rPr>
                <w:rFonts w:ascii="Calibri" w:hAnsi="Calibri"/>
                <w:sz w:val="20"/>
              </w:rPr>
              <w:t>View Page Source</w:t>
            </w:r>
          </w:p>
        </w:tc>
        <w:tc>
          <w:tcPr>
            <w:tcW w:type="dxa" w:w="1170"/>
          </w:tcPr>
          <w:p>
            <w:r>
              <w:rPr>
                <w:rFonts w:ascii="Calibri" w:hAnsi="Calibri"/>
                <w:sz w:val="20"/>
              </w:rPr>
              <w:t>Open any product page on each language variant → search `hreflang`</w:t>
            </w:r>
          </w:p>
        </w:tc>
        <w:tc>
          <w:tcPr>
            <w:tcW w:type="dxa" w:w="1170"/>
          </w:tcPr>
          <w:p>
            <w:r>
              <w:rPr>
                <w:rFonts w:ascii="Calibri" w:hAnsi="Calibri"/>
                <w:sz w:val="20"/>
              </w:rPr>
              <w:t>hreflang tags present for all language variants + x-default</w:t>
            </w:r>
          </w:p>
        </w:tc>
        <w:tc>
          <w:tcPr>
            <w:tcW w:type="dxa" w:w="1170"/>
          </w:tcPr>
          <w:p>
            <w:r>
              <w:rPr>
                <w:rFonts w:ascii="Calibri" w:hAnsi="Calibri"/>
                <w:sz w:val="20"/>
              </w:rPr>
              <w:t>Missing hreflang tags</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7.2</w:t>
            </w:r>
          </w:p>
        </w:tc>
        <w:tc>
          <w:tcPr>
            <w:tcW w:type="dxa" w:w="1170"/>
          </w:tcPr>
          <w:p>
            <w:r>
              <w:rPr>
                <w:rFonts w:ascii="Calibri" w:hAnsi="Calibri"/>
                <w:sz w:val="20"/>
              </w:rPr>
              <w:t>Check reciprocal links</w:t>
            </w:r>
          </w:p>
        </w:tc>
        <w:tc>
          <w:tcPr>
            <w:tcW w:type="dxa" w:w="1170"/>
          </w:tcPr>
          <w:p>
            <w:r>
              <w:rPr>
                <w:rFonts w:ascii="Calibri" w:hAnsi="Calibri"/>
                <w:sz w:val="20"/>
              </w:rPr>
              <w:t>hreflang validator (https://technicalseo.com/tools/hreflang/)</w:t>
            </w:r>
          </w:p>
        </w:tc>
        <w:tc>
          <w:tcPr>
            <w:tcW w:type="dxa" w:w="1170"/>
          </w:tcPr>
          <w:p>
            <w:r>
              <w:rPr>
                <w:rFonts w:ascii="Calibri" w:hAnsi="Calibri"/>
                <w:sz w:val="20"/>
              </w:rPr>
              <w:t>Enter URLs of all language variants</w:t>
            </w:r>
          </w:p>
        </w:tc>
        <w:tc>
          <w:tcPr>
            <w:tcW w:type="dxa" w:w="1170"/>
          </w:tcPr>
          <w:p>
            <w:r>
              <w:rPr>
                <w:rFonts w:ascii="Calibri" w:hAnsi="Calibri"/>
                <w:sz w:val="20"/>
              </w:rPr>
              <w:t>All pages reference each other</w:t>
            </w:r>
          </w:p>
        </w:tc>
        <w:tc>
          <w:tcPr>
            <w:tcW w:type="dxa" w:w="1170"/>
          </w:tcPr>
          <w:p>
            <w:r>
              <w:rPr>
                <w:rFonts w:ascii="Calibri" w:hAnsi="Calibri"/>
                <w:sz w:val="20"/>
              </w:rPr>
              <w:t>One-way reference or missing page</w:t>
            </w:r>
          </w:p>
        </w:tc>
        <w:tc>
          <w:tcPr>
            <w:tcW w:type="dxa" w:w="1170"/>
          </w:tcPr>
          <w:p>
            <w:r>
              <w:rPr>
                <w:rFonts w:ascii="Calibri" w:hAnsi="Calibri"/>
                <w:sz w:val="20"/>
              </w:rPr>
              <w:t>High</w:t>
            </w:r>
          </w:p>
        </w:tc>
        <w:tc>
          <w:tcPr>
            <w:tcW w:type="dxa" w:w="1170"/>
          </w:tcPr>
          <w:p>
            <w:r>
              <w:rPr>
                <w:rFonts w:ascii="Calibri" w:hAnsi="Calibri"/>
                <w:sz w:val="20"/>
              </w:rPr>
              <w:t>Screenshot of validator</w:t>
            </w:r>
          </w:p>
        </w:tc>
      </w:tr>
      <w:tr>
        <w:tc>
          <w:tcPr>
            <w:tcW w:type="dxa" w:w="1170"/>
          </w:tcPr>
          <w:p>
            <w:r>
              <w:rPr>
                <w:rFonts w:ascii="Calibri" w:hAnsi="Calibri"/>
                <w:sz w:val="20"/>
              </w:rPr>
              <w:t>7.3</w:t>
            </w:r>
          </w:p>
        </w:tc>
        <w:tc>
          <w:tcPr>
            <w:tcW w:type="dxa" w:w="1170"/>
          </w:tcPr>
          <w:p>
            <w:r>
              <w:rPr>
                <w:rFonts w:ascii="Calibri" w:hAnsi="Calibri"/>
                <w:sz w:val="20"/>
              </w:rPr>
              <w:t>Verify x-default tag is present</w:t>
            </w:r>
          </w:p>
        </w:tc>
        <w:tc>
          <w:tcPr>
            <w:tcW w:type="dxa" w:w="1170"/>
          </w:tcPr>
          <w:p>
            <w:r>
              <w:rPr>
                <w:rFonts w:ascii="Calibri" w:hAnsi="Calibri"/>
                <w:sz w:val="20"/>
              </w:rPr>
              <w:t>View Page Source</w:t>
            </w:r>
          </w:p>
        </w:tc>
        <w:tc>
          <w:tcPr>
            <w:tcW w:type="dxa" w:w="1170"/>
          </w:tcPr>
          <w:p>
            <w:r>
              <w:rPr>
                <w:rFonts w:ascii="Calibri" w:hAnsi="Calibri"/>
                <w:sz w:val="20"/>
              </w:rPr>
              <w:t>Search `x-default`</w:t>
            </w:r>
          </w:p>
        </w:tc>
        <w:tc>
          <w:tcPr>
            <w:tcW w:type="dxa" w:w="1170"/>
          </w:tcPr>
          <w:p>
            <w:r>
              <w:rPr>
                <w:rFonts w:ascii="Calibri" w:hAnsi="Calibri"/>
                <w:sz w:val="20"/>
              </w:rPr>
              <w:t>`&lt;link rel="alternate" hreflang="x-default" href="..."&gt;` present</w:t>
            </w:r>
          </w:p>
        </w:tc>
        <w:tc>
          <w:tcPr>
            <w:tcW w:type="dxa" w:w="1170"/>
          </w:tcPr>
          <w:p>
            <w:r>
              <w:rPr>
                <w:rFonts w:ascii="Calibri" w:hAnsi="Calibri"/>
                <w:sz w:val="20"/>
              </w:rPr>
              <w:t>Missing</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7.4</w:t>
            </w:r>
          </w:p>
        </w:tc>
        <w:tc>
          <w:tcPr>
            <w:tcW w:type="dxa" w:w="1170"/>
          </w:tcPr>
          <w:p>
            <w:r>
              <w:rPr>
                <w:rFonts w:ascii="Calibri" w:hAnsi="Calibri"/>
                <w:sz w:val="20"/>
              </w:rPr>
              <w:t>Check ISO format correctness</w:t>
            </w:r>
          </w:p>
        </w:tc>
        <w:tc>
          <w:tcPr>
            <w:tcW w:type="dxa" w:w="1170"/>
          </w:tcPr>
          <w:p>
            <w:r>
              <w:rPr>
                <w:rFonts w:ascii="Calibri" w:hAnsi="Calibri"/>
                <w:sz w:val="20"/>
              </w:rPr>
              <w:t>View Page Source</w:t>
            </w:r>
          </w:p>
        </w:tc>
        <w:tc>
          <w:tcPr>
            <w:tcW w:type="dxa" w:w="1170"/>
          </w:tcPr>
          <w:p>
            <w:r>
              <w:rPr>
                <w:rFonts w:ascii="Calibri" w:hAnsi="Calibri"/>
                <w:sz w:val="20"/>
              </w:rPr>
              <w:t>Inspect each hreflang attribute value</w:t>
            </w:r>
          </w:p>
        </w:tc>
        <w:tc>
          <w:tcPr>
            <w:tcW w:type="dxa" w:w="1170"/>
          </w:tcPr>
          <w:p>
            <w:r>
              <w:rPr>
                <w:rFonts w:ascii="Calibri" w:hAnsi="Calibri"/>
                <w:sz w:val="20"/>
              </w:rPr>
              <w:t>Correct ISO format (e.g., `en-GB`, `fr-FR`)</w:t>
            </w:r>
          </w:p>
        </w:tc>
        <w:tc>
          <w:tcPr>
            <w:tcW w:type="dxa" w:w="1170"/>
          </w:tcPr>
          <w:p>
            <w:r>
              <w:rPr>
                <w:rFonts w:ascii="Calibri" w:hAnsi="Calibri"/>
                <w:sz w:val="20"/>
              </w:rPr>
              <w:t>Using `en` or `fr` without country code (if targeting a specific country)</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7.5</w:t>
            </w:r>
          </w:p>
        </w:tc>
        <w:tc>
          <w:tcPr>
            <w:tcW w:type="dxa" w:w="1170"/>
          </w:tcPr>
          <w:p>
            <w:r>
              <w:rPr>
                <w:rFonts w:ascii="Calibri" w:hAnsi="Calibri"/>
                <w:sz w:val="20"/>
              </w:rPr>
              <w:t>Confirm Shopify Markets is active</w:t>
            </w:r>
          </w:p>
        </w:tc>
        <w:tc>
          <w:tcPr>
            <w:tcW w:type="dxa" w:w="1170"/>
          </w:tcPr>
          <w:p>
            <w:r>
              <w:rPr>
                <w:rFonts w:ascii="Calibri" w:hAnsi="Calibri"/>
                <w:sz w:val="20"/>
              </w:rPr>
              <w:t>Shopify Admin → Settings → Markets</w:t>
            </w:r>
          </w:p>
        </w:tc>
        <w:tc>
          <w:tcPr>
            <w:tcW w:type="dxa" w:w="1170"/>
          </w:tcPr>
          <w:p>
            <w:r>
              <w:rPr>
                <w:rFonts w:ascii="Calibri" w:hAnsi="Calibri"/>
                <w:sz w:val="20"/>
              </w:rPr>
              <w:t>Verify target regions are configured</w:t>
            </w:r>
          </w:p>
        </w:tc>
        <w:tc>
          <w:tcPr>
            <w:tcW w:type="dxa" w:w="1170"/>
          </w:tcPr>
          <w:p>
            <w:r>
              <w:rPr>
                <w:rFonts w:ascii="Calibri" w:hAnsi="Calibri"/>
                <w:sz w:val="20"/>
              </w:rPr>
              <w:t>Active market for each hreflang tag</w:t>
            </w:r>
          </w:p>
        </w:tc>
        <w:tc>
          <w:tcPr>
            <w:tcW w:type="dxa" w:w="1170"/>
          </w:tcPr>
          <w:p>
            <w:r>
              <w:rPr>
                <w:rFonts w:ascii="Calibri" w:hAnsi="Calibri"/>
                <w:sz w:val="20"/>
              </w:rPr>
              <w:t>Hreflang tags present but Markets not configured (source mismatch)</w:t>
            </w:r>
          </w:p>
        </w:tc>
        <w:tc>
          <w:tcPr>
            <w:tcW w:type="dxa" w:w="1170"/>
          </w:tcPr>
          <w:p>
            <w:r>
              <w:rPr>
                <w:rFonts w:ascii="Calibri" w:hAnsi="Calibri"/>
                <w:sz w:val="20"/>
              </w:rPr>
              <w:t>High</w:t>
            </w:r>
          </w:p>
        </w:tc>
        <w:tc>
          <w:tcPr>
            <w:tcW w:type="dxa" w:w="1170"/>
          </w:tcPr>
          <w:p>
            <w:r>
              <w:rPr>
                <w:rFonts w:ascii="Calibri" w:hAnsi="Calibri"/>
                <w:sz w:val="20"/>
              </w:rPr>
              <w:t>Screenshot</w:t>
            </w:r>
          </w:p>
        </w:tc>
      </w:tr>
    </w:tbl>
    <w:p/>
    <w:p>
      <w:r>
        <w:br w:type="page"/>
      </w:r>
    </w:p>
    <w:p>
      <w:pPr>
        <w:pStyle w:val="Heading1"/>
      </w:pPr>
      <w:r>
        <w:rPr>
          <w:rFonts w:ascii="Calibri" w:hAnsi="Calibri"/>
        </w:rPr>
        <w:t>Section D — Tutorial</w:t>
      </w:r>
    </w:p>
    <w:p>
      <w:r>
        <w:rPr>
          <w:rFonts w:ascii="Calibri" w:hAnsi="Calibri"/>
          <w:b w:val="0"/>
          <w:sz w:val="22"/>
        </w:rPr>
        <w:t>Source: Enhanced markdown tutorial — step-by-step instructions and code examples</w:t>
      </w:r>
    </w:p>
    <w:p/>
    <w:p>
      <w:pPr>
        <w:pStyle w:val="Heading2"/>
      </w:pPr>
      <w:r>
        <w:rPr>
          <w:rFonts w:ascii="Calibri" w:hAnsi="Calibri"/>
        </w:rPr>
        <w:t>SS-7 — Hreflang Setup for Multilingual</w:t>
      </w:r>
    </w:p>
    <w:p>
      <w:r>
        <w:br w:type="page"/>
      </w:r>
    </w:p>
    <w:p>
      <w:pPr>
        <w:pStyle w:val="Heading1"/>
      </w:pPr>
      <w:r>
        <w:rPr>
          <w:rFonts w:ascii="Calibri" w:hAnsi="Calibri"/>
        </w:rPr>
        <w:t>Section E — Governance</w:t>
      </w:r>
    </w:p>
    <w:p>
      <w:r>
        <w:rPr>
          <w:rFonts w:ascii="Calibri" w:hAnsi="Calibri"/>
          <w:b w:val="0"/>
          <w:sz w:val="22"/>
        </w:rPr>
        <w:t>Source: Original BGCT Word Document — Evidence Stages, Backup, Rollback, Security, Review Schedule</w:t>
      </w:r>
    </w:p>
    <w:p/>
    <w:p>
      <w:r>
        <w:rPr>
          <w:rFonts w:ascii="Calibri" w:hAnsi="Calibri"/>
          <w:b w:val="0"/>
          <w:sz w:val="22"/>
        </w:rPr>
        <w:t>Required Evidence</w:t>
      </w:r>
    </w:p>
    <w:p>
      <w:r>
        <w:rPr>
          <w:rFonts w:ascii="Calibri" w:hAnsi="Calibri"/>
          <w:b w:val="0"/>
          <w:sz w:val="22"/>
        </w:rPr>
        <w:t>Backup Requirements</w:t>
      </w:r>
    </w:p>
    <w:p>
      <w:r>
        <w:rPr>
          <w:rFonts w:ascii="Calibri" w:hAnsi="Calibri"/>
          <w:b w:val="0"/>
          <w:sz w:val="22"/>
        </w:rPr>
        <w:t>Backup is required before any production-impacting hreflang or international SEO change.</w:t>
      </w:r>
    </w:p>
    <w:p>
      <w:r>
        <w:rPr>
          <w:rFonts w:ascii="Calibri" w:hAnsi="Calibri"/>
          <w:b w:val="0"/>
          <w:sz w:val="22"/>
        </w:rPr>
        <w:t>Backup is required before:</w:t>
      </w:r>
    </w:p>
    <w:p>
      <w:r>
        <w:rPr>
          <w:rFonts w:ascii="Calibri" w:hAnsi="Calibri"/>
          <w:b w:val="0"/>
          <w:sz w:val="22"/>
        </w:rPr>
        <w:t>Changing Shopify Markets</w:t>
      </w:r>
    </w:p>
    <w:p>
      <w:r>
        <w:rPr>
          <w:rFonts w:ascii="Calibri" w:hAnsi="Calibri"/>
          <w:b w:val="0"/>
          <w:sz w:val="22"/>
        </w:rPr>
        <w:t>Adding/removing market domains</w:t>
      </w:r>
    </w:p>
    <w:p>
      <w:r>
        <w:rPr>
          <w:rFonts w:ascii="Calibri" w:hAnsi="Calibri"/>
          <w:b w:val="0"/>
          <w:sz w:val="22"/>
        </w:rPr>
        <w:t>Adding/removing subfolders</w:t>
      </w:r>
    </w:p>
    <w:p>
      <w:r>
        <w:rPr>
          <w:rFonts w:ascii="Calibri" w:hAnsi="Calibri"/>
          <w:b w:val="0"/>
          <w:sz w:val="22"/>
        </w:rPr>
        <w:t>Adding/removing languages</w:t>
      </w:r>
    </w:p>
    <w:p>
      <w:r>
        <w:rPr>
          <w:rFonts w:ascii="Calibri" w:hAnsi="Calibri"/>
          <w:b w:val="0"/>
          <w:sz w:val="22"/>
        </w:rPr>
        <w:t>Publishing/unpublishing languages</w:t>
      </w:r>
    </w:p>
    <w:p>
      <w:r>
        <w:rPr>
          <w:rFonts w:ascii="Calibri" w:hAnsi="Calibri"/>
          <w:b w:val="0"/>
          <w:sz w:val="22"/>
        </w:rPr>
        <w:t>Changing default market/language</w:t>
      </w:r>
    </w:p>
    <w:p>
      <w:r>
        <w:rPr>
          <w:rFonts w:ascii="Calibri" w:hAnsi="Calibri"/>
          <w:b w:val="0"/>
          <w:sz w:val="22"/>
        </w:rPr>
        <w:t>Changing translation app settings</w:t>
      </w:r>
    </w:p>
    <w:p>
      <w:r>
        <w:rPr>
          <w:rFonts w:ascii="Calibri" w:hAnsi="Calibri"/>
          <w:b w:val="0"/>
          <w:sz w:val="22"/>
        </w:rPr>
        <w:t>Editing theme code related to hreflang</w:t>
      </w:r>
    </w:p>
    <w:p>
      <w:r>
        <w:rPr>
          <w:rFonts w:ascii="Calibri" w:hAnsi="Calibri"/>
          <w:b w:val="0"/>
          <w:sz w:val="22"/>
        </w:rPr>
        <w:t>Disabling Shopify automatic hreflang output</w:t>
      </w:r>
    </w:p>
    <w:p>
      <w:r>
        <w:rPr>
          <w:rFonts w:ascii="Calibri" w:hAnsi="Calibri"/>
          <w:b w:val="0"/>
          <w:sz w:val="22"/>
        </w:rPr>
        <w:t>Manually adding hreflang code</w:t>
      </w:r>
    </w:p>
    <w:p>
      <w:r>
        <w:rPr>
          <w:rFonts w:ascii="Calibri" w:hAnsi="Calibri"/>
          <w:b w:val="0"/>
          <w:sz w:val="22"/>
        </w:rPr>
        <w:t>Changing canonical code that affects localized URLs</w:t>
      </w:r>
    </w:p>
    <w:p>
      <w:r>
        <w:rPr>
          <w:rFonts w:ascii="Calibri" w:hAnsi="Calibri"/>
          <w:b w:val="0"/>
          <w:sz w:val="22"/>
        </w:rPr>
        <w:t>Changing localized URL slugs in bulk</w:t>
      </w:r>
    </w:p>
    <w:p>
      <w:r>
        <w:rPr>
          <w:rFonts w:ascii="Calibri" w:hAnsi="Calibri"/>
          <w:b w:val="0"/>
          <w:sz w:val="22"/>
        </w:rPr>
        <w:t>Acceptable backup evidence includes:</w:t>
      </w:r>
    </w:p>
    <w:p>
      <w:r>
        <w:rPr>
          <w:rFonts w:ascii="Calibri" w:hAnsi="Calibri"/>
          <w:b w:val="0"/>
          <w:sz w:val="22"/>
        </w:rPr>
        <w:t>Screenshot of current Markets configuration</w:t>
      </w:r>
    </w:p>
    <w:p>
      <w:r>
        <w:rPr>
          <w:rFonts w:ascii="Calibri" w:hAnsi="Calibri"/>
          <w:b w:val="0"/>
          <w:sz w:val="22"/>
        </w:rPr>
        <w:t>Screenshot of current Languages configuration</w:t>
      </w:r>
    </w:p>
    <w:p>
      <w:r>
        <w:rPr>
          <w:rFonts w:ascii="Calibri" w:hAnsi="Calibri"/>
          <w:b w:val="0"/>
          <w:sz w:val="22"/>
        </w:rPr>
        <w:t>Screenshot of current domain/subfolder setup</w:t>
      </w:r>
    </w:p>
    <w:p>
      <w:r>
        <w:rPr>
          <w:rFonts w:ascii="Calibri" w:hAnsi="Calibri"/>
          <w:b w:val="0"/>
          <w:sz w:val="22"/>
        </w:rPr>
        <w:t>Screenshot of current page source hreflang output</w:t>
      </w:r>
    </w:p>
    <w:p>
      <w:r>
        <w:rPr>
          <w:rFonts w:ascii="Calibri" w:hAnsi="Calibri"/>
          <w:b w:val="0"/>
          <w:sz w:val="22"/>
        </w:rPr>
        <w:t>Duplicate Shopify theme before code edits</w:t>
      </w:r>
    </w:p>
    <w:p>
      <w:r>
        <w:rPr>
          <w:rFonts w:ascii="Calibri" w:hAnsi="Calibri"/>
          <w:b w:val="0"/>
          <w:sz w:val="22"/>
        </w:rPr>
        <w:t>Export or screenshot of translation/language app settings</w:t>
      </w:r>
    </w:p>
    <w:p>
      <w:r>
        <w:rPr>
          <w:rFonts w:ascii="Calibri" w:hAnsi="Calibri"/>
          <w:b w:val="0"/>
          <w:sz w:val="22"/>
        </w:rPr>
        <w:t>Copy of current code before editing</w:t>
      </w:r>
    </w:p>
    <w:p>
      <w:r>
        <w:rPr>
          <w:rFonts w:ascii="Calibri" w:hAnsi="Calibri"/>
          <w:b w:val="0"/>
          <w:sz w:val="22"/>
        </w:rPr>
        <w:t>Rollback Requirements</w:t>
      </w:r>
    </w:p>
    <w:p>
      <w:r>
        <w:rPr>
          <w:rFonts w:ascii="Calibri" w:hAnsi="Calibri"/>
          <w:b w:val="0"/>
          <w:sz w:val="22"/>
        </w:rPr>
        <w:t>Rollback must be documented before changes are made.</w:t>
      </w:r>
    </w:p>
    <w:p>
      <w:r>
        <w:rPr>
          <w:rFonts w:ascii="Calibri" w:hAnsi="Calibri"/>
          <w:b w:val="0"/>
          <w:sz w:val="22"/>
        </w:rPr>
        <w:t>Rollback must define:</w:t>
      </w:r>
    </w:p>
    <w:p>
      <w:r>
        <w:rPr>
          <w:rFonts w:ascii="Calibri" w:hAnsi="Calibri"/>
          <w:b w:val="0"/>
          <w:sz w:val="22"/>
        </w:rPr>
        <w:t>What setting or code was changed</w:t>
      </w:r>
    </w:p>
    <w:p>
      <w:r>
        <w:rPr>
          <w:rFonts w:ascii="Calibri" w:hAnsi="Calibri"/>
          <w:b w:val="0"/>
          <w:sz w:val="22"/>
        </w:rPr>
        <w:t>Previous market/language/domain configuration</w:t>
      </w:r>
    </w:p>
    <w:p>
      <w:r>
        <w:rPr>
          <w:rFonts w:ascii="Calibri" w:hAnsi="Calibri"/>
          <w:b w:val="0"/>
          <w:sz w:val="22"/>
        </w:rPr>
        <w:t>Previous hreflang output</w:t>
      </w:r>
    </w:p>
    <w:p>
      <w:r>
        <w:rPr>
          <w:rFonts w:ascii="Calibri" w:hAnsi="Calibri"/>
          <w:b w:val="0"/>
          <w:sz w:val="22"/>
        </w:rPr>
        <w:t>Backup location</w:t>
      </w:r>
    </w:p>
    <w:p>
      <w:r>
        <w:rPr>
          <w:rFonts w:ascii="Calibri" w:hAnsi="Calibri"/>
          <w:b w:val="0"/>
          <w:sz w:val="22"/>
        </w:rPr>
        <w:t>Rollback owner</w:t>
      </w:r>
    </w:p>
    <w:p>
      <w:r>
        <w:rPr>
          <w:rFonts w:ascii="Calibri" w:hAnsi="Calibri"/>
          <w:b w:val="0"/>
          <w:sz w:val="22"/>
        </w:rPr>
        <w:t>Rollback approver</w:t>
      </w:r>
    </w:p>
    <w:p>
      <w:r>
        <w:rPr>
          <w:rFonts w:ascii="Calibri" w:hAnsi="Calibri"/>
          <w:b w:val="0"/>
          <w:sz w:val="22"/>
        </w:rPr>
        <w:t>Rollback steps</w:t>
      </w:r>
    </w:p>
    <w:p>
      <w:r>
        <w:rPr>
          <w:rFonts w:ascii="Calibri" w:hAnsi="Calibri"/>
          <w:b w:val="0"/>
          <w:sz w:val="22"/>
        </w:rPr>
        <w:t>Post-rollback QA</w:t>
      </w:r>
    </w:p>
    <w:p>
      <w:r>
        <w:rPr>
          <w:rFonts w:ascii="Calibri" w:hAnsi="Calibri"/>
          <w:b w:val="0"/>
          <w:sz w:val="22"/>
        </w:rPr>
        <w:t>Evidence required after rollback</w:t>
      </w:r>
    </w:p>
    <w:p>
      <w:r>
        <w:rPr>
          <w:rFonts w:ascii="Calibri" w:hAnsi="Calibri"/>
          <w:b w:val="0"/>
          <w:sz w:val="22"/>
        </w:rPr>
        <w:t>Common rollback actions:</w:t>
      </w:r>
    </w:p>
    <w:p>
      <w:r>
        <w:rPr>
          <w:rFonts w:ascii="Calibri" w:hAnsi="Calibri"/>
          <w:b w:val="0"/>
          <w:sz w:val="22"/>
        </w:rPr>
        <w:t>Restore previous Shopify Markets configuration</w:t>
      </w:r>
    </w:p>
    <w:p>
      <w:r>
        <w:rPr>
          <w:rFonts w:ascii="Calibri" w:hAnsi="Calibri"/>
          <w:b w:val="0"/>
          <w:sz w:val="22"/>
        </w:rPr>
        <w:t>Restore previous language publishing status</w:t>
      </w:r>
    </w:p>
    <w:p>
      <w:r>
        <w:rPr>
          <w:rFonts w:ascii="Calibri" w:hAnsi="Calibri"/>
          <w:b w:val="0"/>
          <w:sz w:val="22"/>
        </w:rPr>
        <w:t>Restore previous domain/subfolder setup</w:t>
      </w:r>
    </w:p>
    <w:p>
      <w:r>
        <w:rPr>
          <w:rFonts w:ascii="Calibri" w:hAnsi="Calibri"/>
          <w:b w:val="0"/>
          <w:sz w:val="22"/>
        </w:rPr>
        <w:t>Restore translation app setting</w:t>
      </w:r>
    </w:p>
    <w:p>
      <w:r>
        <w:rPr>
          <w:rFonts w:ascii="Calibri" w:hAnsi="Calibri"/>
          <w:b w:val="0"/>
          <w:sz w:val="22"/>
        </w:rPr>
        <w:t>Remove manually added hreflang code</w:t>
      </w:r>
    </w:p>
    <w:p>
      <w:r>
        <w:rPr>
          <w:rFonts w:ascii="Calibri" w:hAnsi="Calibri"/>
          <w:b w:val="0"/>
          <w:sz w:val="22"/>
        </w:rPr>
        <w:t>Restore duplicated theme</w:t>
      </w:r>
    </w:p>
    <w:p>
      <w:r>
        <w:rPr>
          <w:rFonts w:ascii="Calibri" w:hAnsi="Calibri"/>
          <w:b w:val="0"/>
          <w:sz w:val="22"/>
        </w:rPr>
        <w:t>Re-enable Shopify automatic hreflang output</w:t>
      </w:r>
    </w:p>
    <w:p>
      <w:r>
        <w:rPr>
          <w:rFonts w:ascii="Calibri" w:hAnsi="Calibri"/>
          <w:b w:val="0"/>
          <w:sz w:val="22"/>
        </w:rPr>
        <w:t>Re-test localized pages</w:t>
      </w:r>
    </w:p>
    <w:p>
      <w:r>
        <w:rPr>
          <w:rFonts w:ascii="Calibri" w:hAnsi="Calibri"/>
          <w:b w:val="0"/>
          <w:sz w:val="22"/>
        </w:rPr>
        <w:t>Rollback Owner: Piranav</w:t>
      </w:r>
    </w:p>
    <w:p>
      <w:r>
        <w:rPr>
          <w:rFonts w:ascii="Calibri" w:hAnsi="Calibri"/>
          <w:b w:val="0"/>
          <w:sz w:val="22"/>
          <w:highlight w:val="yellow"/>
        </w:rPr>
        <w:t>Rollback Approver: Muguntha / ⚠️ MISSING — OWNER INPUT REQUIRED where approval delegation is different.</w:t>
      </w:r>
    </w:p>
    <w:p>
      <w:r>
        <w:rPr>
          <w:rFonts w:ascii="Calibri" w:hAnsi="Calibri"/>
          <w:b w:val="0"/>
          <w:sz w:val="22"/>
        </w:rPr>
        <w:t>Security Requirements</w:t>
      </w:r>
    </w:p>
    <w:p>
      <w:r>
        <w:rPr>
          <w:rFonts w:ascii="Calibri" w:hAnsi="Calibri"/>
          <w:b w:val="0"/>
          <w:sz w:val="22"/>
        </w:rPr>
        <w:t>Hreflang must not expose private, staging, customer, checkout, account, admin, order, or app-token URLs.</w:t>
      </w:r>
    </w:p>
    <w:p>
      <w:r>
        <w:rPr>
          <w:rFonts w:ascii="Calibri" w:hAnsi="Calibri"/>
          <w:b w:val="0"/>
          <w:sz w:val="22"/>
        </w:rPr>
        <w:t>Security-sensitive hreflang issues include:</w:t>
      </w:r>
    </w:p>
    <w:p>
      <w:r>
        <w:rPr>
          <w:rFonts w:ascii="Calibri" w:hAnsi="Calibri"/>
          <w:b w:val="0"/>
          <w:sz w:val="22"/>
        </w:rPr>
        <w:t>Hreflang pointing to staging URLs</w:t>
      </w:r>
    </w:p>
    <w:p>
      <w:r>
        <w:rPr>
          <w:rFonts w:ascii="Calibri" w:hAnsi="Calibri"/>
          <w:b w:val="0"/>
          <w:sz w:val="22"/>
        </w:rPr>
        <w:t>Hreflang pointing to preview URLs</w:t>
      </w:r>
    </w:p>
    <w:p>
      <w:r>
        <w:rPr>
          <w:rFonts w:ascii="Calibri" w:hAnsi="Calibri"/>
          <w:b w:val="0"/>
          <w:sz w:val="22"/>
        </w:rPr>
        <w:t>Hreflang pointing to customer account URLs</w:t>
      </w:r>
    </w:p>
    <w:p>
      <w:r>
        <w:rPr>
          <w:rFonts w:ascii="Calibri" w:hAnsi="Calibri"/>
          <w:b w:val="0"/>
          <w:sz w:val="22"/>
        </w:rPr>
        <w:t>Hreflang pointing to checkout/cart/order URLs</w:t>
      </w:r>
    </w:p>
    <w:p>
      <w:r>
        <w:rPr>
          <w:rFonts w:ascii="Calibri" w:hAnsi="Calibri"/>
          <w:b w:val="0"/>
          <w:sz w:val="22"/>
        </w:rPr>
        <w:t>Hreflang pointing to app URLs with private tokens</w:t>
      </w:r>
    </w:p>
    <w:p>
      <w:r>
        <w:rPr>
          <w:rFonts w:ascii="Calibri" w:hAnsi="Calibri"/>
          <w:b w:val="0"/>
          <w:sz w:val="22"/>
        </w:rPr>
        <w:t>Hreflang pointing to admin/internal URLs</w:t>
      </w:r>
    </w:p>
    <w:p>
      <w:r>
        <w:rPr>
          <w:rFonts w:ascii="Calibri" w:hAnsi="Calibri"/>
          <w:b w:val="0"/>
          <w:sz w:val="22"/>
        </w:rPr>
        <w:t>Hreflang pointing to unapproved external domains</w:t>
      </w:r>
    </w:p>
    <w:p>
      <w:r>
        <w:rPr>
          <w:rFonts w:ascii="Calibri" w:hAnsi="Calibri"/>
          <w:b w:val="0"/>
          <w:sz w:val="22"/>
        </w:rPr>
        <w:t>Hreflang pointing to unpublished/private market pages</w:t>
      </w:r>
    </w:p>
    <w:p>
      <w:r>
        <w:rPr>
          <w:rFonts w:ascii="Calibri" w:hAnsi="Calibri"/>
          <w:b w:val="0"/>
          <w:sz w:val="22"/>
        </w:rPr>
        <w:t>Hreflang exposing wholesale/private pages</w:t>
      </w:r>
    </w:p>
    <w:p>
      <w:r>
        <w:rPr>
          <w:rFonts w:ascii="Calibri" w:hAnsi="Calibri"/>
          <w:b w:val="0"/>
          <w:sz w:val="22"/>
          <w:highlight w:val="yellow"/>
        </w:rPr>
        <w:t>⚠️ CRITICAL GAP — If hreflang points to staging, preview, private, checkout, customer, tokenized, admin, or suspicious external URLs, stop normal SEO work and escalate to Muguntha immediately.</w:t>
      </w:r>
    </w:p>
    <w:p>
      <w:r>
        <w:rPr>
          <w:rFonts w:ascii="Calibri" w:hAnsi="Calibri"/>
          <w:b w:val="0"/>
          <w:sz w:val="22"/>
        </w:rPr>
        <w:t>Review Schedule</w:t>
      </w:r>
    </w:p>
    <w:p>
      <w:r>
        <w:rPr>
          <w:rFonts w:ascii="Calibri" w:hAnsi="Calibri"/>
          <w:b w:val="0"/>
          <w:sz w:val="22"/>
        </w:rPr>
        <w:t>This handbook must be reviewed monthly.</w:t>
      </w:r>
    </w:p>
    <w:p>
      <w:r>
        <w:rPr>
          <w:rFonts w:ascii="Calibri" w:hAnsi="Calibri"/>
          <w:b w:val="0"/>
          <w:sz w:val="22"/>
        </w:rPr>
        <w:t>Next Review Date: 11 July 2026</w:t>
      </w:r>
    </w:p>
    <w:p>
      <w:r>
        <w:rPr>
          <w:rFonts w:ascii="Calibri" w:hAnsi="Calibri"/>
          <w:b w:val="0"/>
          <w:sz w:val="22"/>
        </w:rPr>
        <w:t>Hreflang setup must also be reviewed:</w:t>
      </w:r>
    </w:p>
    <w:p>
      <w:r>
        <w:rPr>
          <w:rFonts w:ascii="Calibri" w:hAnsi="Calibri"/>
          <w:b w:val="0"/>
          <w:sz w:val="22"/>
        </w:rPr>
        <w:t>After Shopify Markets changes</w:t>
      </w:r>
    </w:p>
    <w:p>
      <w:r>
        <w:rPr>
          <w:rFonts w:ascii="Calibri" w:hAnsi="Calibri"/>
          <w:b w:val="0"/>
          <w:sz w:val="22"/>
        </w:rPr>
        <w:t>After language addition/removal</w:t>
      </w:r>
    </w:p>
    <w:p>
      <w:r>
        <w:rPr>
          <w:rFonts w:ascii="Calibri" w:hAnsi="Calibri"/>
          <w:b w:val="0"/>
          <w:sz w:val="22"/>
        </w:rPr>
        <w:t>After domain/subdomain/subfolder changes</w:t>
      </w:r>
    </w:p>
    <w:p>
      <w:r>
        <w:rPr>
          <w:rFonts w:ascii="Calibri" w:hAnsi="Calibri"/>
          <w:b w:val="0"/>
          <w:sz w:val="22"/>
        </w:rPr>
        <w:t>After translation app installation/removal</w:t>
      </w:r>
    </w:p>
    <w:p>
      <w:r>
        <w:rPr>
          <w:rFonts w:ascii="Calibri" w:hAnsi="Calibri"/>
          <w:b w:val="0"/>
          <w:sz w:val="22"/>
        </w:rPr>
        <w:t>After market launch</w:t>
      </w:r>
    </w:p>
    <w:p>
      <w:r>
        <w:rPr>
          <w:rFonts w:ascii="Calibri" w:hAnsi="Calibri"/>
          <w:b w:val="0"/>
          <w:sz w:val="22"/>
        </w:rPr>
        <w:t>After localized URL slug changes</w:t>
      </w:r>
    </w:p>
    <w:p>
      <w:r>
        <w:rPr>
          <w:rFonts w:ascii="Calibri" w:hAnsi="Calibri"/>
          <w:b w:val="0"/>
          <w:sz w:val="22"/>
        </w:rPr>
        <w:t>After Shopify migration</w:t>
      </w:r>
    </w:p>
    <w:p>
      <w:r>
        <w:rPr>
          <w:rFonts w:ascii="Calibri" w:hAnsi="Calibri"/>
          <w:b w:val="0"/>
          <w:sz w:val="22"/>
        </w:rPr>
        <w:t>After theme launch</w:t>
      </w:r>
    </w:p>
    <w:p>
      <w:r>
        <w:rPr>
          <w:rFonts w:ascii="Calibri" w:hAnsi="Calibri"/>
          <w:b w:val="0"/>
          <w:sz w:val="22"/>
        </w:rPr>
        <w:t>After canonical changes</w:t>
      </w:r>
    </w:p>
    <w:p>
      <w:r>
        <w:rPr>
          <w:rFonts w:ascii="Calibri" w:hAnsi="Calibri"/>
          <w:b w:val="0"/>
          <w:sz w:val="22"/>
        </w:rPr>
        <w:t>After sitemap changes</w:t>
      </w:r>
    </w:p>
    <w:p>
      <w:r>
        <w:rPr>
          <w:rFonts w:ascii="Calibri" w:hAnsi="Calibri"/>
          <w:b w:val="0"/>
          <w:sz w:val="22"/>
        </w:rPr>
        <w:t>After Google Search Console international/canonical issues</w:t>
      </w:r>
    </w:p>
    <w:p>
      <w:r>
        <w:rPr>
          <w:rFonts w:ascii="Calibri" w:hAnsi="Calibri"/>
          <w:b w:val="0"/>
          <w:sz w:val="22"/>
        </w:rPr>
        <w:t>Before major international SEO campaigns</w:t>
      </w:r>
    </w:p>
    <w:p>
      <w:r>
        <w:rPr>
          <w:rFonts w:ascii="Calibri" w:hAnsi="Calibri"/>
          <w:b w:val="0"/>
          <w:sz w:val="22"/>
        </w:rPr>
        <w:t>Reason This Standard Was Selected</w:t>
      </w:r>
    </w:p>
    <w:p>
      <w:r>
        <w:rPr>
          <w:rFonts w:ascii="Calibri" w:hAnsi="Calibri"/>
          <w:b w:val="0"/>
          <w:sz w:val="22"/>
        </w:rPr>
        <w:t>This standard was selected because hreflang errors can cause search engines to show the wrong country or language version to users. In Shopify, hreflang is normally generated from Shopify Markets and language settings, so the safest process is to configure Shopify correctly and validate the output.</w:t>
      </w:r>
    </w:p>
    <w:p>
      <w:r>
        <w:rPr>
          <w:rFonts w:ascii="Calibri" w:hAnsi="Calibri"/>
          <w:b w:val="0"/>
          <w:sz w:val="22"/>
        </w:rPr>
        <w:t>Manual hardcoding is risky because Shopify pages are dynamic. Hardcoded hreflang can break product, collection, blog, page, market, language, and app-generated URLs.</w:t>
      </w:r>
    </w:p>
    <w:p>
      <w:r>
        <w:rPr>
          <w:rFonts w:ascii="Calibri" w:hAnsi="Calibri"/>
          <w:b w:val="0"/>
          <w:sz w:val="22"/>
        </w:rPr>
        <w:t>Examples</w:t>
      </w:r>
    </w:p>
    <w:p>
      <w:r>
        <w:rPr>
          <w:rFonts w:ascii="Calibri" w:hAnsi="Calibri"/>
          <w:b w:val="0"/>
          <w:sz w:val="22"/>
        </w:rPr>
        <w:t>Correct examples:</w:t>
      </w:r>
    </w:p>
    <w:p>
      <w:r>
        <w:rPr>
          <w:rFonts w:ascii="Calibri" w:hAnsi="Calibri"/>
          <w:b w:val="0"/>
          <w:sz w:val="22"/>
        </w:rPr>
        <w:t>UK English page uses en-GB.</w:t>
      </w:r>
    </w:p>
    <w:p>
      <w:r>
        <w:rPr>
          <w:rFonts w:ascii="Calibri" w:hAnsi="Calibri"/>
          <w:b w:val="0"/>
          <w:sz w:val="22"/>
        </w:rPr>
        <w:t>US English page uses en-US.</w:t>
      </w:r>
    </w:p>
    <w:p>
      <w:r>
        <w:rPr>
          <w:rFonts w:ascii="Calibri" w:hAnsi="Calibri"/>
          <w:b w:val="0"/>
          <w:sz w:val="22"/>
        </w:rPr>
        <w:t>French page uses fr-FR where targeting France.</w:t>
      </w:r>
    </w:p>
    <w:p>
      <w:r>
        <w:rPr>
          <w:rFonts w:ascii="Calibri" w:hAnsi="Calibri"/>
          <w:b w:val="0"/>
          <w:sz w:val="22"/>
        </w:rPr>
        <w:t>Every alternate version links back to every other alternate version.</w:t>
      </w:r>
    </w:p>
    <w:p>
      <w:r>
        <w:rPr>
          <w:rFonts w:ascii="Calibri" w:hAnsi="Calibri"/>
          <w:b w:val="0"/>
          <w:sz w:val="22"/>
        </w:rPr>
        <w:t>Every localized page includes a self-referencing hreflang.</w:t>
      </w:r>
    </w:p>
    <w:p>
      <w:r>
        <w:rPr>
          <w:rFonts w:ascii="Calibri" w:hAnsi="Calibri"/>
          <w:b w:val="0"/>
          <w:sz w:val="22"/>
        </w:rPr>
        <w:t>x-default points to the default selector, global page, or default market page where appropriate.</w:t>
      </w:r>
    </w:p>
    <w:p>
      <w:r>
        <w:rPr>
          <w:rFonts w:ascii="Calibri" w:hAnsi="Calibri"/>
          <w:b w:val="0"/>
          <w:sz w:val="22"/>
        </w:rPr>
        <w:t>Hreflang URLs return 200 status and are indexable.</w:t>
      </w:r>
    </w:p>
    <w:p>
      <w:r>
        <w:rPr>
          <w:rFonts w:ascii="Calibri" w:hAnsi="Calibri"/>
          <w:b w:val="0"/>
          <w:sz w:val="22"/>
        </w:rPr>
        <w:t>Shopify Markets handles hreflang output automatically.</w:t>
      </w:r>
    </w:p>
    <w:p>
      <w:r>
        <w:rPr>
          <w:rFonts w:ascii="Calibri" w:hAnsi="Calibri"/>
          <w:b w:val="0"/>
          <w:sz w:val="22"/>
        </w:rPr>
        <w:t>G — Guidance</w:t>
      </w:r>
    </w:p>
    <w:p>
      <w:r>
        <w:rPr>
          <w:rFonts w:ascii="Calibri" w:hAnsi="Calibri"/>
          <w:b w:val="0"/>
          <w:sz w:val="22"/>
        </w:rPr>
        <w:t>Starting Point</w:t>
      </w:r>
    </w:p>
    <w:p>
      <w:r>
        <w:rPr>
          <w:rFonts w:ascii="Calibri" w:hAnsi="Calibri"/>
          <w:b w:val="0"/>
          <w:sz w:val="22"/>
        </w:rPr>
        <w:t>Start inside Shopify Markets and live page source.</w:t>
      </w:r>
    </w:p>
    <w:p>
      <w:r>
        <w:rPr>
          <w:rFonts w:ascii="Calibri" w:hAnsi="Calibri"/>
          <w:b w:val="0"/>
          <w:sz w:val="22"/>
        </w:rPr>
        <w:t>Primary review areas:</w:t>
      </w:r>
    </w:p>
    <w:p>
      <w:r>
        <w:rPr>
          <w:rFonts w:ascii="Calibri" w:hAnsi="Calibri"/>
          <w:b w:val="0"/>
          <w:sz w:val="22"/>
        </w:rPr>
        <w:t>Shopify Markets</w:t>
      </w:r>
    </w:p>
    <w:p>
      <w:r>
        <w:rPr>
          <w:rFonts w:ascii="Calibri" w:hAnsi="Calibri"/>
          <w:b w:val="0"/>
          <w:sz w:val="22"/>
        </w:rPr>
        <w:t>Shopify Languages</w:t>
      </w:r>
    </w:p>
    <w:p>
      <w:r>
        <w:rPr>
          <w:rFonts w:ascii="Calibri" w:hAnsi="Calibri"/>
          <w:b w:val="0"/>
          <w:sz w:val="22"/>
        </w:rPr>
        <w:t>Shopify Domains</w:t>
      </w:r>
    </w:p>
    <w:p>
      <w:r>
        <w:rPr>
          <w:rFonts w:ascii="Calibri" w:hAnsi="Calibri"/>
          <w:b w:val="0"/>
          <w:sz w:val="22"/>
        </w:rPr>
        <w:t>Published languages</w:t>
      </w:r>
    </w:p>
    <w:p>
      <w:r>
        <w:rPr>
          <w:rFonts w:ascii="Calibri" w:hAnsi="Calibri"/>
          <w:b w:val="0"/>
          <w:sz w:val="22"/>
        </w:rPr>
        <w:t>Domain/subdomain/subfolder structure</w:t>
      </w:r>
    </w:p>
    <w:p>
      <w:r>
        <w:rPr>
          <w:rFonts w:ascii="Calibri" w:hAnsi="Calibri"/>
          <w:b w:val="0"/>
          <w:sz w:val="22"/>
        </w:rPr>
        <w:t>Live page source</w:t>
      </w:r>
    </w:p>
    <w:p>
      <w:r>
        <w:rPr>
          <w:rFonts w:ascii="Calibri" w:hAnsi="Calibri"/>
          <w:b w:val="0"/>
          <w:sz w:val="22"/>
        </w:rPr>
        <w:t>Google Search Console URL Inspection</w:t>
      </w:r>
    </w:p>
    <w:p>
      <w:r>
        <w:rPr>
          <w:rFonts w:ascii="Calibri" w:hAnsi="Calibri"/>
          <w:b w:val="0"/>
          <w:sz w:val="22"/>
        </w:rPr>
        <w:t>Hreflang testing tool</w:t>
      </w:r>
    </w:p>
    <w:p>
      <w:r>
        <w:rPr>
          <w:rFonts w:ascii="Calibri" w:hAnsi="Calibri"/>
          <w:b w:val="0"/>
          <w:sz w:val="22"/>
        </w:rPr>
        <w:t>Sitemap/localized URLs</w:t>
      </w:r>
    </w:p>
    <w:p>
      <w:r>
        <w:rPr>
          <w:rFonts w:ascii="Calibri" w:hAnsi="Calibri"/>
          <w:b w:val="0"/>
          <w:sz w:val="22"/>
        </w:rPr>
        <w:t>Canonical tags on localized pages</w:t>
      </w:r>
    </w:p>
    <w:p>
      <w:r>
        <w:rPr>
          <w:rFonts w:ascii="Calibri" w:hAnsi="Calibri"/>
          <w:b w:val="0"/>
          <w:sz w:val="22"/>
        </w:rPr>
        <w:t>Requirements Before Work Begins</w:t>
      </w:r>
    </w:p>
    <w:p>
      <w:r>
        <w:rPr>
          <w:rFonts w:ascii="Calibri" w:hAnsi="Calibri"/>
          <w:b w:val="0"/>
          <w:sz w:val="22"/>
        </w:rPr>
        <w:t>Before making changes, confirm:</w:t>
      </w:r>
    </w:p>
    <w:p>
      <w:r>
        <w:rPr>
          <w:rFonts w:ascii="Calibri" w:hAnsi="Calibri"/>
          <w:b w:val="0"/>
          <w:sz w:val="22"/>
        </w:rPr>
        <w:t>You are working on the correct Shopify store.</w:t>
      </w:r>
    </w:p>
    <w:p>
      <w:r>
        <w:rPr>
          <w:rFonts w:ascii="Calibri" w:hAnsi="Calibri"/>
          <w:b w:val="0"/>
          <w:sz w:val="22"/>
        </w:rPr>
        <w:t>You know which markets are active.</w:t>
      </w:r>
    </w:p>
    <w:p>
      <w:r>
        <w:rPr>
          <w:rFonts w:ascii="Calibri" w:hAnsi="Calibri"/>
          <w:b w:val="0"/>
          <w:sz w:val="22"/>
        </w:rPr>
        <w:t>You know which languages are published.</w:t>
      </w:r>
    </w:p>
    <w:p>
      <w:r>
        <w:rPr>
          <w:rFonts w:ascii="Calibri" w:hAnsi="Calibri"/>
          <w:b w:val="0"/>
          <w:sz w:val="22"/>
        </w:rPr>
        <w:t>You know which domains/subdomains/subfolders serve each market.</w:t>
      </w:r>
    </w:p>
    <w:p>
      <w:r>
        <w:rPr>
          <w:rFonts w:ascii="Calibri" w:hAnsi="Calibri"/>
          <w:b w:val="0"/>
          <w:sz w:val="22"/>
        </w:rPr>
        <w:t>You know the required language-region codes.</w:t>
      </w:r>
    </w:p>
    <w:p>
      <w:r>
        <w:rPr>
          <w:rFonts w:ascii="Calibri" w:hAnsi="Calibri"/>
          <w:b w:val="0"/>
          <w:sz w:val="22"/>
        </w:rPr>
        <w:t>You have current setup screenshots.</w:t>
      </w:r>
    </w:p>
    <w:p>
      <w:r>
        <w:rPr>
          <w:rFonts w:ascii="Calibri" w:hAnsi="Calibri"/>
          <w:b w:val="0"/>
          <w:sz w:val="22"/>
        </w:rPr>
        <w:t>You have checked live hreflang output.</w:t>
      </w:r>
    </w:p>
    <w:p>
      <w:r>
        <w:rPr>
          <w:rFonts w:ascii="Calibri" w:hAnsi="Calibri"/>
          <w:b w:val="0"/>
          <w:sz w:val="22"/>
        </w:rPr>
        <w:t>You have confirmed whether Shopify Markets or an app controls hreflang.</w:t>
      </w:r>
    </w:p>
    <w:p>
      <w:r>
        <w:rPr>
          <w:rFonts w:ascii="Calibri" w:hAnsi="Calibri"/>
          <w:b w:val="0"/>
          <w:sz w:val="22"/>
        </w:rPr>
        <w:t>You have approval before changing Markets, languages, domains, apps, or theme code.</w:t>
      </w:r>
    </w:p>
    <w:p>
      <w:r>
        <w:rPr>
          <w:rFonts w:ascii="Calibri" w:hAnsi="Calibri"/>
          <w:b w:val="0"/>
          <w:sz w:val="22"/>
        </w:rPr>
        <w:t>You have a rollback plan.</w:t>
      </w:r>
    </w:p>
    <w:p>
      <w:r>
        <w:rPr>
          <w:rFonts w:ascii="Calibri" w:hAnsi="Calibri"/>
          <w:b w:val="0"/>
          <w:sz w:val="22"/>
        </w:rPr>
        <w:t>Access Requirements</w:t>
      </w:r>
    </w:p>
    <w:p>
      <w:r>
        <w:rPr>
          <w:rFonts w:ascii="Calibri" w:hAnsi="Calibri"/>
          <w:b w:val="0"/>
          <w:sz w:val="22"/>
        </w:rPr>
        <w:t>Do not share passwords in task comments. Use approved access management only.</w:t>
      </w:r>
    </w:p>
    <w:p>
      <w:r>
        <w:rPr>
          <w:rFonts w:ascii="Calibri" w:hAnsi="Calibri"/>
          <w:b w:val="0"/>
          <w:sz w:val="22"/>
        </w:rPr>
        <w:t>Backup Requirements Before Work</w:t>
      </w:r>
    </w:p>
    <w:p>
      <w:r>
        <w:rPr>
          <w:rFonts w:ascii="Calibri" w:hAnsi="Calibri"/>
          <w:b w:val="0"/>
          <w:sz w:val="22"/>
        </w:rPr>
        <w:t>Backup is mandatory before:</w:t>
      </w:r>
    </w:p>
    <w:p>
      <w:r>
        <w:rPr>
          <w:rFonts w:ascii="Calibri" w:hAnsi="Calibri"/>
          <w:b w:val="0"/>
          <w:sz w:val="22"/>
        </w:rPr>
        <w:t>Market changes</w:t>
      </w:r>
    </w:p>
    <w:p>
      <w:r>
        <w:rPr>
          <w:rFonts w:ascii="Calibri" w:hAnsi="Calibri"/>
          <w:b w:val="0"/>
          <w:sz w:val="22"/>
        </w:rPr>
        <w:t>Language changes</w:t>
      </w:r>
    </w:p>
    <w:p>
      <w:r>
        <w:rPr>
          <w:rFonts w:ascii="Calibri" w:hAnsi="Calibri"/>
          <w:b w:val="0"/>
          <w:sz w:val="22"/>
        </w:rPr>
        <w:t>Domain/subfolder changes</w:t>
      </w:r>
    </w:p>
    <w:p>
      <w:r>
        <w:rPr>
          <w:rFonts w:ascii="Calibri" w:hAnsi="Calibri"/>
          <w:b w:val="0"/>
          <w:sz w:val="22"/>
        </w:rPr>
        <w:t>Translation app setting changes</w:t>
      </w:r>
    </w:p>
    <w:p>
      <w:r>
        <w:rPr>
          <w:rFonts w:ascii="Calibri" w:hAnsi="Calibri"/>
          <w:b w:val="0"/>
          <w:sz w:val="22"/>
        </w:rPr>
        <w:t>Theme code changes</w:t>
      </w:r>
    </w:p>
    <w:p>
      <w:r>
        <w:rPr>
          <w:rFonts w:ascii="Calibri" w:hAnsi="Calibri"/>
          <w:b w:val="0"/>
          <w:sz w:val="22"/>
        </w:rPr>
        <w:t>Manual hreflang edits</w:t>
      </w:r>
    </w:p>
    <w:p>
      <w:r>
        <w:rPr>
          <w:rFonts w:ascii="Calibri" w:hAnsi="Calibri"/>
          <w:b w:val="0"/>
          <w:sz w:val="22"/>
        </w:rPr>
        <w:t>Canonical changes affecting localized URLs</w:t>
      </w:r>
    </w:p>
    <w:p>
      <w:r>
        <w:rPr>
          <w:rFonts w:ascii="Calibri" w:hAnsi="Calibri"/>
          <w:b w:val="0"/>
          <w:sz w:val="22"/>
        </w:rPr>
        <w:t>Bulk localized URL slug changes</w:t>
      </w:r>
    </w:p>
    <w:p>
      <w:r>
        <w:rPr>
          <w:rFonts w:ascii="Calibri" w:hAnsi="Calibri"/>
          <w:b w:val="0"/>
          <w:sz w:val="22"/>
        </w:rPr>
        <w:t>Backup may not be required for:</w:t>
      </w:r>
    </w:p>
    <w:p>
      <w:r>
        <w:rPr>
          <w:rFonts w:ascii="Calibri" w:hAnsi="Calibri"/>
          <w:b w:val="0"/>
          <w:sz w:val="22"/>
        </w:rPr>
        <w:t>Review only</w:t>
      </w:r>
    </w:p>
    <w:p>
      <w:r>
        <w:rPr>
          <w:rFonts w:ascii="Calibri" w:hAnsi="Calibri"/>
          <w:b w:val="0"/>
          <w:sz w:val="22"/>
        </w:rPr>
        <w:t>Page source check only</w:t>
      </w:r>
    </w:p>
    <w:p>
      <w:r>
        <w:rPr>
          <w:rFonts w:ascii="Calibri" w:hAnsi="Calibri"/>
          <w:b w:val="0"/>
          <w:sz w:val="22"/>
        </w:rPr>
        <w:t>GSC inspection only</w:t>
      </w:r>
    </w:p>
    <w:p>
      <w:r>
        <w:rPr>
          <w:rFonts w:ascii="Calibri" w:hAnsi="Calibri"/>
          <w:b w:val="0"/>
          <w:sz w:val="22"/>
        </w:rPr>
        <w:t>Hreflang testing tool check only</w:t>
      </w:r>
    </w:p>
    <w:p>
      <w:r>
        <w:rPr>
          <w:rFonts w:ascii="Calibri" w:hAnsi="Calibri"/>
          <w:b w:val="0"/>
          <w:sz w:val="22"/>
        </w:rPr>
        <w:t>Screenshot collection only</w:t>
      </w:r>
    </w:p>
    <w:p>
      <w:r>
        <w:rPr>
          <w:rFonts w:ascii="Calibri" w:hAnsi="Calibri"/>
          <w:b w:val="0"/>
          <w:sz w:val="22"/>
        </w:rPr>
        <w:t>Workflow Steps</w:t>
      </w:r>
    </w:p>
    <w:p>
      <w:r>
        <w:rPr>
          <w:rFonts w:ascii="Calibri" w:hAnsi="Calibri"/>
          <w:b w:val="0"/>
          <w:sz w:val="22"/>
        </w:rPr>
        <w:t>Step 1 — Confirm Store and Market Structure</w:t>
      </w:r>
    </w:p>
    <w:p>
      <w:r>
        <w:rPr>
          <w:rFonts w:ascii="Calibri" w:hAnsi="Calibri"/>
          <w:b w:val="0"/>
          <w:sz w:val="22"/>
        </w:rPr>
        <w:t>In Shopify Admin:</w:t>
      </w:r>
    </w:p>
    <w:p>
      <w:r>
        <w:rPr>
          <w:rFonts w:ascii="Calibri" w:hAnsi="Calibri"/>
          <w:b w:val="0"/>
          <w:sz w:val="22"/>
        </w:rPr>
        <w:t>Open Settings.</w:t>
      </w:r>
    </w:p>
    <w:p>
      <w:r>
        <w:rPr>
          <w:rFonts w:ascii="Calibri" w:hAnsi="Calibri"/>
          <w:b w:val="0"/>
          <w:sz w:val="22"/>
        </w:rPr>
        <w:t>Go to Markets.</w:t>
      </w:r>
    </w:p>
    <w:p>
      <w:r>
        <w:rPr>
          <w:rFonts w:ascii="Calibri" w:hAnsi="Calibri"/>
          <w:b w:val="0"/>
          <w:sz w:val="22"/>
        </w:rPr>
        <w:t>List all active markets.</w:t>
      </w:r>
    </w:p>
    <w:p>
      <w:r>
        <w:rPr>
          <w:rFonts w:ascii="Calibri" w:hAnsi="Calibri"/>
          <w:b w:val="0"/>
          <w:sz w:val="22"/>
        </w:rPr>
        <w:t>Record each market name.</w:t>
      </w:r>
    </w:p>
    <w:p>
      <w:r>
        <w:rPr>
          <w:rFonts w:ascii="Calibri" w:hAnsi="Calibri"/>
          <w:b w:val="0"/>
          <w:sz w:val="22"/>
        </w:rPr>
        <w:t>Record country/region targeting.</w:t>
      </w:r>
    </w:p>
    <w:p>
      <w:r>
        <w:rPr>
          <w:rFonts w:ascii="Calibri" w:hAnsi="Calibri"/>
          <w:b w:val="0"/>
          <w:sz w:val="22"/>
        </w:rPr>
        <w:t>Record assigned domain, subdomain, or subfolder.</w:t>
      </w:r>
    </w:p>
    <w:p>
      <w:r>
        <w:rPr>
          <w:rFonts w:ascii="Calibri" w:hAnsi="Calibri"/>
          <w:b w:val="0"/>
          <w:sz w:val="22"/>
        </w:rPr>
        <w:t>Screenshot the configuration.</w:t>
      </w:r>
    </w:p>
    <w:p>
      <w:r>
        <w:rPr>
          <w:rFonts w:ascii="Calibri" w:hAnsi="Calibri"/>
          <w:b w:val="0"/>
          <w:sz w:val="22"/>
        </w:rPr>
        <w:t>Create this table:</w:t>
      </w:r>
    </w:p>
    <w:p>
      <w:r>
        <w:rPr>
          <w:rFonts w:ascii="Calibri" w:hAnsi="Calibri"/>
          <w:b w:val="0"/>
          <w:sz w:val="22"/>
        </w:rPr>
        <w:t>Step 2 — Confirm Published Languages</w:t>
      </w:r>
    </w:p>
    <w:p>
      <w:r>
        <w:rPr>
          <w:rFonts w:ascii="Calibri" w:hAnsi="Calibri"/>
          <w:b w:val="0"/>
          <w:sz w:val="22"/>
        </w:rPr>
        <w:t>Open Shopify Admin.</w:t>
      </w:r>
    </w:p>
    <w:p>
      <w:r>
        <w:rPr>
          <w:rFonts w:ascii="Calibri" w:hAnsi="Calibri"/>
          <w:b w:val="0"/>
          <w:sz w:val="22"/>
        </w:rPr>
        <w:t>Go to Settings.</w:t>
      </w:r>
    </w:p>
    <w:p>
      <w:r>
        <w:rPr>
          <w:rFonts w:ascii="Calibri" w:hAnsi="Calibri"/>
          <w:b w:val="0"/>
          <w:sz w:val="22"/>
        </w:rPr>
        <w:t>Go to Languages.</w:t>
      </w:r>
    </w:p>
    <w:p>
      <w:r>
        <w:rPr>
          <w:rFonts w:ascii="Calibri" w:hAnsi="Calibri"/>
          <w:b w:val="0"/>
          <w:sz w:val="22"/>
        </w:rPr>
        <w:t>List all published languages.</w:t>
      </w:r>
    </w:p>
    <w:p>
      <w:r>
        <w:rPr>
          <w:rFonts w:ascii="Calibri" w:hAnsi="Calibri"/>
          <w:b w:val="0"/>
          <w:sz w:val="22"/>
        </w:rPr>
        <w:t>Confirm each language has a business reason.</w:t>
      </w:r>
    </w:p>
    <w:p>
      <w:r>
        <w:rPr>
          <w:rFonts w:ascii="Calibri" w:hAnsi="Calibri"/>
          <w:b w:val="0"/>
          <w:sz w:val="22"/>
        </w:rPr>
        <w:t>Screenshot the language list.</w:t>
      </w:r>
    </w:p>
    <w:p>
      <w:r>
        <w:rPr>
          <w:rFonts w:ascii="Calibri" w:hAnsi="Calibri"/>
          <w:b w:val="0"/>
          <w:sz w:val="22"/>
        </w:rPr>
        <w:t>If language access is missing, mark:</w:t>
      </w:r>
    </w:p>
    <w:p>
      <w:r>
        <w:rPr>
          <w:rFonts w:ascii="Calibri" w:hAnsi="Calibri"/>
          <w:b w:val="0"/>
          <w:sz w:val="22"/>
          <w:highlight w:val="yellow"/>
        </w:rPr>
        <w:t>⚠️ MISSING — OWNER INPUT REQUIRED</w:t>
      </w:r>
    </w:p>
    <w:p>
      <w:r>
        <w:rPr>
          <w:rFonts w:ascii="Calibri" w:hAnsi="Calibri"/>
          <w:b w:val="0"/>
          <w:sz w:val="22"/>
        </w:rPr>
        <w:t>Step 3 — Confirm Hreflang Generation Source</w:t>
      </w:r>
    </w:p>
    <w:p>
      <w:r>
        <w:rPr>
          <w:rFonts w:ascii="Calibri" w:hAnsi="Calibri"/>
          <w:b w:val="0"/>
          <w:sz w:val="22"/>
        </w:rPr>
        <w:t>Determine whether hreflang is controlled by:</w:t>
      </w:r>
    </w:p>
    <w:p>
      <w:r>
        <w:rPr>
          <w:rFonts w:ascii="Calibri" w:hAnsi="Calibri"/>
          <w:b w:val="0"/>
          <w:sz w:val="22"/>
        </w:rPr>
        <w:t>Shopify Markets</w:t>
      </w:r>
    </w:p>
    <w:p>
      <w:r>
        <w:rPr>
          <w:rFonts w:ascii="Calibri" w:hAnsi="Calibri"/>
          <w:b w:val="0"/>
          <w:sz w:val="22"/>
        </w:rPr>
        <w:t>Translation app</w:t>
      </w:r>
    </w:p>
    <w:p>
      <w:r>
        <w:rPr>
          <w:rFonts w:ascii="Calibri" w:hAnsi="Calibri"/>
          <w:b w:val="0"/>
          <w:sz w:val="22"/>
        </w:rPr>
        <w:t>Theme code</w:t>
      </w:r>
    </w:p>
    <w:p>
      <w:r>
        <w:rPr>
          <w:rFonts w:ascii="Calibri" w:hAnsi="Calibri"/>
          <w:b w:val="0"/>
          <w:sz w:val="22"/>
        </w:rPr>
        <w:t>Custom Liquid</w:t>
      </w:r>
    </w:p>
    <w:p>
      <w:r>
        <w:rPr>
          <w:rFonts w:ascii="Calibri" w:hAnsi="Calibri"/>
          <w:b w:val="0"/>
          <w:sz w:val="22"/>
        </w:rPr>
        <w:t>External app</w:t>
      </w:r>
    </w:p>
    <w:p>
      <w:r>
        <w:rPr>
          <w:rFonts w:ascii="Calibri" w:hAnsi="Calibri"/>
          <w:b w:val="0"/>
          <w:sz w:val="22"/>
        </w:rPr>
        <w:t>Unknown source</w:t>
      </w:r>
    </w:p>
    <w:p>
      <w:r>
        <w:rPr>
          <w:rFonts w:ascii="Calibri" w:hAnsi="Calibri"/>
          <w:b w:val="0"/>
          <w:sz w:val="22"/>
        </w:rPr>
        <w:t>Preferred source:</w:t>
      </w:r>
    </w:p>
    <w:p>
      <w:r>
        <w:rPr>
          <w:rFonts w:ascii="Calibri" w:hAnsi="Calibri"/>
          <w:b w:val="0"/>
          <w:sz w:val="22"/>
        </w:rPr>
        <w:t>Shopify Markets.</w:t>
      </w:r>
    </w:p>
    <w:p>
      <w:r>
        <w:rPr>
          <w:rFonts w:ascii="Calibri" w:hAnsi="Calibri"/>
          <w:b w:val="0"/>
          <w:sz w:val="22"/>
        </w:rPr>
        <w:t>If hreflang is hardcoded manually in theme.liquid, mark as high risk and escalate.</w:t>
      </w:r>
    </w:p>
    <w:p>
      <w:r>
        <w:rPr>
          <w:rFonts w:ascii="Calibri" w:hAnsi="Calibri"/>
          <w:b w:val="0"/>
          <w:sz w:val="22"/>
          <w:highlight w:val="yellow"/>
        </w:rPr>
        <w:t>⚠️ CRITICAL GAP — Manual hardcoded hreflang can break dynamic Shopify pages and must not be used unless specifically approved and fully tested.</w:t>
      </w:r>
    </w:p>
    <w:p>
      <w:r>
        <w:rPr>
          <w:rFonts w:ascii="Calibri" w:hAnsi="Calibri"/>
          <w:b w:val="0"/>
          <w:sz w:val="22"/>
        </w:rPr>
        <w:t>Step 4 — Build Hreflang Audit Sheet</w:t>
      </w:r>
    </w:p>
    <w:p>
      <w:r>
        <w:rPr>
          <w:rFonts w:ascii="Calibri" w:hAnsi="Calibri"/>
          <w:b w:val="0"/>
          <w:sz w:val="22"/>
        </w:rPr>
        <w:t>Create this table:</w:t>
      </w:r>
    </w:p>
    <w:p>
      <w:r>
        <w:rPr>
          <w:rFonts w:ascii="Calibri" w:hAnsi="Calibri"/>
          <w:b w:val="0"/>
          <w:sz w:val="22"/>
        </w:rPr>
        <w:t>Sample page types:</w:t>
      </w:r>
    </w:p>
    <w:p>
      <w:r>
        <w:rPr>
          <w:rFonts w:ascii="Calibri" w:hAnsi="Calibri"/>
          <w:b w:val="0"/>
          <w:sz w:val="22"/>
        </w:rPr>
        <w:t>Homepage</w:t>
      </w:r>
    </w:p>
    <w:p>
      <w:r>
        <w:rPr>
          <w:rFonts w:ascii="Calibri" w:hAnsi="Calibri"/>
          <w:b w:val="0"/>
          <w:sz w:val="22"/>
        </w:rPr>
        <w:t>Product page</w:t>
      </w:r>
    </w:p>
    <w:p>
      <w:r>
        <w:rPr>
          <w:rFonts w:ascii="Calibri" w:hAnsi="Calibri"/>
          <w:b w:val="0"/>
          <w:sz w:val="22"/>
        </w:rPr>
        <w:t>Collection page</w:t>
      </w:r>
    </w:p>
    <w:p>
      <w:r>
        <w:rPr>
          <w:rFonts w:ascii="Calibri" w:hAnsi="Calibri"/>
          <w:b w:val="0"/>
          <w:sz w:val="22"/>
        </w:rPr>
        <w:t>Blog article</w:t>
      </w:r>
    </w:p>
    <w:p>
      <w:r>
        <w:rPr>
          <w:rFonts w:ascii="Calibri" w:hAnsi="Calibri"/>
          <w:b w:val="0"/>
          <w:sz w:val="22"/>
        </w:rPr>
        <w:t>Page</w:t>
      </w:r>
    </w:p>
    <w:p>
      <w:r>
        <w:rPr>
          <w:rFonts w:ascii="Calibri" w:hAnsi="Calibri"/>
          <w:b w:val="0"/>
          <w:sz w:val="22"/>
        </w:rPr>
        <w:t>SEO landing page</w:t>
      </w:r>
    </w:p>
    <w:p>
      <w:r>
        <w:rPr>
          <w:rFonts w:ascii="Calibri" w:hAnsi="Calibri"/>
          <w:b w:val="0"/>
          <w:sz w:val="22"/>
        </w:rPr>
        <w:t>Market-specific page</w:t>
      </w:r>
    </w:p>
    <w:p>
      <w:r>
        <w:rPr>
          <w:rFonts w:ascii="Calibri" w:hAnsi="Calibri"/>
          <w:b w:val="0"/>
          <w:sz w:val="22"/>
        </w:rPr>
        <w:t>Step 5 — Check Live Page Source</w:t>
      </w:r>
    </w:p>
    <w:p>
      <w:r>
        <w:rPr>
          <w:rFonts w:ascii="Calibri" w:hAnsi="Calibri"/>
          <w:b w:val="0"/>
          <w:sz w:val="22"/>
        </w:rPr>
        <w:t>For each sample localized URL:</w:t>
      </w:r>
    </w:p>
    <w:p>
      <w:r>
        <w:rPr>
          <w:rFonts w:ascii="Calibri" w:hAnsi="Calibri"/>
          <w:b w:val="0"/>
          <w:sz w:val="22"/>
        </w:rPr>
        <w:t>Open the URL in browser.</w:t>
      </w:r>
    </w:p>
    <w:p>
      <w:r>
        <w:rPr>
          <w:rFonts w:ascii="Calibri" w:hAnsi="Calibri"/>
          <w:b w:val="0"/>
          <w:sz w:val="22"/>
        </w:rPr>
        <w:t>Right-click and select View Page Source.</w:t>
      </w:r>
    </w:p>
    <w:p>
      <w:r>
        <w:rPr>
          <w:rFonts w:ascii="Calibri" w:hAnsi="Calibri"/>
          <w:b w:val="0"/>
          <w:sz w:val="22"/>
        </w:rPr>
        <w:t>Search for hreflang.</w:t>
      </w:r>
    </w:p>
    <w:p>
      <w:r>
        <w:rPr>
          <w:rFonts w:ascii="Calibri" w:hAnsi="Calibri"/>
          <w:b w:val="0"/>
          <w:sz w:val="22"/>
        </w:rPr>
        <w:t>Record all hreflang tags.</w:t>
      </w:r>
    </w:p>
    <w:p>
      <w:r>
        <w:rPr>
          <w:rFonts w:ascii="Calibri" w:hAnsi="Calibri"/>
          <w:b w:val="0"/>
          <w:sz w:val="22"/>
        </w:rPr>
        <w:t>Confirm tags are inside the &lt;head&gt;.</w:t>
      </w:r>
    </w:p>
    <w:p>
      <w:r>
        <w:rPr>
          <w:rFonts w:ascii="Calibri" w:hAnsi="Calibri"/>
          <w:b w:val="0"/>
          <w:sz w:val="22"/>
        </w:rPr>
        <w:t>Screenshot the source.</w:t>
      </w:r>
    </w:p>
    <w:p>
      <w:r>
        <w:rPr>
          <w:rFonts w:ascii="Calibri" w:hAnsi="Calibri"/>
          <w:b w:val="0"/>
          <w:sz w:val="22"/>
        </w:rPr>
        <w:t>Add results to audit sheet.</w:t>
      </w:r>
    </w:p>
    <w:p>
      <w:r>
        <w:rPr>
          <w:rFonts w:ascii="Calibri" w:hAnsi="Calibri"/>
          <w:b w:val="0"/>
          <w:sz w:val="22"/>
        </w:rPr>
        <w:t>Expected format:</w:t>
      </w:r>
    </w:p>
    <w:p>
      <w:r>
        <w:rPr>
          <w:rFonts w:ascii="Calibri" w:hAnsi="Calibri"/>
          <w:b w:val="0"/>
          <w:sz w:val="22"/>
        </w:rPr>
        <w:t>&lt;link rel="alternate" hreflang="en-GB" href="https://example.co.uk/products/product-name"&gt;</w:t>
      </w:r>
    </w:p>
    <w:p>
      <w:r>
        <w:rPr>
          <w:rFonts w:ascii="Calibri" w:hAnsi="Calibri"/>
          <w:b w:val="0"/>
          <w:sz w:val="22"/>
        </w:rPr>
        <w:t>Step 6 — Check Self-Referencing Hreflang</w:t>
      </w:r>
    </w:p>
    <w:p>
      <w:r>
        <w:rPr>
          <w:rFonts w:ascii="Calibri" w:hAnsi="Calibri"/>
          <w:b w:val="0"/>
          <w:sz w:val="22"/>
        </w:rPr>
        <w:t>Each localized page should include itself in the hreflang set.</w:t>
      </w:r>
    </w:p>
    <w:p>
      <w:r>
        <w:rPr>
          <w:rFonts w:ascii="Calibri" w:hAnsi="Calibri"/>
          <w:b w:val="0"/>
          <w:sz w:val="22"/>
        </w:rPr>
        <w:t>Example:</w:t>
      </w:r>
    </w:p>
    <w:p>
      <w:r>
        <w:rPr>
          <w:rFonts w:ascii="Calibri" w:hAnsi="Calibri"/>
          <w:b w:val="0"/>
          <w:sz w:val="22"/>
        </w:rPr>
        <w:t>A UK page should include:</w:t>
      </w:r>
    </w:p>
    <w:p>
      <w:r>
        <w:rPr>
          <w:rFonts w:ascii="Calibri" w:hAnsi="Calibri"/>
          <w:b w:val="0"/>
          <w:sz w:val="22"/>
        </w:rPr>
        <w:t>hreflang="en-GB" pointing to the UK page itself.</w:t>
      </w:r>
    </w:p>
    <w:p>
      <w:r>
        <w:rPr>
          <w:rFonts w:ascii="Calibri" w:hAnsi="Calibri"/>
          <w:b w:val="0"/>
          <w:sz w:val="22"/>
        </w:rPr>
        <w:t>If self-reference is missing, document the issue and identify the source.</w:t>
      </w:r>
    </w:p>
    <w:p>
      <w:r>
        <w:rPr>
          <w:rFonts w:ascii="Calibri" w:hAnsi="Calibri"/>
          <w:b w:val="0"/>
          <w:sz w:val="22"/>
        </w:rPr>
        <w:t>Step 7 — Check Bidirectional Hreflang</w:t>
      </w:r>
    </w:p>
    <w:p>
      <w:r>
        <w:rPr>
          <w:rFonts w:ascii="Calibri" w:hAnsi="Calibri"/>
          <w:b w:val="0"/>
          <w:sz w:val="22"/>
        </w:rPr>
        <w:t>Bidirectional means:</w:t>
      </w:r>
    </w:p>
    <w:p>
      <w:r>
        <w:rPr>
          <w:rFonts w:ascii="Calibri" w:hAnsi="Calibri"/>
          <w:b w:val="0"/>
          <w:sz w:val="22"/>
        </w:rPr>
        <w:t>Page A links to Page B.</w:t>
      </w:r>
    </w:p>
    <w:p>
      <w:r>
        <w:rPr>
          <w:rFonts w:ascii="Calibri" w:hAnsi="Calibri"/>
          <w:b w:val="0"/>
          <w:sz w:val="22"/>
        </w:rPr>
        <w:t>Page B links back to Page A.</w:t>
      </w:r>
    </w:p>
    <w:p>
      <w:r>
        <w:rPr>
          <w:rFonts w:ascii="Calibri" w:hAnsi="Calibri"/>
          <w:b w:val="0"/>
          <w:sz w:val="22"/>
        </w:rPr>
        <w:t>Example:</w:t>
      </w:r>
    </w:p>
    <w:p>
      <w:r>
        <w:rPr>
          <w:rFonts w:ascii="Calibri" w:hAnsi="Calibri"/>
          <w:b w:val="0"/>
          <w:sz w:val="22"/>
        </w:rPr>
        <w:t>UK product page references US product page.</w:t>
      </w:r>
    </w:p>
    <w:p>
      <w:r>
        <w:rPr>
          <w:rFonts w:ascii="Calibri" w:hAnsi="Calibri"/>
          <w:b w:val="0"/>
          <w:sz w:val="22"/>
        </w:rPr>
        <w:t>US product page must also reference UK product page.</w:t>
      </w:r>
    </w:p>
    <w:p>
      <w:r>
        <w:rPr>
          <w:rFonts w:ascii="Calibri" w:hAnsi="Calibri"/>
          <w:b w:val="0"/>
          <w:sz w:val="22"/>
        </w:rPr>
        <w:t>If Page B does not link back to Page A, hreflang is incomplete.</w:t>
      </w:r>
    </w:p>
    <w:p>
      <w:r>
        <w:rPr>
          <w:rFonts w:ascii="Calibri" w:hAnsi="Calibri"/>
          <w:b w:val="0"/>
          <w:sz w:val="22"/>
        </w:rPr>
        <w:t>Step 8 — Check x-default</w:t>
      </w:r>
    </w:p>
    <w:p>
      <w:r>
        <w:rPr>
          <w:rFonts w:ascii="Calibri" w:hAnsi="Calibri"/>
          <w:b w:val="0"/>
          <w:sz w:val="22"/>
        </w:rPr>
        <w:t>Check whether x-default exists where a fallback/default page is needed.</w:t>
      </w:r>
    </w:p>
    <w:p>
      <w:r>
        <w:rPr>
          <w:rFonts w:ascii="Calibri" w:hAnsi="Calibri"/>
          <w:b w:val="0"/>
          <w:sz w:val="22"/>
        </w:rPr>
        <w:t>Common x-default targets:</w:t>
      </w:r>
    </w:p>
    <w:p>
      <w:r>
        <w:rPr>
          <w:rFonts w:ascii="Calibri" w:hAnsi="Calibri"/>
          <w:b w:val="0"/>
          <w:sz w:val="22"/>
        </w:rPr>
        <w:t>Global homepage</w:t>
      </w:r>
    </w:p>
    <w:p>
      <w:r>
        <w:rPr>
          <w:rFonts w:ascii="Calibri" w:hAnsi="Calibri"/>
          <w:b w:val="0"/>
          <w:sz w:val="22"/>
        </w:rPr>
        <w:t>Market selector page</w:t>
      </w:r>
    </w:p>
    <w:p>
      <w:r>
        <w:rPr>
          <w:rFonts w:ascii="Calibri" w:hAnsi="Calibri"/>
          <w:b w:val="0"/>
          <w:sz w:val="22"/>
        </w:rPr>
        <w:t>Default language page</w:t>
      </w:r>
    </w:p>
    <w:p>
      <w:r>
        <w:rPr>
          <w:rFonts w:ascii="Calibri" w:hAnsi="Calibri"/>
          <w:b w:val="0"/>
          <w:sz w:val="22"/>
        </w:rPr>
        <w:t>Default market page</w:t>
      </w:r>
    </w:p>
    <w:p>
      <w:r>
        <w:rPr>
          <w:rFonts w:ascii="Calibri" w:hAnsi="Calibri"/>
          <w:b w:val="0"/>
          <w:sz w:val="22"/>
        </w:rPr>
        <w:t>If x-default is missing, document whether it is:</w:t>
      </w:r>
    </w:p>
    <w:p>
      <w:r>
        <w:rPr>
          <w:rFonts w:ascii="Calibri" w:hAnsi="Calibri"/>
          <w:b w:val="0"/>
          <w:sz w:val="22"/>
        </w:rPr>
        <w:t>Required</w:t>
      </w:r>
    </w:p>
    <w:p>
      <w:r>
        <w:rPr>
          <w:rFonts w:ascii="Calibri" w:hAnsi="Calibri"/>
          <w:b w:val="0"/>
          <w:sz w:val="22"/>
        </w:rPr>
        <w:t>Not required</w:t>
      </w:r>
    </w:p>
    <w:p>
      <w:r>
        <w:rPr>
          <w:rFonts w:ascii="Calibri" w:hAnsi="Calibri"/>
          <w:b w:val="0"/>
          <w:sz w:val="22"/>
        </w:rPr>
        <w:t>Owner input required</w:t>
      </w:r>
    </w:p>
    <w:p>
      <w:r>
        <w:rPr>
          <w:rFonts w:ascii="Calibri" w:hAnsi="Calibri"/>
          <w:b w:val="0"/>
          <w:sz w:val="22"/>
        </w:rPr>
        <w:t>Use:</w:t>
      </w:r>
    </w:p>
    <w:p>
      <w:r>
        <w:rPr>
          <w:rFonts w:ascii="Calibri" w:hAnsi="Calibri"/>
          <w:b w:val="0"/>
          <w:sz w:val="22"/>
          <w:highlight w:val="yellow"/>
        </w:rPr>
        <w:t>⚠️ MISSING — OWNER INPUT REQUIRED</w:t>
      </w:r>
    </w:p>
    <w:p>
      <w:r>
        <w:rPr>
          <w:rFonts w:ascii="Calibri" w:hAnsi="Calibri"/>
          <w:b w:val="0"/>
          <w:sz w:val="22"/>
        </w:rPr>
        <w:t>when the fallback strategy is not defined.</w:t>
      </w:r>
    </w:p>
    <w:p>
      <w:r>
        <w:rPr>
          <w:rFonts w:ascii="Calibri" w:hAnsi="Calibri"/>
          <w:b w:val="0"/>
          <w:sz w:val="22"/>
        </w:rPr>
        <w:t>Step 9 — Verify Language-Region Codes</w:t>
      </w:r>
    </w:p>
    <w:p>
      <w:r>
        <w:rPr>
          <w:rFonts w:ascii="Calibri" w:hAnsi="Calibri"/>
          <w:b w:val="0"/>
          <w:sz w:val="22"/>
        </w:rPr>
        <w:t>Check all hreflang values.</w:t>
      </w:r>
    </w:p>
    <w:p>
      <w:r>
        <w:rPr>
          <w:rFonts w:ascii="Calibri" w:hAnsi="Calibri"/>
          <w:b w:val="0"/>
          <w:sz w:val="22"/>
        </w:rPr>
        <w:t>Correct examples:</w:t>
      </w:r>
    </w:p>
    <w:p>
      <w:r>
        <w:rPr>
          <w:rFonts w:ascii="Calibri" w:hAnsi="Calibri"/>
          <w:b w:val="0"/>
          <w:sz w:val="22"/>
        </w:rPr>
        <w:t>en</w:t>
      </w:r>
    </w:p>
    <w:p>
      <w:r>
        <w:rPr>
          <w:rFonts w:ascii="Calibri" w:hAnsi="Calibri"/>
          <w:b w:val="0"/>
          <w:sz w:val="22"/>
        </w:rPr>
        <w:t>en-GB</w:t>
      </w:r>
    </w:p>
    <w:p>
      <w:r>
        <w:rPr>
          <w:rFonts w:ascii="Calibri" w:hAnsi="Calibri"/>
          <w:b w:val="0"/>
          <w:sz w:val="22"/>
        </w:rPr>
        <w:t>en-US</w:t>
      </w:r>
    </w:p>
    <w:p>
      <w:r>
        <w:rPr>
          <w:rFonts w:ascii="Calibri" w:hAnsi="Calibri"/>
          <w:b w:val="0"/>
          <w:sz w:val="22"/>
        </w:rPr>
        <w:t>fr</w:t>
      </w:r>
    </w:p>
    <w:p>
      <w:r>
        <w:rPr>
          <w:rFonts w:ascii="Calibri" w:hAnsi="Calibri"/>
          <w:b w:val="0"/>
          <w:sz w:val="22"/>
        </w:rPr>
        <w:t>fr-FR</w:t>
      </w:r>
    </w:p>
    <w:p>
      <w:r>
        <w:rPr>
          <w:rFonts w:ascii="Calibri" w:hAnsi="Calibri"/>
          <w:b w:val="0"/>
          <w:sz w:val="22"/>
        </w:rPr>
        <w:t>de</w:t>
      </w:r>
    </w:p>
    <w:p>
      <w:r>
        <w:rPr>
          <w:rFonts w:ascii="Calibri" w:hAnsi="Calibri"/>
          <w:b w:val="0"/>
          <w:sz w:val="22"/>
        </w:rPr>
        <w:t>de-DE</w:t>
      </w:r>
    </w:p>
    <w:p>
      <w:r>
        <w:rPr>
          <w:rFonts w:ascii="Calibri" w:hAnsi="Calibri"/>
          <w:b w:val="0"/>
          <w:sz w:val="22"/>
        </w:rPr>
        <w:t>es</w:t>
      </w:r>
    </w:p>
    <w:p>
      <w:r>
        <w:rPr>
          <w:rFonts w:ascii="Calibri" w:hAnsi="Calibri"/>
          <w:b w:val="0"/>
          <w:sz w:val="22"/>
        </w:rPr>
        <w:t>es-ES</w:t>
      </w:r>
    </w:p>
    <w:p>
      <w:r>
        <w:rPr>
          <w:rFonts w:ascii="Calibri" w:hAnsi="Calibri"/>
          <w:b w:val="0"/>
          <w:sz w:val="22"/>
        </w:rPr>
        <w:t>x-default</w:t>
      </w:r>
    </w:p>
    <w:p>
      <w:r>
        <w:rPr>
          <w:rFonts w:ascii="Calibri" w:hAnsi="Calibri"/>
          <w:b w:val="0"/>
          <w:sz w:val="22"/>
        </w:rPr>
        <w:t>Common wrong examples:</w:t>
      </w:r>
    </w:p>
    <w:p>
      <w:r>
        <w:rPr>
          <w:rFonts w:ascii="Calibri" w:hAnsi="Calibri"/>
          <w:b w:val="0"/>
          <w:sz w:val="22"/>
        </w:rPr>
        <w:t>en_UK</w:t>
      </w:r>
    </w:p>
    <w:p>
      <w:r>
        <w:rPr>
          <w:rFonts w:ascii="Calibri" w:hAnsi="Calibri"/>
          <w:b w:val="0"/>
          <w:sz w:val="22"/>
        </w:rPr>
        <w:t>en-UK</w:t>
      </w:r>
    </w:p>
    <w:p>
      <w:r>
        <w:rPr>
          <w:rFonts w:ascii="Calibri" w:hAnsi="Calibri"/>
          <w:b w:val="0"/>
          <w:sz w:val="22"/>
        </w:rPr>
        <w:t>uk</w:t>
      </w:r>
    </w:p>
    <w:p>
      <w:r>
        <w:rPr>
          <w:rFonts w:ascii="Calibri" w:hAnsi="Calibri"/>
          <w:b w:val="0"/>
          <w:sz w:val="22"/>
        </w:rPr>
        <w:t>gb-en</w:t>
      </w:r>
    </w:p>
    <w:p>
      <w:r>
        <w:rPr>
          <w:rFonts w:ascii="Calibri" w:hAnsi="Calibri"/>
          <w:b w:val="0"/>
          <w:sz w:val="22"/>
        </w:rPr>
        <w:t>fr_FR</w:t>
      </w:r>
    </w:p>
    <w:p>
      <w:r>
        <w:rPr>
          <w:rFonts w:ascii="Calibri" w:hAnsi="Calibri"/>
          <w:b w:val="0"/>
          <w:sz w:val="22"/>
        </w:rPr>
        <w:t>english</w:t>
      </w:r>
    </w:p>
    <w:p>
      <w:r>
        <w:rPr>
          <w:rFonts w:ascii="Calibri" w:hAnsi="Calibri"/>
          <w:b w:val="0"/>
          <w:sz w:val="22"/>
        </w:rPr>
        <w:t>united-kingdom</w:t>
      </w:r>
    </w:p>
    <w:p>
      <w:r>
        <w:rPr>
          <w:rFonts w:ascii="Calibri" w:hAnsi="Calibri"/>
          <w:b w:val="0"/>
          <w:sz w:val="22"/>
        </w:rPr>
        <w:t>default</w:t>
      </w:r>
    </w:p>
    <w:p>
      <w:r>
        <w:rPr>
          <w:rFonts w:ascii="Calibri" w:hAnsi="Calibri"/>
          <w:b w:val="0"/>
          <w:sz w:val="22"/>
        </w:rPr>
        <w:t>Use precise language-region format.</w:t>
      </w:r>
    </w:p>
    <w:p>
      <w:r>
        <w:rPr>
          <w:rFonts w:ascii="Calibri" w:hAnsi="Calibri"/>
          <w:b w:val="0"/>
          <w:sz w:val="22"/>
        </w:rPr>
        <w:t>Step 10 — Validate Hreflang URLs</w:t>
      </w:r>
    </w:p>
    <w:p>
      <w:r>
        <w:rPr>
          <w:rFonts w:ascii="Calibri" w:hAnsi="Calibri"/>
          <w:b w:val="0"/>
          <w:sz w:val="22"/>
        </w:rPr>
        <w:t>For every hreflang URL sampled:</w:t>
      </w:r>
    </w:p>
    <w:p>
      <w:r>
        <w:rPr>
          <w:rFonts w:ascii="Calibri" w:hAnsi="Calibri"/>
          <w:b w:val="0"/>
          <w:sz w:val="22"/>
        </w:rPr>
        <w:t>Open the URL.</w:t>
      </w:r>
    </w:p>
    <w:p>
      <w:r>
        <w:rPr>
          <w:rFonts w:ascii="Calibri" w:hAnsi="Calibri"/>
          <w:b w:val="0"/>
          <w:sz w:val="22"/>
        </w:rPr>
        <w:t>Confirm it loads.</w:t>
      </w:r>
    </w:p>
    <w:p>
      <w:r>
        <w:rPr>
          <w:rFonts w:ascii="Calibri" w:hAnsi="Calibri"/>
          <w:b w:val="0"/>
          <w:sz w:val="22"/>
        </w:rPr>
        <w:t>Check HTTP status.</w:t>
      </w:r>
    </w:p>
    <w:p>
      <w:r>
        <w:rPr>
          <w:rFonts w:ascii="Calibri" w:hAnsi="Calibri"/>
          <w:b w:val="0"/>
          <w:sz w:val="22"/>
        </w:rPr>
        <w:t>Confirm it does not redirect unnecessarily.</w:t>
      </w:r>
    </w:p>
    <w:p>
      <w:r>
        <w:rPr>
          <w:rFonts w:ascii="Calibri" w:hAnsi="Calibri"/>
          <w:b w:val="0"/>
          <w:sz w:val="22"/>
        </w:rPr>
        <w:t>Confirm it is not 404.</w:t>
      </w:r>
    </w:p>
    <w:p>
      <w:r>
        <w:rPr>
          <w:rFonts w:ascii="Calibri" w:hAnsi="Calibri"/>
          <w:b w:val="0"/>
          <w:sz w:val="22"/>
        </w:rPr>
        <w:t>Confirm it is not 5xx.</w:t>
      </w:r>
    </w:p>
    <w:p>
      <w:r>
        <w:rPr>
          <w:rFonts w:ascii="Calibri" w:hAnsi="Calibri"/>
          <w:b w:val="0"/>
          <w:sz w:val="22"/>
        </w:rPr>
        <w:t>Confirm it is not noindex.</w:t>
      </w:r>
    </w:p>
    <w:p>
      <w:r>
        <w:rPr>
          <w:rFonts w:ascii="Calibri" w:hAnsi="Calibri"/>
          <w:b w:val="0"/>
          <w:sz w:val="22"/>
        </w:rPr>
        <w:t>Confirm it is the correct language/region.</w:t>
      </w:r>
    </w:p>
    <w:p>
      <w:r>
        <w:rPr>
          <w:rFonts w:ascii="Calibri" w:hAnsi="Calibri"/>
          <w:b w:val="0"/>
          <w:sz w:val="22"/>
        </w:rPr>
        <w:t>Confirm canonical tag does not conflict.</w:t>
      </w:r>
    </w:p>
    <w:p>
      <w:r>
        <w:rPr>
          <w:rFonts w:ascii="Calibri" w:hAnsi="Calibri"/>
          <w:b w:val="0"/>
          <w:sz w:val="22"/>
        </w:rPr>
        <w:t>Save evidence.</w:t>
      </w:r>
    </w:p>
    <w:p>
      <w:r>
        <w:rPr>
          <w:rFonts w:ascii="Calibri" w:hAnsi="Calibri"/>
          <w:b w:val="0"/>
          <w:sz w:val="22"/>
        </w:rPr>
        <w:t>Step 11 — Check Canonical and Hreflang Together</w:t>
      </w:r>
    </w:p>
    <w:p>
      <w:r>
        <w:rPr>
          <w:rFonts w:ascii="Calibri" w:hAnsi="Calibri"/>
          <w:b w:val="0"/>
          <w:sz w:val="22"/>
        </w:rPr>
        <w:t>Canonical and hreflang must not send conflicting signals.</w:t>
      </w:r>
    </w:p>
    <w:p>
      <w:r>
        <w:rPr>
          <w:rFonts w:ascii="Calibri" w:hAnsi="Calibri"/>
          <w:b w:val="0"/>
          <w:sz w:val="22"/>
        </w:rPr>
        <w:t>Check:</w:t>
      </w:r>
    </w:p>
    <w:p>
      <w:r>
        <w:rPr>
          <w:rFonts w:ascii="Calibri" w:hAnsi="Calibri"/>
          <w:b w:val="0"/>
          <w:sz w:val="22"/>
        </w:rPr>
        <w:t>UK URL canonical points to UK URL.</w:t>
      </w:r>
    </w:p>
    <w:p>
      <w:r>
        <w:rPr>
          <w:rFonts w:ascii="Calibri" w:hAnsi="Calibri"/>
          <w:b w:val="0"/>
          <w:sz w:val="22"/>
        </w:rPr>
        <w:t>US URL canonical points to US URL.</w:t>
      </w:r>
    </w:p>
    <w:p>
      <w:r>
        <w:rPr>
          <w:rFonts w:ascii="Calibri" w:hAnsi="Calibri"/>
          <w:b w:val="0"/>
          <w:sz w:val="22"/>
        </w:rPr>
        <w:t>FR URL canonical points to FR URL.</w:t>
      </w:r>
    </w:p>
    <w:p>
      <w:r>
        <w:rPr>
          <w:rFonts w:ascii="Calibri" w:hAnsi="Calibri"/>
          <w:b w:val="0"/>
          <w:sz w:val="22"/>
        </w:rPr>
        <w:t>Hreflang alternates point to equivalent localized versions.</w:t>
      </w:r>
    </w:p>
    <w:p>
      <w:r>
        <w:rPr>
          <w:rFonts w:ascii="Calibri" w:hAnsi="Calibri"/>
          <w:b w:val="0"/>
          <w:sz w:val="22"/>
        </w:rPr>
        <w:t>No localized page canonicalizes to another language unless explicitly approved.</w:t>
      </w:r>
    </w:p>
    <w:p>
      <w:r>
        <w:rPr>
          <w:rFonts w:ascii="Calibri" w:hAnsi="Calibri"/>
          <w:b w:val="0"/>
          <w:sz w:val="22"/>
          <w:highlight w:val="yellow"/>
        </w:rPr>
        <w:t>⚠️ CRITICAL GAP — If a French page canonicalizes to an English page while also using hreflang, escalate before making changes. This may conflict with international SEO signals.</w:t>
      </w:r>
    </w:p>
    <w:p>
      <w:r>
        <w:rPr>
          <w:rFonts w:ascii="Calibri" w:hAnsi="Calibri"/>
          <w:b w:val="0"/>
          <w:sz w:val="22"/>
        </w:rPr>
        <w:t>Step 12 — Check Sitemap and Localized URLs</w:t>
      </w:r>
    </w:p>
    <w:p>
      <w:r>
        <w:rPr>
          <w:rFonts w:ascii="Calibri" w:hAnsi="Calibri"/>
          <w:b w:val="0"/>
          <w:sz w:val="22"/>
        </w:rPr>
        <w:t>Check whether localized URLs are discoverable.</w:t>
      </w:r>
    </w:p>
    <w:p>
      <w:r>
        <w:rPr>
          <w:rFonts w:ascii="Calibri" w:hAnsi="Calibri"/>
          <w:b w:val="0"/>
          <w:sz w:val="22"/>
        </w:rPr>
        <w:t>Open sitemap.</w:t>
      </w:r>
    </w:p>
    <w:p>
      <w:r>
        <w:rPr>
          <w:rFonts w:ascii="Calibri" w:hAnsi="Calibri"/>
          <w:b w:val="0"/>
          <w:sz w:val="22"/>
        </w:rPr>
        <w:t>Review localized page URLs where available.</w:t>
      </w:r>
    </w:p>
    <w:p>
      <w:r>
        <w:rPr>
          <w:rFonts w:ascii="Calibri" w:hAnsi="Calibri"/>
          <w:b w:val="0"/>
          <w:sz w:val="22"/>
        </w:rPr>
        <w:t>Check product/collection/page localized examples.</w:t>
      </w:r>
    </w:p>
    <w:p>
      <w:r>
        <w:rPr>
          <w:rFonts w:ascii="Calibri" w:hAnsi="Calibri"/>
          <w:b w:val="0"/>
          <w:sz w:val="22"/>
        </w:rPr>
        <w:t>Confirm published languages appear where expected.</w:t>
      </w:r>
    </w:p>
    <w:p>
      <w:r>
        <w:rPr>
          <w:rFonts w:ascii="Calibri" w:hAnsi="Calibri"/>
          <w:b w:val="0"/>
          <w:sz w:val="22"/>
        </w:rPr>
        <w:t>Document missing localized URLs.</w:t>
      </w:r>
    </w:p>
    <w:p>
      <w:r>
        <w:rPr>
          <w:rFonts w:ascii="Calibri" w:hAnsi="Calibri"/>
          <w:b w:val="0"/>
          <w:sz w:val="22"/>
        </w:rPr>
        <w:t>Step 13 — Fix Shopify Markets Configuration</w:t>
      </w:r>
    </w:p>
    <w:p>
      <w:r>
        <w:rPr>
          <w:rFonts w:ascii="Calibri" w:hAnsi="Calibri"/>
          <w:b w:val="0"/>
          <w:sz w:val="22"/>
        </w:rPr>
        <w:t>Use Shopify Markets before theme-code fixes.</w:t>
      </w:r>
    </w:p>
    <w:p>
      <w:r>
        <w:rPr>
          <w:rFonts w:ascii="Calibri" w:hAnsi="Calibri"/>
          <w:b w:val="0"/>
          <w:sz w:val="22"/>
        </w:rPr>
        <w:t>Possible fixes:</w:t>
      </w:r>
    </w:p>
    <w:p>
      <w:r>
        <w:rPr>
          <w:rFonts w:ascii="Calibri" w:hAnsi="Calibri"/>
          <w:b w:val="0"/>
          <w:sz w:val="22"/>
        </w:rPr>
        <w:t>Publish missing language.</w:t>
      </w:r>
    </w:p>
    <w:p>
      <w:r>
        <w:rPr>
          <w:rFonts w:ascii="Calibri" w:hAnsi="Calibri"/>
          <w:b w:val="0"/>
          <w:sz w:val="22"/>
        </w:rPr>
        <w:t>Assign language to correct market.</w:t>
      </w:r>
    </w:p>
    <w:p>
      <w:r>
        <w:rPr>
          <w:rFonts w:ascii="Calibri" w:hAnsi="Calibri"/>
          <w:b w:val="0"/>
          <w:sz w:val="22"/>
        </w:rPr>
        <w:t>Correct market domain/subfolder setup.</w:t>
      </w:r>
    </w:p>
    <w:p>
      <w:r>
        <w:rPr>
          <w:rFonts w:ascii="Calibri" w:hAnsi="Calibri"/>
          <w:b w:val="0"/>
          <w:sz w:val="22"/>
        </w:rPr>
        <w:t>Correct country/region assignment.</w:t>
      </w:r>
    </w:p>
    <w:p>
      <w:r>
        <w:rPr>
          <w:rFonts w:ascii="Calibri" w:hAnsi="Calibri"/>
          <w:b w:val="0"/>
          <w:sz w:val="22"/>
        </w:rPr>
        <w:t>Correct default market settings.</w:t>
      </w:r>
    </w:p>
    <w:p>
      <w:r>
        <w:rPr>
          <w:rFonts w:ascii="Calibri" w:hAnsi="Calibri"/>
          <w:b w:val="0"/>
          <w:sz w:val="22"/>
        </w:rPr>
        <w:t>Correct localized URL availability.</w:t>
      </w:r>
    </w:p>
    <w:p>
      <w:r>
        <w:rPr>
          <w:rFonts w:ascii="Calibri" w:hAnsi="Calibri"/>
          <w:b w:val="0"/>
          <w:sz w:val="22"/>
        </w:rPr>
        <w:t>Correct translation app settings.</w:t>
      </w:r>
    </w:p>
    <w:p>
      <w:r>
        <w:rPr>
          <w:rFonts w:ascii="Calibri" w:hAnsi="Calibri"/>
          <w:b w:val="0"/>
          <w:sz w:val="22"/>
        </w:rPr>
        <w:t>Do not hardcode hreflang manually unless Shopify/app configuration cannot solve the issue and the validator approves an exception.</w:t>
      </w:r>
    </w:p>
    <w:p>
      <w:r>
        <w:rPr>
          <w:rFonts w:ascii="Calibri" w:hAnsi="Calibri"/>
          <w:b w:val="0"/>
          <w:sz w:val="22"/>
        </w:rPr>
        <w:t>Step 14 — Avoid Manual Hardcoding</w:t>
      </w:r>
    </w:p>
    <w:p>
      <w:r>
        <w:rPr>
          <w:rFonts w:ascii="Calibri" w:hAnsi="Calibri"/>
          <w:b w:val="0"/>
          <w:sz w:val="22"/>
        </w:rPr>
        <w:t>Do not manually hardcode hreflang into theme.liquid as a normal process.</w:t>
      </w:r>
    </w:p>
    <w:p>
      <w:r>
        <w:rPr>
          <w:rFonts w:ascii="Calibri" w:hAnsi="Calibri"/>
          <w:b w:val="0"/>
          <w:sz w:val="22"/>
        </w:rPr>
        <w:t>Manual code is risky because Shopify pages are dynamic:</w:t>
      </w:r>
    </w:p>
    <w:p>
      <w:r>
        <w:rPr>
          <w:rFonts w:ascii="Calibri" w:hAnsi="Calibri"/>
          <w:b w:val="0"/>
          <w:sz w:val="22"/>
        </w:rPr>
        <w:t>Product URLs change.</w:t>
      </w:r>
    </w:p>
    <w:p>
      <w:r>
        <w:rPr>
          <w:rFonts w:ascii="Calibri" w:hAnsi="Calibri"/>
          <w:b w:val="0"/>
          <w:sz w:val="22"/>
        </w:rPr>
        <w:t>Collection URLs change.</w:t>
      </w:r>
    </w:p>
    <w:p>
      <w:r>
        <w:rPr>
          <w:rFonts w:ascii="Calibri" w:hAnsi="Calibri"/>
          <w:b w:val="0"/>
          <w:sz w:val="22"/>
        </w:rPr>
        <w:t>Blog URLs change.</w:t>
      </w:r>
    </w:p>
    <w:p>
      <w:r>
        <w:rPr>
          <w:rFonts w:ascii="Calibri" w:hAnsi="Calibri"/>
          <w:b w:val="0"/>
          <w:sz w:val="22"/>
        </w:rPr>
        <w:t>Market URLs change.</w:t>
      </w:r>
    </w:p>
    <w:p>
      <w:r>
        <w:rPr>
          <w:rFonts w:ascii="Calibri" w:hAnsi="Calibri"/>
          <w:b w:val="0"/>
          <w:sz w:val="22"/>
        </w:rPr>
        <w:t>Language slugs change.</w:t>
      </w:r>
    </w:p>
    <w:p>
      <w:r>
        <w:rPr>
          <w:rFonts w:ascii="Calibri" w:hAnsi="Calibri"/>
          <w:b w:val="0"/>
          <w:sz w:val="22"/>
        </w:rPr>
        <w:t>Apps may generate URLs.</w:t>
      </w:r>
    </w:p>
    <w:p>
      <w:r>
        <w:rPr>
          <w:rFonts w:ascii="Calibri" w:hAnsi="Calibri"/>
          <w:b w:val="0"/>
          <w:sz w:val="22"/>
        </w:rPr>
        <w:t>Translations may be unpublished.</w:t>
      </w:r>
    </w:p>
    <w:p>
      <w:r>
        <w:rPr>
          <w:rFonts w:ascii="Calibri" w:hAnsi="Calibri"/>
          <w:b w:val="0"/>
          <w:sz w:val="22"/>
        </w:rPr>
        <w:t>Products may be unavailable in certain markets.</w:t>
      </w:r>
    </w:p>
    <w:p>
      <w:r>
        <w:rPr>
          <w:rFonts w:ascii="Calibri" w:hAnsi="Calibri"/>
          <w:b w:val="0"/>
          <w:sz w:val="22"/>
        </w:rPr>
        <w:t>Manual hreflang must be treated as an exception and requires:</w:t>
      </w:r>
    </w:p>
    <w:p>
      <w:r>
        <w:rPr>
          <w:rFonts w:ascii="Calibri" w:hAnsi="Calibri"/>
          <w:b w:val="0"/>
          <w:sz w:val="22"/>
        </w:rPr>
        <w:t>Technical reason</w:t>
      </w:r>
    </w:p>
    <w:p>
      <w:r>
        <w:rPr>
          <w:rFonts w:ascii="Calibri" w:hAnsi="Calibri"/>
          <w:b w:val="0"/>
          <w:sz w:val="22"/>
        </w:rPr>
        <w:t>Theme backup</w:t>
      </w:r>
    </w:p>
    <w:p>
      <w:r>
        <w:rPr>
          <w:rFonts w:ascii="Calibri" w:hAnsi="Calibri"/>
          <w:b w:val="0"/>
          <w:sz w:val="22"/>
        </w:rPr>
        <w:t>Full URL mapping</w:t>
      </w:r>
    </w:p>
    <w:p>
      <w:r>
        <w:rPr>
          <w:rFonts w:ascii="Calibri" w:hAnsi="Calibri"/>
          <w:b w:val="0"/>
          <w:sz w:val="22"/>
        </w:rPr>
        <w:t>Developer review</w:t>
      </w:r>
    </w:p>
    <w:p>
      <w:r>
        <w:rPr>
          <w:rFonts w:ascii="Calibri" w:hAnsi="Calibri"/>
          <w:b w:val="0"/>
          <w:sz w:val="22"/>
        </w:rPr>
        <w:t>Validator approval</w:t>
      </w:r>
    </w:p>
    <w:p>
      <w:r>
        <w:rPr>
          <w:rFonts w:ascii="Calibri" w:hAnsi="Calibri"/>
          <w:b w:val="0"/>
          <w:sz w:val="22"/>
        </w:rPr>
        <w:t>QA across page types</w:t>
      </w:r>
    </w:p>
    <w:p>
      <w:r>
        <w:rPr>
          <w:rFonts w:ascii="Calibri" w:hAnsi="Calibri"/>
          <w:b w:val="0"/>
          <w:sz w:val="22"/>
        </w:rPr>
        <w:t>Rollback plan</w:t>
      </w:r>
    </w:p>
    <w:p>
      <w:r>
        <w:rPr>
          <w:rFonts w:ascii="Calibri" w:hAnsi="Calibri"/>
          <w:b w:val="0"/>
          <w:sz w:val="22"/>
        </w:rPr>
        <w:t>Step 15 — Test After Changes</w:t>
      </w:r>
    </w:p>
    <w:p>
      <w:r>
        <w:rPr>
          <w:rFonts w:ascii="Calibri" w:hAnsi="Calibri"/>
          <w:b w:val="0"/>
          <w:sz w:val="22"/>
        </w:rPr>
        <w:t>After any Shopify Markets, language, app, or theme change:</w:t>
      </w:r>
    </w:p>
    <w:p>
      <w:r>
        <w:rPr>
          <w:rFonts w:ascii="Calibri" w:hAnsi="Calibri"/>
          <w:b w:val="0"/>
          <w:sz w:val="22"/>
        </w:rPr>
        <w:t>Open sample localized pages.</w:t>
      </w:r>
    </w:p>
    <w:p>
      <w:r>
        <w:rPr>
          <w:rFonts w:ascii="Calibri" w:hAnsi="Calibri"/>
          <w:b w:val="0"/>
          <w:sz w:val="22"/>
        </w:rPr>
        <w:t>Check page source.</w:t>
      </w:r>
    </w:p>
    <w:p>
      <w:r>
        <w:rPr>
          <w:rFonts w:ascii="Calibri" w:hAnsi="Calibri"/>
          <w:b w:val="0"/>
          <w:sz w:val="22"/>
        </w:rPr>
        <w:t>Confirm hreflang appears.</w:t>
      </w:r>
    </w:p>
    <w:p>
      <w:r>
        <w:rPr>
          <w:rFonts w:ascii="Calibri" w:hAnsi="Calibri"/>
          <w:b w:val="0"/>
          <w:sz w:val="22"/>
        </w:rPr>
        <w:t>Confirm self-reference.</w:t>
      </w:r>
    </w:p>
    <w:p>
      <w:r>
        <w:rPr>
          <w:rFonts w:ascii="Calibri" w:hAnsi="Calibri"/>
          <w:b w:val="0"/>
          <w:sz w:val="22"/>
        </w:rPr>
        <w:t>Confirm reciprocity.</w:t>
      </w:r>
    </w:p>
    <w:p>
      <w:r>
        <w:rPr>
          <w:rFonts w:ascii="Calibri" w:hAnsi="Calibri"/>
          <w:b w:val="0"/>
          <w:sz w:val="22"/>
        </w:rPr>
        <w:t>Confirm x-default where applicable.</w:t>
      </w:r>
    </w:p>
    <w:p>
      <w:r>
        <w:rPr>
          <w:rFonts w:ascii="Calibri" w:hAnsi="Calibri"/>
          <w:b w:val="0"/>
          <w:sz w:val="22"/>
        </w:rPr>
        <w:t>Confirm correct codes.</w:t>
      </w:r>
    </w:p>
    <w:p>
      <w:r>
        <w:rPr>
          <w:rFonts w:ascii="Calibri" w:hAnsi="Calibri"/>
          <w:b w:val="0"/>
          <w:sz w:val="22"/>
        </w:rPr>
        <w:t>Confirm URLs return 200.</w:t>
      </w:r>
    </w:p>
    <w:p>
      <w:r>
        <w:rPr>
          <w:rFonts w:ascii="Calibri" w:hAnsi="Calibri"/>
          <w:b w:val="0"/>
          <w:sz w:val="22"/>
        </w:rPr>
        <w:t>Confirm canonical does not conflict.</w:t>
      </w:r>
    </w:p>
    <w:p>
      <w:r>
        <w:rPr>
          <w:rFonts w:ascii="Calibri" w:hAnsi="Calibri"/>
          <w:b w:val="0"/>
          <w:sz w:val="22"/>
        </w:rPr>
        <w:t>Run hreflang testing tool.</w:t>
      </w:r>
    </w:p>
    <w:p>
      <w:r>
        <w:rPr>
          <w:rFonts w:ascii="Calibri" w:hAnsi="Calibri"/>
          <w:b w:val="0"/>
          <w:sz w:val="22"/>
        </w:rPr>
        <w:t>Save evidence.</w:t>
      </w:r>
    </w:p>
    <w:p>
      <w:r>
        <w:rPr>
          <w:rFonts w:ascii="Calibri" w:hAnsi="Calibri"/>
          <w:b w:val="0"/>
          <w:sz w:val="22"/>
        </w:rPr>
        <w:t>Step 16 — Document Final Status</w:t>
      </w:r>
    </w:p>
    <w:p>
      <w:r>
        <w:rPr>
          <w:rFonts w:ascii="Calibri" w:hAnsi="Calibri"/>
          <w:b w:val="0"/>
          <w:sz w:val="22"/>
        </w:rPr>
        <w:t>Final status must be one of:</w:t>
      </w:r>
    </w:p>
    <w:p>
      <w:r>
        <w:rPr>
          <w:rFonts w:ascii="Calibri" w:hAnsi="Calibri"/>
          <w:b w:val="0"/>
          <w:sz w:val="22"/>
        </w:rPr>
        <w:t>Correct — no change required</w:t>
      </w:r>
    </w:p>
    <w:p>
      <w:r>
        <w:rPr>
          <w:rFonts w:ascii="Calibri" w:hAnsi="Calibri"/>
          <w:b w:val="0"/>
          <w:sz w:val="22"/>
        </w:rPr>
        <w:t>Configured in Shopify Markets</w:t>
      </w:r>
    </w:p>
    <w:p>
      <w:r>
        <w:rPr>
          <w:rFonts w:ascii="Calibri" w:hAnsi="Calibri"/>
          <w:b w:val="0"/>
          <w:sz w:val="22"/>
        </w:rPr>
        <w:t>Fixed via language/market settings</w:t>
      </w:r>
    </w:p>
    <w:p>
      <w:r>
        <w:rPr>
          <w:rFonts w:ascii="Calibri" w:hAnsi="Calibri"/>
          <w:b w:val="0"/>
          <w:sz w:val="22"/>
        </w:rPr>
        <w:t>Fixed via translation app settings</w:t>
      </w:r>
    </w:p>
    <w:p>
      <w:r>
        <w:rPr>
          <w:rFonts w:ascii="Calibri" w:hAnsi="Calibri"/>
          <w:b w:val="0"/>
          <w:sz w:val="22"/>
        </w:rPr>
        <w:t>Monitoring</w:t>
      </w:r>
    </w:p>
    <w:p>
      <w:r>
        <w:rPr>
          <w:rFonts w:ascii="Calibri" w:hAnsi="Calibri"/>
          <w:b w:val="0"/>
          <w:sz w:val="22"/>
        </w:rPr>
        <w:t>Escalated to developer</w:t>
      </w:r>
    </w:p>
    <w:p>
      <w:r>
        <w:rPr>
          <w:rFonts w:ascii="Calibri" w:hAnsi="Calibri"/>
          <w:b w:val="0"/>
          <w:sz w:val="22"/>
        </w:rPr>
        <w:t>Escalated to Shopify Support</w:t>
      </w:r>
    </w:p>
    <w:p>
      <w:r>
        <w:rPr>
          <w:rFonts w:ascii="Calibri" w:hAnsi="Calibri"/>
          <w:b w:val="0"/>
          <w:sz w:val="22"/>
        </w:rPr>
        <w:t>Blocked pending owner input</w:t>
      </w:r>
    </w:p>
    <w:p>
      <w:r>
        <w:rPr>
          <w:rFonts w:ascii="Calibri" w:hAnsi="Calibri"/>
          <w:b w:val="0"/>
          <w:sz w:val="22"/>
        </w:rPr>
        <w:t>Manual code exception approved</w:t>
      </w:r>
    </w:p>
    <w:p>
      <w:r>
        <w:rPr>
          <w:rFonts w:ascii="Calibri" w:hAnsi="Calibri"/>
          <w:b w:val="0"/>
          <w:sz w:val="22"/>
        </w:rPr>
        <w:t>Rolled back</w:t>
      </w:r>
    </w:p>
    <w:p>
      <w:r>
        <w:rPr>
          <w:rFonts w:ascii="Calibri" w:hAnsi="Calibri"/>
          <w:b w:val="0"/>
          <w:sz w:val="22"/>
        </w:rPr>
        <w:t>Do not mark the task complete until all sample URLs have final status.</w:t>
      </w:r>
    </w:p>
    <w:p>
      <w:r>
        <w:rPr>
          <w:rFonts w:ascii="Calibri" w:hAnsi="Calibri"/>
          <w:b w:val="0"/>
          <w:sz w:val="22"/>
        </w:rPr>
        <w:t>Testing Requirements</w:t>
      </w:r>
    </w:p>
    <w:p>
      <w:r>
        <w:rPr>
          <w:rFonts w:ascii="Calibri" w:hAnsi="Calibri"/>
          <w:b w:val="0"/>
          <w:sz w:val="22"/>
        </w:rPr>
        <w:t>Minimum testing:</w:t>
      </w:r>
    </w:p>
    <w:p>
      <w:r>
        <w:rPr>
          <w:rFonts w:ascii="Calibri" w:hAnsi="Calibri"/>
          <w:b w:val="0"/>
          <w:sz w:val="22"/>
        </w:rPr>
        <w:t>Deployment Requirements</w:t>
      </w:r>
    </w:p>
    <w:p>
      <w:r>
        <w:rPr>
          <w:rFonts w:ascii="Calibri" w:hAnsi="Calibri"/>
          <w:b w:val="0"/>
          <w:sz w:val="22"/>
        </w:rPr>
        <w:t>For this handbook, deployment means changing live Shopify international SEO configuration.</w:t>
      </w:r>
    </w:p>
    <w:p>
      <w:r>
        <w:rPr>
          <w:rFonts w:ascii="Calibri" w:hAnsi="Calibri"/>
          <w:b w:val="0"/>
          <w:sz w:val="22"/>
        </w:rPr>
        <w:t>Production-impacting changes include:</w:t>
      </w:r>
    </w:p>
    <w:p>
      <w:r>
        <w:rPr>
          <w:rFonts w:ascii="Calibri" w:hAnsi="Calibri"/>
          <w:b w:val="0"/>
          <w:sz w:val="22"/>
        </w:rPr>
        <w:t>Adding a market</w:t>
      </w:r>
    </w:p>
    <w:p>
      <w:r>
        <w:rPr>
          <w:rFonts w:ascii="Calibri" w:hAnsi="Calibri"/>
          <w:b w:val="0"/>
          <w:sz w:val="22"/>
        </w:rPr>
        <w:t>Removing a market</w:t>
      </w:r>
    </w:p>
    <w:p>
      <w:r>
        <w:rPr>
          <w:rFonts w:ascii="Calibri" w:hAnsi="Calibri"/>
          <w:b w:val="0"/>
          <w:sz w:val="22"/>
        </w:rPr>
        <w:t>Changing market country/region assignment</w:t>
      </w:r>
    </w:p>
    <w:p>
      <w:r>
        <w:rPr>
          <w:rFonts w:ascii="Calibri" w:hAnsi="Calibri"/>
          <w:b w:val="0"/>
          <w:sz w:val="22"/>
        </w:rPr>
        <w:t>Adding a language</w:t>
      </w:r>
    </w:p>
    <w:p>
      <w:r>
        <w:rPr>
          <w:rFonts w:ascii="Calibri" w:hAnsi="Calibri"/>
          <w:b w:val="0"/>
          <w:sz w:val="22"/>
        </w:rPr>
        <w:t>Unpublishing a language</w:t>
      </w:r>
    </w:p>
    <w:p>
      <w:r>
        <w:rPr>
          <w:rFonts w:ascii="Calibri" w:hAnsi="Calibri"/>
          <w:b w:val="0"/>
          <w:sz w:val="22"/>
        </w:rPr>
        <w:t>Publishing a language</w:t>
      </w:r>
    </w:p>
    <w:p>
      <w:r>
        <w:rPr>
          <w:rFonts w:ascii="Calibri" w:hAnsi="Calibri"/>
          <w:b w:val="0"/>
          <w:sz w:val="22"/>
        </w:rPr>
        <w:t>Changing domain/subdomain/subfolder setup</w:t>
      </w:r>
    </w:p>
    <w:p>
      <w:r>
        <w:rPr>
          <w:rFonts w:ascii="Calibri" w:hAnsi="Calibri"/>
          <w:b w:val="0"/>
          <w:sz w:val="22"/>
        </w:rPr>
        <w:t>Changing translation app settings</w:t>
      </w:r>
    </w:p>
    <w:p>
      <w:r>
        <w:rPr>
          <w:rFonts w:ascii="Calibri" w:hAnsi="Calibri"/>
          <w:b w:val="0"/>
          <w:sz w:val="22"/>
        </w:rPr>
        <w:t>Changing theme hreflang code</w:t>
      </w:r>
    </w:p>
    <w:p>
      <w:r>
        <w:rPr>
          <w:rFonts w:ascii="Calibri" w:hAnsi="Calibri"/>
          <w:b w:val="0"/>
          <w:sz w:val="22"/>
        </w:rPr>
        <w:t>Disabling Shopify automatic hreflang</w:t>
      </w:r>
    </w:p>
    <w:p>
      <w:r>
        <w:rPr>
          <w:rFonts w:ascii="Calibri" w:hAnsi="Calibri"/>
          <w:b w:val="0"/>
          <w:sz w:val="22"/>
        </w:rPr>
        <w:t>Editing canonical code affecting localized pages</w:t>
      </w:r>
    </w:p>
    <w:p>
      <w:r>
        <w:rPr>
          <w:rFonts w:ascii="Calibri" w:hAnsi="Calibri"/>
          <w:b w:val="0"/>
          <w:sz w:val="22"/>
        </w:rPr>
        <w:t>Changing localized URL slugs in bulk</w:t>
      </w:r>
    </w:p>
    <w:p>
      <w:r>
        <w:rPr>
          <w:rFonts w:ascii="Calibri" w:hAnsi="Calibri"/>
          <w:b w:val="0"/>
          <w:sz w:val="22"/>
        </w:rPr>
        <w:t>Production changes require:</w:t>
      </w:r>
    </w:p>
    <w:p>
      <w:r>
        <w:rPr>
          <w:rFonts w:ascii="Calibri" w:hAnsi="Calibri"/>
          <w:b w:val="0"/>
          <w:sz w:val="22"/>
        </w:rPr>
        <w:t>Current-state evidence</w:t>
      </w:r>
    </w:p>
    <w:p>
      <w:r>
        <w:rPr>
          <w:rFonts w:ascii="Calibri" w:hAnsi="Calibri"/>
          <w:b w:val="0"/>
          <w:sz w:val="22"/>
        </w:rPr>
        <w:t>Backup</w:t>
      </w:r>
    </w:p>
    <w:p>
      <w:r>
        <w:rPr>
          <w:rFonts w:ascii="Calibri" w:hAnsi="Calibri"/>
          <w:b w:val="0"/>
          <w:sz w:val="22"/>
        </w:rPr>
        <w:t>Approval</w:t>
      </w:r>
    </w:p>
    <w:p>
      <w:r>
        <w:rPr>
          <w:rFonts w:ascii="Calibri" w:hAnsi="Calibri"/>
          <w:b w:val="0"/>
          <w:sz w:val="22"/>
        </w:rPr>
        <w:t>Change screenshot</w:t>
      </w:r>
    </w:p>
    <w:p>
      <w:r>
        <w:rPr>
          <w:rFonts w:ascii="Calibri" w:hAnsi="Calibri"/>
          <w:b w:val="0"/>
          <w:sz w:val="22"/>
        </w:rPr>
        <w:t>Post-change QA evidence</w:t>
      </w:r>
    </w:p>
    <w:p>
      <w:r>
        <w:rPr>
          <w:rFonts w:ascii="Calibri" w:hAnsi="Calibri"/>
          <w:b w:val="0"/>
          <w:sz w:val="22"/>
        </w:rPr>
        <w:t>Rollback plan</w:t>
      </w:r>
    </w:p>
    <w:p>
      <w:r>
        <w:rPr>
          <w:rFonts w:ascii="Calibri" w:hAnsi="Calibri"/>
          <w:b w:val="0"/>
          <w:sz w:val="22"/>
        </w:rPr>
        <w:t>Final validator review</w:t>
      </w:r>
    </w:p>
    <w:p>
      <w:r>
        <w:rPr>
          <w:rFonts w:ascii="Calibri" w:hAnsi="Calibri"/>
          <w:b w:val="0"/>
          <w:sz w:val="22"/>
        </w:rPr>
        <w:t>Rollback Requirements</w:t>
      </w:r>
    </w:p>
    <w:p>
      <w:r>
        <w:rPr>
          <w:rFonts w:ascii="Calibri" w:hAnsi="Calibri"/>
          <w:b w:val="0"/>
          <w:sz w:val="22"/>
        </w:rPr>
        <w:t>Rollback is required if:</w:t>
      </w:r>
    </w:p>
    <w:p>
      <w:r>
        <w:rPr>
          <w:rFonts w:ascii="Calibri" w:hAnsi="Calibri"/>
          <w:b w:val="0"/>
          <w:sz w:val="22"/>
        </w:rPr>
        <w:t>Hreflang disappears after change</w:t>
      </w:r>
    </w:p>
    <w:p>
      <w:r>
        <w:rPr>
          <w:rFonts w:ascii="Calibri" w:hAnsi="Calibri"/>
          <w:b w:val="0"/>
          <w:sz w:val="22"/>
        </w:rPr>
        <w:t>Wrong language version appears</w:t>
      </w:r>
    </w:p>
    <w:p>
      <w:r>
        <w:rPr>
          <w:rFonts w:ascii="Calibri" w:hAnsi="Calibri"/>
          <w:b w:val="0"/>
          <w:sz w:val="22"/>
        </w:rPr>
        <w:t>Wrong region version appears</w:t>
      </w:r>
    </w:p>
    <w:p>
      <w:r>
        <w:rPr>
          <w:rFonts w:ascii="Calibri" w:hAnsi="Calibri"/>
          <w:b w:val="0"/>
          <w:sz w:val="22"/>
        </w:rPr>
        <w:t>Localized pages become inaccessible</w:t>
      </w:r>
    </w:p>
    <w:p>
      <w:r>
        <w:rPr>
          <w:rFonts w:ascii="Calibri" w:hAnsi="Calibri"/>
          <w:b w:val="0"/>
          <w:sz w:val="22"/>
        </w:rPr>
        <w:t>Localized pages return 404/5xx</w:t>
      </w:r>
    </w:p>
    <w:p>
      <w:r>
        <w:rPr>
          <w:rFonts w:ascii="Calibri" w:hAnsi="Calibri"/>
          <w:b w:val="0"/>
          <w:sz w:val="22"/>
        </w:rPr>
        <w:t>Hreflang points to redirects</w:t>
      </w:r>
    </w:p>
    <w:p>
      <w:r>
        <w:rPr>
          <w:rFonts w:ascii="Calibri" w:hAnsi="Calibri"/>
          <w:b w:val="0"/>
          <w:sz w:val="22"/>
        </w:rPr>
        <w:t>Hreflang points to noindex pages</w:t>
      </w:r>
    </w:p>
    <w:p>
      <w:r>
        <w:rPr>
          <w:rFonts w:ascii="Calibri" w:hAnsi="Calibri"/>
          <w:b w:val="0"/>
          <w:sz w:val="22"/>
        </w:rPr>
        <w:t>Canonical conflicts appear</w:t>
      </w:r>
    </w:p>
    <w:p>
      <w:r>
        <w:rPr>
          <w:rFonts w:ascii="Calibri" w:hAnsi="Calibri"/>
          <w:b w:val="0"/>
          <w:sz w:val="22"/>
        </w:rPr>
        <w:t>Market/language pages are unpublished accidentally</w:t>
      </w:r>
    </w:p>
    <w:p>
      <w:r>
        <w:rPr>
          <w:rFonts w:ascii="Calibri" w:hAnsi="Calibri"/>
          <w:b w:val="0"/>
          <w:sz w:val="22"/>
        </w:rPr>
        <w:t>Theme layout breaks</w:t>
      </w:r>
    </w:p>
    <w:p>
      <w:r>
        <w:rPr>
          <w:rFonts w:ascii="Calibri" w:hAnsi="Calibri"/>
          <w:b w:val="0"/>
          <w:sz w:val="22"/>
        </w:rPr>
        <w:t>Validator rejects the change</w:t>
      </w:r>
    </w:p>
    <w:p>
      <w:r>
        <w:rPr>
          <w:rFonts w:ascii="Calibri" w:hAnsi="Calibri"/>
          <w:b w:val="0"/>
          <w:sz w:val="22"/>
        </w:rPr>
        <w:t>Rollback actions:</w:t>
      </w:r>
    </w:p>
    <w:p>
      <w:r>
        <w:rPr>
          <w:rFonts w:ascii="Calibri" w:hAnsi="Calibri"/>
          <w:b w:val="0"/>
          <w:sz w:val="22"/>
        </w:rPr>
        <w:t>Restore previous market settings</w:t>
      </w:r>
    </w:p>
    <w:p>
      <w:r>
        <w:rPr>
          <w:rFonts w:ascii="Calibri" w:hAnsi="Calibri"/>
          <w:b w:val="0"/>
          <w:sz w:val="22"/>
        </w:rPr>
        <w:t>Restore previous language settings</w:t>
      </w:r>
    </w:p>
    <w:p>
      <w:r>
        <w:rPr>
          <w:rFonts w:ascii="Calibri" w:hAnsi="Calibri"/>
          <w:b w:val="0"/>
          <w:sz w:val="22"/>
        </w:rPr>
        <w:t>Restore previous domain/subfolder configuration</w:t>
      </w:r>
    </w:p>
    <w:p>
      <w:r>
        <w:rPr>
          <w:rFonts w:ascii="Calibri" w:hAnsi="Calibri"/>
          <w:b w:val="0"/>
          <w:sz w:val="22"/>
        </w:rPr>
        <w:t>Restore previous translation app setting</w:t>
      </w:r>
    </w:p>
    <w:p>
      <w:r>
        <w:rPr>
          <w:rFonts w:ascii="Calibri" w:hAnsi="Calibri"/>
          <w:b w:val="0"/>
          <w:sz w:val="22"/>
        </w:rPr>
        <w:t>Remove manual hreflang code</w:t>
      </w:r>
    </w:p>
    <w:p>
      <w:r>
        <w:rPr>
          <w:rFonts w:ascii="Calibri" w:hAnsi="Calibri"/>
          <w:b w:val="0"/>
          <w:sz w:val="22"/>
        </w:rPr>
        <w:t>Restore duplicated theme</w:t>
      </w:r>
    </w:p>
    <w:p>
      <w:r>
        <w:rPr>
          <w:rFonts w:ascii="Calibri" w:hAnsi="Calibri"/>
          <w:b w:val="0"/>
          <w:sz w:val="22"/>
        </w:rPr>
        <w:t>Re-test sample localized URLs</w:t>
      </w:r>
    </w:p>
    <w:p>
      <w:r>
        <w:rPr>
          <w:rFonts w:ascii="Calibri" w:hAnsi="Calibri"/>
          <w:b w:val="0"/>
          <w:sz w:val="22"/>
        </w:rPr>
        <w:t>Record rollback proof</w:t>
      </w:r>
    </w:p>
    <w:p>
      <w:r>
        <w:rPr>
          <w:rFonts w:ascii="Calibri" w:hAnsi="Calibri"/>
          <w:b w:val="0"/>
          <w:sz w:val="22"/>
        </w:rPr>
        <w:t>Milestones</w:t>
      </w:r>
    </w:p>
    <w:p>
      <w:r>
        <w:rPr>
          <w:rFonts w:ascii="Calibri" w:hAnsi="Calibri"/>
          <w:b w:val="0"/>
          <w:sz w:val="22"/>
        </w:rPr>
        <w:t>Pitfalls</w:t>
      </w:r>
    </w:p>
    <w:p>
      <w:r>
        <w:rPr>
          <w:rFonts w:ascii="Calibri" w:hAnsi="Calibri"/>
          <w:b w:val="0"/>
          <w:sz w:val="22"/>
        </w:rPr>
        <w:t>Avoid these mistakes:</w:t>
      </w:r>
    </w:p>
    <w:p>
      <w:r>
        <w:rPr>
          <w:rFonts w:ascii="Calibri" w:hAnsi="Calibri"/>
          <w:b w:val="0"/>
          <w:sz w:val="22"/>
        </w:rPr>
        <w:t>Hardcoding hreflang in theme.liquid without approval.</w:t>
      </w:r>
    </w:p>
    <w:p>
      <w:r>
        <w:rPr>
          <w:rFonts w:ascii="Calibri" w:hAnsi="Calibri"/>
          <w:b w:val="0"/>
          <w:sz w:val="22"/>
        </w:rPr>
        <w:t>Using wrong country code such as en-UK instead of en-GB.</w:t>
      </w:r>
    </w:p>
    <w:p>
      <w:r>
        <w:rPr>
          <w:rFonts w:ascii="Calibri" w:hAnsi="Calibri"/>
          <w:b w:val="0"/>
          <w:sz w:val="22"/>
        </w:rPr>
        <w:t>Missing self-referencing hreflang.</w:t>
      </w:r>
    </w:p>
    <w:p>
      <w:r>
        <w:rPr>
          <w:rFonts w:ascii="Calibri" w:hAnsi="Calibri"/>
          <w:b w:val="0"/>
          <w:sz w:val="22"/>
        </w:rPr>
        <w:t>Missing reciprocal hreflang.</w:t>
      </w:r>
    </w:p>
    <w:p>
      <w:r>
        <w:rPr>
          <w:rFonts w:ascii="Calibri" w:hAnsi="Calibri"/>
          <w:b w:val="0"/>
          <w:sz w:val="22"/>
        </w:rPr>
        <w:t>Forgetting x-default where fallback is required.</w:t>
      </w:r>
    </w:p>
    <w:p>
      <w:r>
        <w:rPr>
          <w:rFonts w:ascii="Calibri" w:hAnsi="Calibri"/>
          <w:b w:val="0"/>
          <w:sz w:val="22"/>
        </w:rPr>
        <w:t>Pointing hreflang to a 404 page.</w:t>
      </w:r>
    </w:p>
    <w:p>
      <w:r>
        <w:rPr>
          <w:rFonts w:ascii="Calibri" w:hAnsi="Calibri"/>
          <w:b w:val="0"/>
          <w:sz w:val="22"/>
        </w:rPr>
        <w:t>Pointing hreflang to a redirected page.</w:t>
      </w:r>
    </w:p>
    <w:p>
      <w:r>
        <w:rPr>
          <w:rFonts w:ascii="Calibri" w:hAnsi="Calibri"/>
          <w:b w:val="0"/>
          <w:sz w:val="22"/>
        </w:rPr>
        <w:t>Pointing hreflang to a noindex page.</w:t>
      </w:r>
    </w:p>
    <w:p>
      <w:r>
        <w:rPr>
          <w:rFonts w:ascii="Calibri" w:hAnsi="Calibri"/>
          <w:b w:val="0"/>
          <w:sz w:val="22"/>
        </w:rPr>
        <w:t>Pointing hreflang to wrong language content.</w:t>
      </w:r>
    </w:p>
    <w:p>
      <w:r>
        <w:rPr>
          <w:rFonts w:ascii="Calibri" w:hAnsi="Calibri"/>
          <w:b w:val="0"/>
          <w:sz w:val="22"/>
        </w:rPr>
        <w:t>Canonicalizing all localized pages to one language.</w:t>
      </w:r>
    </w:p>
    <w:p>
      <w:r>
        <w:rPr>
          <w:rFonts w:ascii="Calibri" w:hAnsi="Calibri"/>
          <w:b w:val="0"/>
          <w:sz w:val="22"/>
        </w:rPr>
        <w:t>Changing Markets without screenshot backup.</w:t>
      </w:r>
    </w:p>
    <w:p>
      <w:r>
        <w:rPr>
          <w:rFonts w:ascii="Calibri" w:hAnsi="Calibri"/>
          <w:b w:val="0"/>
          <w:sz w:val="22"/>
        </w:rPr>
        <w:t>Publishing a language before translations are ready.</w:t>
      </w:r>
    </w:p>
    <w:p>
      <w:r>
        <w:rPr>
          <w:rFonts w:ascii="Calibri" w:hAnsi="Calibri"/>
          <w:b w:val="0"/>
          <w:sz w:val="22"/>
        </w:rPr>
        <w:t>Testing only homepage and ignoring products/collections.</w:t>
      </w:r>
    </w:p>
    <w:p>
      <w:r>
        <w:rPr>
          <w:rFonts w:ascii="Calibri" w:hAnsi="Calibri"/>
          <w:b w:val="0"/>
          <w:sz w:val="22"/>
        </w:rPr>
        <w:t>Ignoring localized sitemap behavior.</w:t>
      </w:r>
    </w:p>
    <w:p>
      <w:r>
        <w:rPr>
          <w:rFonts w:ascii="Calibri" w:hAnsi="Calibri"/>
          <w:b w:val="0"/>
          <w:sz w:val="22"/>
        </w:rPr>
        <w:t>Marking complete without hreflang testing proof.</w:t>
      </w:r>
    </w:p>
    <w:p>
      <w:r>
        <w:rPr>
          <w:rFonts w:ascii="Calibri" w:hAnsi="Calibri"/>
          <w:b w:val="0"/>
          <w:sz w:val="22"/>
        </w:rPr>
        <w:t>Accident Spots</w:t>
      </w:r>
    </w:p>
    <w:p>
      <w:r>
        <w:rPr>
          <w:rFonts w:ascii="Calibri" w:hAnsi="Calibri"/>
          <w:b w:val="0"/>
          <w:sz w:val="22"/>
        </w:rPr>
        <w:t>Decision Points</w:t>
      </w:r>
    </w:p>
    <w:p>
      <w:r>
        <w:rPr>
          <w:rFonts w:ascii="Calibri" w:hAnsi="Calibri"/>
          <w:b w:val="0"/>
          <w:sz w:val="22"/>
        </w:rPr>
        <w:t>Escalation Points</w:t>
      </w:r>
    </w:p>
    <w:p>
      <w:r>
        <w:rPr>
          <w:rFonts w:ascii="Calibri" w:hAnsi="Calibri"/>
          <w:b w:val="0"/>
          <w:sz w:val="22"/>
        </w:rPr>
        <w:t>Escalate to Muguntha when:</w:t>
      </w:r>
    </w:p>
    <w:p>
      <w:r>
        <w:rPr>
          <w:rFonts w:ascii="Calibri" w:hAnsi="Calibri"/>
          <w:b w:val="0"/>
          <w:sz w:val="22"/>
        </w:rPr>
        <w:t>Hreflang is missing sitewide</w:t>
      </w:r>
    </w:p>
    <w:p>
      <w:r>
        <w:rPr>
          <w:rFonts w:ascii="Calibri" w:hAnsi="Calibri"/>
          <w:b w:val="0"/>
          <w:sz w:val="22"/>
        </w:rPr>
        <w:t>Wrong country/language codes appear</w:t>
      </w:r>
    </w:p>
    <w:p>
      <w:r>
        <w:rPr>
          <w:rFonts w:ascii="Calibri" w:hAnsi="Calibri"/>
          <w:b w:val="0"/>
          <w:sz w:val="22"/>
        </w:rPr>
        <w:t>Shopify Markets configuration is unclear</w:t>
      </w:r>
    </w:p>
    <w:p>
      <w:r>
        <w:rPr>
          <w:rFonts w:ascii="Calibri" w:hAnsi="Calibri"/>
          <w:b w:val="0"/>
          <w:sz w:val="22"/>
        </w:rPr>
        <w:t>x-default strategy is missing</w:t>
      </w:r>
    </w:p>
    <w:p>
      <w:r>
        <w:rPr>
          <w:rFonts w:ascii="Calibri" w:hAnsi="Calibri"/>
          <w:b w:val="0"/>
          <w:sz w:val="22"/>
        </w:rPr>
        <w:t>Hreflang is hardcoded manually</w:t>
      </w:r>
    </w:p>
    <w:p>
      <w:r>
        <w:rPr>
          <w:rFonts w:ascii="Calibri" w:hAnsi="Calibri"/>
          <w:b w:val="0"/>
          <w:sz w:val="22"/>
        </w:rPr>
        <w:t>Hreflang points to staging/private URLs</w:t>
      </w:r>
    </w:p>
    <w:p>
      <w:r>
        <w:rPr>
          <w:rFonts w:ascii="Calibri" w:hAnsi="Calibri"/>
          <w:b w:val="0"/>
          <w:sz w:val="22"/>
        </w:rPr>
        <w:t>Hreflang points to redirects, 404, 5xx, or noindex pages</w:t>
      </w:r>
    </w:p>
    <w:p>
      <w:r>
        <w:rPr>
          <w:rFonts w:ascii="Calibri" w:hAnsi="Calibri"/>
          <w:b w:val="0"/>
          <w:sz w:val="22"/>
        </w:rPr>
        <w:t>Canonical conflicts with hreflang</w:t>
      </w:r>
    </w:p>
    <w:p>
      <w:r>
        <w:rPr>
          <w:rFonts w:ascii="Calibri" w:hAnsi="Calibri"/>
          <w:b w:val="0"/>
          <w:sz w:val="22"/>
        </w:rPr>
        <w:t>Language publishing may affect live markets</w:t>
      </w:r>
    </w:p>
    <w:p>
      <w:r>
        <w:rPr>
          <w:rFonts w:ascii="Calibri" w:hAnsi="Calibri"/>
          <w:b w:val="0"/>
          <w:sz w:val="22"/>
        </w:rPr>
        <w:t>Domain/subfolder changes are required</w:t>
      </w:r>
    </w:p>
    <w:p>
      <w:r>
        <w:rPr>
          <w:rFonts w:ascii="Calibri" w:hAnsi="Calibri"/>
          <w:b w:val="0"/>
          <w:sz w:val="22"/>
        </w:rPr>
        <w:t>Translation app controls hreflang</w:t>
      </w:r>
    </w:p>
    <w:p>
      <w:r>
        <w:rPr>
          <w:rFonts w:ascii="Calibri" w:hAnsi="Calibri"/>
          <w:b w:val="0"/>
          <w:sz w:val="22"/>
        </w:rPr>
        <w:t>No documented rule exists for the case</w:t>
      </w:r>
    </w:p>
    <w:p>
      <w:r>
        <w:rPr>
          <w:rFonts w:ascii="Calibri" w:hAnsi="Calibri"/>
          <w:b w:val="0"/>
          <w:sz w:val="22"/>
        </w:rPr>
        <w:t>Escalate to Shopify Support when:</w:t>
      </w:r>
    </w:p>
    <w:p>
      <w:r>
        <w:rPr>
          <w:rFonts w:ascii="Calibri" w:hAnsi="Calibri"/>
          <w:b w:val="0"/>
          <w:sz w:val="22"/>
        </w:rPr>
        <w:t>Shopify Markets configuration is correct but hreflang does not output</w:t>
      </w:r>
    </w:p>
    <w:p>
      <w:r>
        <w:rPr>
          <w:rFonts w:ascii="Calibri" w:hAnsi="Calibri"/>
          <w:b w:val="0"/>
          <w:sz w:val="22"/>
        </w:rPr>
        <w:t>Hreflang does not update after market/language changes</w:t>
      </w:r>
    </w:p>
    <w:p>
      <w:r>
        <w:rPr>
          <w:rFonts w:ascii="Calibri" w:hAnsi="Calibri"/>
          <w:b w:val="0"/>
          <w:sz w:val="22"/>
        </w:rPr>
        <w:t>Domain/subfolder hreflang behavior is unexpected</w:t>
      </w:r>
    </w:p>
    <w:p>
      <w:r>
        <w:rPr>
          <w:rFonts w:ascii="Calibri" w:hAnsi="Calibri"/>
          <w:b w:val="0"/>
          <w:sz w:val="22"/>
        </w:rPr>
        <w:t>Shopify-generated hreflang contains incorrect URLs</w:t>
      </w:r>
    </w:p>
    <w:p>
      <w:r>
        <w:rPr>
          <w:rFonts w:ascii="Calibri" w:hAnsi="Calibri"/>
          <w:b w:val="0"/>
          <w:sz w:val="22"/>
        </w:rPr>
        <w:t>Published languages do not appear as expected</w:t>
      </w:r>
    </w:p>
    <w:p>
      <w:r>
        <w:rPr>
          <w:rFonts w:ascii="Calibri" w:hAnsi="Calibri"/>
          <w:b w:val="0"/>
          <w:sz w:val="22"/>
        </w:rPr>
        <w:t>Escalate to translation app support when:</w:t>
      </w:r>
    </w:p>
    <w:p>
      <w:r>
        <w:rPr>
          <w:rFonts w:ascii="Calibri" w:hAnsi="Calibri"/>
          <w:b w:val="0"/>
          <w:sz w:val="22"/>
        </w:rPr>
        <w:t>App injects duplicate hreflang</w:t>
      </w:r>
    </w:p>
    <w:p>
      <w:r>
        <w:rPr>
          <w:rFonts w:ascii="Calibri" w:hAnsi="Calibri"/>
          <w:b w:val="0"/>
          <w:sz w:val="22"/>
        </w:rPr>
        <w:t>App overrides Shopify hreflang</w:t>
      </w:r>
    </w:p>
    <w:p>
      <w:r>
        <w:rPr>
          <w:rFonts w:ascii="Calibri" w:hAnsi="Calibri"/>
          <w:b w:val="0"/>
          <w:sz w:val="22"/>
        </w:rPr>
        <w:t>App creates wrong language-region codes</w:t>
      </w:r>
    </w:p>
    <w:p>
      <w:r>
        <w:rPr>
          <w:rFonts w:ascii="Calibri" w:hAnsi="Calibri"/>
          <w:b w:val="0"/>
          <w:sz w:val="22"/>
        </w:rPr>
        <w:t>App points hreflang to broken URLs</w:t>
      </w:r>
    </w:p>
    <w:p>
      <w:r>
        <w:rPr>
          <w:rFonts w:ascii="Calibri" w:hAnsi="Calibri"/>
          <w:b w:val="0"/>
          <w:sz w:val="22"/>
        </w:rPr>
        <w:t>App controls localized slugs and alternates</w:t>
      </w:r>
    </w:p>
    <w:p>
      <w:r>
        <w:rPr>
          <w:rFonts w:ascii="Calibri" w:hAnsi="Calibri"/>
          <w:b w:val="0"/>
          <w:sz w:val="22"/>
        </w:rPr>
        <w:t>Escalate to developer/theme owner when:</w:t>
      </w:r>
    </w:p>
    <w:p>
      <w:r>
        <w:rPr>
          <w:rFonts w:ascii="Calibri" w:hAnsi="Calibri"/>
          <w:b w:val="0"/>
          <w:sz w:val="22"/>
        </w:rPr>
        <w:t>Theme code disables automatic hreflang</w:t>
      </w:r>
    </w:p>
    <w:p>
      <w:r>
        <w:rPr>
          <w:rFonts w:ascii="Calibri" w:hAnsi="Calibri"/>
          <w:b w:val="0"/>
          <w:sz w:val="22"/>
        </w:rPr>
        <w:t>Theme code manually hardcodes hreflang</w:t>
      </w:r>
    </w:p>
    <w:p>
      <w:r>
        <w:rPr>
          <w:rFonts w:ascii="Calibri" w:hAnsi="Calibri"/>
          <w:b w:val="0"/>
          <w:sz w:val="22"/>
        </w:rPr>
        <w:t>Theme code creates duplicate alternates</w:t>
      </w:r>
    </w:p>
    <w:p>
      <w:r>
        <w:rPr>
          <w:rFonts w:ascii="Calibri" w:hAnsi="Calibri"/>
          <w:b w:val="0"/>
          <w:sz w:val="22"/>
        </w:rPr>
        <w:t>Canonical/hreflang code conflict exists</w:t>
      </w:r>
    </w:p>
    <w:p>
      <w:r>
        <w:rPr>
          <w:rFonts w:ascii="Calibri" w:hAnsi="Calibri"/>
          <w:b w:val="0"/>
          <w:sz w:val="22"/>
        </w:rPr>
        <w:t>Manual exception is approved</w:t>
      </w:r>
    </w:p>
    <w:p>
      <w:r>
        <w:rPr>
          <w:rFonts w:ascii="Calibri" w:hAnsi="Calibri"/>
          <w:b w:val="0"/>
          <w:sz w:val="22"/>
        </w:rPr>
        <w:t>Evidence Points</w:t>
      </w:r>
    </w:p>
    <w:p>
      <w:r>
        <w:rPr>
          <w:rFonts w:ascii="Calibri" w:hAnsi="Calibri"/>
          <w:b w:val="0"/>
          <w:sz w:val="22"/>
        </w:rPr>
        <w:t>Capture evidence at:</w:t>
      </w:r>
    </w:p>
    <w:p>
      <w:r>
        <w:rPr>
          <w:rFonts w:ascii="Calibri" w:hAnsi="Calibri"/>
          <w:b w:val="0"/>
          <w:sz w:val="22"/>
        </w:rPr>
        <w:t>Market setup review</w:t>
      </w:r>
    </w:p>
    <w:p>
      <w:r>
        <w:rPr>
          <w:rFonts w:ascii="Calibri" w:hAnsi="Calibri"/>
          <w:b w:val="0"/>
          <w:sz w:val="22"/>
        </w:rPr>
        <w:t>Language setup review</w:t>
      </w:r>
    </w:p>
    <w:p>
      <w:r>
        <w:rPr>
          <w:rFonts w:ascii="Calibri" w:hAnsi="Calibri"/>
          <w:b w:val="0"/>
          <w:sz w:val="22"/>
        </w:rPr>
        <w:t>Domain/subfolder setup review</w:t>
      </w:r>
    </w:p>
    <w:p>
      <w:r>
        <w:rPr>
          <w:rFonts w:ascii="Calibri" w:hAnsi="Calibri"/>
          <w:b w:val="0"/>
          <w:sz w:val="22"/>
        </w:rPr>
        <w:t>Hreflang source identification</w:t>
      </w:r>
    </w:p>
    <w:p>
      <w:r>
        <w:rPr>
          <w:rFonts w:ascii="Calibri" w:hAnsi="Calibri"/>
          <w:b w:val="0"/>
          <w:sz w:val="22"/>
        </w:rPr>
        <w:t>Live page source review</w:t>
      </w:r>
    </w:p>
    <w:p>
      <w:r>
        <w:rPr>
          <w:rFonts w:ascii="Calibri" w:hAnsi="Calibri"/>
          <w:b w:val="0"/>
          <w:sz w:val="22"/>
        </w:rPr>
        <w:t>Hreflang testing tool validation</w:t>
      </w:r>
    </w:p>
    <w:p>
      <w:r>
        <w:rPr>
          <w:rFonts w:ascii="Calibri" w:hAnsi="Calibri"/>
          <w:b w:val="0"/>
          <w:sz w:val="22"/>
        </w:rPr>
        <w:t>Self-reference check</w:t>
      </w:r>
    </w:p>
    <w:p>
      <w:r>
        <w:rPr>
          <w:rFonts w:ascii="Calibri" w:hAnsi="Calibri"/>
          <w:b w:val="0"/>
          <w:sz w:val="22"/>
        </w:rPr>
        <w:t>Bidirectional check</w:t>
      </w:r>
    </w:p>
    <w:p>
      <w:r>
        <w:rPr>
          <w:rFonts w:ascii="Calibri" w:hAnsi="Calibri"/>
          <w:b w:val="0"/>
          <w:sz w:val="22"/>
        </w:rPr>
        <w:t>x-default check</w:t>
      </w:r>
    </w:p>
    <w:p>
      <w:r>
        <w:rPr>
          <w:rFonts w:ascii="Calibri" w:hAnsi="Calibri"/>
          <w:b w:val="0"/>
          <w:sz w:val="22"/>
        </w:rPr>
        <w:t>Code validation</w:t>
      </w:r>
    </w:p>
    <w:p>
      <w:r>
        <w:rPr>
          <w:rFonts w:ascii="Calibri" w:hAnsi="Calibri"/>
          <w:b w:val="0"/>
          <w:sz w:val="22"/>
        </w:rPr>
        <w:t>URL health validation</w:t>
      </w:r>
    </w:p>
    <w:p>
      <w:r>
        <w:rPr>
          <w:rFonts w:ascii="Calibri" w:hAnsi="Calibri"/>
          <w:b w:val="0"/>
          <w:sz w:val="22"/>
        </w:rPr>
        <w:t>Canonical validation</w:t>
      </w:r>
    </w:p>
    <w:p>
      <w:r>
        <w:rPr>
          <w:rFonts w:ascii="Calibri" w:hAnsi="Calibri"/>
          <w:b w:val="0"/>
          <w:sz w:val="22"/>
        </w:rPr>
        <w:t>Backup</w:t>
      </w:r>
    </w:p>
    <w:p>
      <w:r>
        <w:rPr>
          <w:rFonts w:ascii="Calibri" w:hAnsi="Calibri"/>
          <w:b w:val="0"/>
          <w:sz w:val="22"/>
        </w:rPr>
        <w:t>Approval</w:t>
      </w:r>
    </w:p>
    <w:p>
      <w:r>
        <w:rPr>
          <w:rFonts w:ascii="Calibri" w:hAnsi="Calibri"/>
          <w:b w:val="0"/>
          <w:sz w:val="22"/>
        </w:rPr>
        <w:t>Change implementation</w:t>
      </w:r>
    </w:p>
    <w:p>
      <w:r>
        <w:rPr>
          <w:rFonts w:ascii="Calibri" w:hAnsi="Calibri"/>
          <w:b w:val="0"/>
          <w:sz w:val="22"/>
        </w:rPr>
        <w:t>Post-change QA</w:t>
      </w:r>
    </w:p>
    <w:p>
      <w:r>
        <w:rPr>
          <w:rFonts w:ascii="Calibri" w:hAnsi="Calibri"/>
          <w:b w:val="0"/>
          <w:sz w:val="22"/>
        </w:rPr>
        <w:t>Rollback, if used</w:t>
      </w:r>
    </w:p>
    <w:p>
      <w:r>
        <w:rPr>
          <w:rFonts w:ascii="Calibri" w:hAnsi="Calibri"/>
          <w:b w:val="0"/>
          <w:sz w:val="22"/>
        </w:rPr>
        <w:t>Final validator review</w:t>
      </w:r>
    </w:p>
    <w:p>
      <w:r>
        <w:rPr>
          <w:rFonts w:ascii="Calibri" w:hAnsi="Calibri"/>
          <w:b w:val="0"/>
          <w:sz w:val="22"/>
        </w:rPr>
        <w:t>QA Points</w:t>
      </w:r>
    </w:p>
    <w:p>
      <w:r>
        <w:rPr>
          <w:rFonts w:ascii="Calibri" w:hAnsi="Calibri"/>
          <w:b w:val="0"/>
          <w:sz w:val="22"/>
        </w:rPr>
        <w:t>QA must verify:</w:t>
      </w:r>
    </w:p>
    <w:p>
      <w:r>
        <w:rPr>
          <w:rFonts w:ascii="Calibri" w:hAnsi="Calibri"/>
          <w:b w:val="0"/>
          <w:sz w:val="22"/>
        </w:rPr>
        <w:t>Hreflang tags appear in the &lt;head&gt;.</w:t>
      </w:r>
    </w:p>
    <w:p>
      <w:r>
        <w:rPr>
          <w:rFonts w:ascii="Calibri" w:hAnsi="Calibri"/>
          <w:b w:val="0"/>
          <w:sz w:val="22"/>
        </w:rPr>
        <w:t>Each page includes self-referencing hreflang.</w:t>
      </w:r>
    </w:p>
    <w:p>
      <w:r>
        <w:rPr>
          <w:rFonts w:ascii="Calibri" w:hAnsi="Calibri"/>
          <w:b w:val="0"/>
          <w:sz w:val="22"/>
        </w:rPr>
        <w:t>Each alternate page links back.</w:t>
      </w:r>
    </w:p>
    <w:p>
      <w:r>
        <w:rPr>
          <w:rFonts w:ascii="Calibri" w:hAnsi="Calibri"/>
          <w:b w:val="0"/>
          <w:sz w:val="22"/>
        </w:rPr>
        <w:t>x-default exists where required or is documented as not applicable.</w:t>
      </w:r>
    </w:p>
    <w:p>
      <w:r>
        <w:rPr>
          <w:rFonts w:ascii="Calibri" w:hAnsi="Calibri"/>
          <w:b w:val="0"/>
          <w:sz w:val="22"/>
        </w:rPr>
        <w:t>Language-region codes are valid.</w:t>
      </w:r>
    </w:p>
    <w:p>
      <w:r>
        <w:rPr>
          <w:rFonts w:ascii="Calibri" w:hAnsi="Calibri"/>
          <w:b w:val="0"/>
          <w:sz w:val="22"/>
        </w:rPr>
        <w:t>Hreflang URLs load correctly.</w:t>
      </w:r>
    </w:p>
    <w:p>
      <w:r>
        <w:rPr>
          <w:rFonts w:ascii="Calibri" w:hAnsi="Calibri"/>
          <w:b w:val="0"/>
          <w:sz w:val="22"/>
        </w:rPr>
        <w:t>Hreflang URLs are indexable.</w:t>
      </w:r>
    </w:p>
    <w:p>
      <w:r>
        <w:rPr>
          <w:rFonts w:ascii="Calibri" w:hAnsi="Calibri"/>
          <w:b w:val="0"/>
          <w:sz w:val="22"/>
        </w:rPr>
        <w:t>Hreflang URLs are not redirected unnecessarily.</w:t>
      </w:r>
    </w:p>
    <w:p>
      <w:r>
        <w:rPr>
          <w:rFonts w:ascii="Calibri" w:hAnsi="Calibri"/>
          <w:b w:val="0"/>
          <w:sz w:val="22"/>
        </w:rPr>
        <w:t>Hreflang URLs are not 404 or 5xx.</w:t>
      </w:r>
    </w:p>
    <w:p>
      <w:r>
        <w:rPr>
          <w:rFonts w:ascii="Calibri" w:hAnsi="Calibri"/>
          <w:b w:val="0"/>
          <w:sz w:val="22"/>
        </w:rPr>
        <w:t>Hreflang URLs match the correct language/region.</w:t>
      </w:r>
    </w:p>
    <w:p>
      <w:r>
        <w:rPr>
          <w:rFonts w:ascii="Calibri" w:hAnsi="Calibri"/>
          <w:b w:val="0"/>
          <w:sz w:val="22"/>
        </w:rPr>
        <w:t>Canonical tags do not conflict with hreflang.</w:t>
      </w:r>
    </w:p>
    <w:p>
      <w:r>
        <w:rPr>
          <w:rFonts w:ascii="Calibri" w:hAnsi="Calibri"/>
          <w:b w:val="0"/>
          <w:sz w:val="22"/>
        </w:rPr>
        <w:t>No staging/private URLs appear.</w:t>
      </w:r>
    </w:p>
    <w:p>
      <w:r>
        <w:rPr>
          <w:rFonts w:ascii="Calibri" w:hAnsi="Calibri"/>
          <w:b w:val="0"/>
          <w:sz w:val="22"/>
        </w:rPr>
        <w:t>Evidence is attached.</w:t>
      </w:r>
    </w:p>
    <w:p>
      <w:r>
        <w:rPr>
          <w:rFonts w:ascii="Calibri" w:hAnsi="Calibri"/>
          <w:b w:val="0"/>
          <w:sz w:val="22"/>
        </w:rPr>
        <w:t>No-Rule Procedure</w:t>
      </w:r>
    </w:p>
    <w:p>
      <w:r>
        <w:rPr>
          <w:rFonts w:ascii="Calibri" w:hAnsi="Calibri"/>
          <w:b w:val="0"/>
          <w:sz w:val="22"/>
        </w:rPr>
        <w:t>If the Technical team finds a hreflang situation not covered by this handbook:</w:t>
      </w:r>
    </w:p>
    <w:p>
      <w:r>
        <w:rPr>
          <w:rFonts w:ascii="Calibri" w:hAnsi="Calibri"/>
          <w:b w:val="0"/>
          <w:sz w:val="22"/>
        </w:rPr>
        <w:t>Stop making changes.</w:t>
      </w:r>
    </w:p>
    <w:p>
      <w:r>
        <w:rPr>
          <w:rFonts w:ascii="Calibri" w:hAnsi="Calibri"/>
          <w:b w:val="0"/>
          <w:sz w:val="22"/>
        </w:rPr>
        <w:t>Record the affected URL and hreflang output.</w:t>
      </w:r>
    </w:p>
    <w:p>
      <w:r>
        <w:rPr>
          <w:rFonts w:ascii="Calibri" w:hAnsi="Calibri"/>
          <w:b w:val="0"/>
          <w:sz w:val="22"/>
        </w:rPr>
        <w:t>Capture Shopify Markets and page source screenshots.</w:t>
      </w:r>
    </w:p>
    <w:p>
      <w:r>
        <w:rPr>
          <w:rFonts w:ascii="Calibri" w:hAnsi="Calibri"/>
          <w:b w:val="0"/>
          <w:sz w:val="22"/>
        </w:rPr>
        <w:t>Document why the current handbook does not cover the case.</w:t>
      </w:r>
    </w:p>
    <w:p>
      <w:r>
        <w:rPr>
          <w:rFonts w:ascii="Calibri" w:hAnsi="Calibri"/>
          <w:b w:val="0"/>
          <w:sz w:val="22"/>
        </w:rPr>
        <w:t>Escalate to Muguntha.</w:t>
      </w:r>
    </w:p>
    <w:p>
      <w:r>
        <w:rPr>
          <w:rFonts w:ascii="Calibri" w:hAnsi="Calibri"/>
          <w:b w:val="0"/>
          <w:sz w:val="22"/>
        </w:rPr>
        <w:t>Create a new rule after review.</w:t>
      </w:r>
    </w:p>
    <w:p>
      <w:r>
        <w:rPr>
          <w:rFonts w:ascii="Calibri" w:hAnsi="Calibri"/>
          <w:b w:val="0"/>
          <w:sz w:val="22"/>
        </w:rPr>
        <w:t>Update this handbook if the new rule is approved.</w:t>
      </w:r>
    </w:p>
    <w:p>
      <w:r>
        <w:rPr>
          <w:rFonts w:ascii="Calibri" w:hAnsi="Calibri"/>
          <w:b w:val="0"/>
          <w:sz w:val="22"/>
        </w:rPr>
        <w:t>Do not mark the task complete until the rule is documented.</w:t>
      </w:r>
    </w:p>
    <w:p>
      <w:r>
        <w:rPr>
          <w:rFonts w:ascii="Calibri" w:hAnsi="Calibri"/>
          <w:b w:val="0"/>
          <w:sz w:val="22"/>
        </w:rPr>
        <w:t>If knowledge is not documented, it does not exist.</w:t>
      </w:r>
    </w:p>
    <w:p>
      <w:r>
        <w:rPr>
          <w:rFonts w:ascii="Calibri" w:hAnsi="Calibri"/>
          <w:b w:val="0"/>
          <w:sz w:val="22"/>
        </w:rPr>
        <w:t>C — Checklist</w:t>
      </w:r>
    </w:p>
    <w:p>
      <w:r>
        <w:rPr>
          <w:rFonts w:ascii="Calibri" w:hAnsi="Calibri"/>
          <w:b w:val="0"/>
          <w:sz w:val="22"/>
        </w:rPr>
        <w:t>T — Tutorial / Handbook</w:t>
      </w:r>
    </w:p>
    <w:p>
      <w:r>
        <w:rPr>
          <w:rFonts w:ascii="Calibri" w:hAnsi="Calibri"/>
          <w:b w:val="0"/>
          <w:sz w:val="22"/>
        </w:rPr>
        <w:t>1. Purpose</w:t>
      </w:r>
    </w:p>
    <w:p>
      <w:r>
        <w:rPr>
          <w:rFonts w:ascii="Calibri" w:hAnsi="Calibri"/>
          <w:b w:val="0"/>
          <w:sz w:val="22"/>
        </w:rPr>
        <w:t>This handbook teaches a new Shopify Technical SEO employee how to review and validate hreflang setup for multilingual and multi-region Shopify stores.</w:t>
      </w:r>
    </w:p>
    <w:p>
      <w:r>
        <w:rPr>
          <w:rFonts w:ascii="Calibri" w:hAnsi="Calibri"/>
          <w:b w:val="0"/>
          <w:sz w:val="22"/>
        </w:rPr>
        <w:t>Hreflang helps search engines show the correct language or regional URL to users. For example, a UK user should see the UK English version, while a French user should see the French version if both versions exist and are properly configured.</w:t>
      </w:r>
    </w:p>
    <w:p>
      <w:r>
        <w:rPr>
          <w:rFonts w:ascii="Calibri" w:hAnsi="Calibri"/>
          <w:b w:val="0"/>
          <w:sz w:val="22"/>
        </w:rPr>
        <w:t>The goal is to prevent wrong-language ranking, duplicate-language confusion, and incorrect regional visibility.</w:t>
      </w:r>
    </w:p>
    <w:p>
      <w:r>
        <w:rPr>
          <w:rFonts w:ascii="Calibri" w:hAnsi="Calibri"/>
          <w:b w:val="0"/>
          <w:sz w:val="22"/>
        </w:rPr>
        <w:t>2. When to Use This Handbook</w:t>
      </w:r>
    </w:p>
    <w:p>
      <w:r>
        <w:rPr>
          <w:rFonts w:ascii="Calibri" w:hAnsi="Calibri"/>
          <w:b w:val="0"/>
          <w:sz w:val="22"/>
        </w:rPr>
        <w:t>Use this handbook when:</w:t>
      </w:r>
    </w:p>
    <w:p>
      <w:r>
        <w:rPr>
          <w:rFonts w:ascii="Calibri" w:hAnsi="Calibri"/>
          <w:b w:val="0"/>
          <w:sz w:val="22"/>
        </w:rPr>
        <w:t>A Shopify store uses multiple languages.</w:t>
      </w:r>
    </w:p>
    <w:p>
      <w:r>
        <w:rPr>
          <w:rFonts w:ascii="Calibri" w:hAnsi="Calibri"/>
          <w:b w:val="0"/>
          <w:sz w:val="22"/>
        </w:rPr>
        <w:t>A Shopify store uses multiple markets.</w:t>
      </w:r>
    </w:p>
    <w:p>
      <w:r>
        <w:rPr>
          <w:rFonts w:ascii="Calibri" w:hAnsi="Calibri"/>
          <w:b w:val="0"/>
          <w:sz w:val="22"/>
        </w:rPr>
        <w:t>A store uses international domains, subdomains, or subfolders.</w:t>
      </w:r>
    </w:p>
    <w:p>
      <w:r>
        <w:rPr>
          <w:rFonts w:ascii="Calibri" w:hAnsi="Calibri"/>
          <w:b w:val="0"/>
          <w:sz w:val="22"/>
        </w:rPr>
        <w:t>A new language is published.</w:t>
      </w:r>
    </w:p>
    <w:p>
      <w:r>
        <w:rPr>
          <w:rFonts w:ascii="Calibri" w:hAnsi="Calibri"/>
          <w:b w:val="0"/>
          <w:sz w:val="22"/>
        </w:rPr>
        <w:t>A language is unpublished.</w:t>
      </w:r>
    </w:p>
    <w:p>
      <w:r>
        <w:rPr>
          <w:rFonts w:ascii="Calibri" w:hAnsi="Calibri"/>
          <w:b w:val="0"/>
          <w:sz w:val="22"/>
        </w:rPr>
        <w:t>A new market is launched.</w:t>
      </w:r>
    </w:p>
    <w:p>
      <w:r>
        <w:rPr>
          <w:rFonts w:ascii="Calibri" w:hAnsi="Calibri"/>
          <w:b w:val="0"/>
          <w:sz w:val="22"/>
        </w:rPr>
        <w:t>A market domain or subfolder changes.</w:t>
      </w:r>
    </w:p>
    <w:p>
      <w:r>
        <w:rPr>
          <w:rFonts w:ascii="Calibri" w:hAnsi="Calibri"/>
          <w:b w:val="0"/>
          <w:sz w:val="22"/>
        </w:rPr>
        <w:t>Google shows the wrong language page.</w:t>
      </w:r>
    </w:p>
    <w:p>
      <w:r>
        <w:rPr>
          <w:rFonts w:ascii="Calibri" w:hAnsi="Calibri"/>
          <w:b w:val="0"/>
          <w:sz w:val="22"/>
        </w:rPr>
        <w:t>International SEO audit finds hreflang issues.</w:t>
      </w:r>
    </w:p>
    <w:p>
      <w:r>
        <w:rPr>
          <w:rFonts w:ascii="Calibri" w:hAnsi="Calibri"/>
          <w:b w:val="0"/>
          <w:sz w:val="22"/>
        </w:rPr>
        <w:t>Translation app settings change.</w:t>
      </w:r>
    </w:p>
    <w:p>
      <w:r>
        <w:rPr>
          <w:rFonts w:ascii="Calibri" w:hAnsi="Calibri"/>
          <w:b w:val="0"/>
          <w:sz w:val="22"/>
        </w:rPr>
        <w:t>Theme code changes affect hreflang.</w:t>
      </w:r>
    </w:p>
    <w:p>
      <w:r>
        <w:rPr>
          <w:rFonts w:ascii="Calibri" w:hAnsi="Calibri"/>
          <w:b w:val="0"/>
          <w:sz w:val="22"/>
        </w:rPr>
        <w:t>Canonical and hreflang conflict.</w:t>
      </w:r>
    </w:p>
    <w:p>
      <w:r>
        <w:rPr>
          <w:rFonts w:ascii="Calibri" w:hAnsi="Calibri"/>
          <w:b w:val="0"/>
          <w:sz w:val="22"/>
        </w:rPr>
        <w:t>A new Shopify store is launched internationally.</w:t>
      </w:r>
    </w:p>
    <w:p>
      <w:r>
        <w:rPr>
          <w:rFonts w:ascii="Calibri" w:hAnsi="Calibri"/>
          <w:b w:val="0"/>
          <w:sz w:val="22"/>
        </w:rPr>
        <w:t>3. Step-by-Step Execution</w:t>
      </w:r>
    </w:p>
    <w:p>
      <w:r>
        <w:rPr>
          <w:rFonts w:ascii="Calibri" w:hAnsi="Calibri"/>
          <w:b w:val="0"/>
          <w:sz w:val="22"/>
        </w:rPr>
        <w:t>Step 1 — Create the Task Record</w:t>
      </w:r>
    </w:p>
    <w:p>
      <w:r>
        <w:rPr>
          <w:rFonts w:ascii="Calibri" w:hAnsi="Calibri"/>
          <w:b w:val="0"/>
          <w:sz w:val="22"/>
        </w:rPr>
        <w:t>Create a task with:</w:t>
      </w:r>
    </w:p>
    <w:p>
      <w:r>
        <w:rPr>
          <w:rFonts w:ascii="Calibri" w:hAnsi="Calibri"/>
          <w:b w:val="0"/>
          <w:sz w:val="22"/>
        </w:rPr>
        <w:t>Task Name: Hreflang Setup for Multilingual Shopify</w:t>
      </w:r>
    </w:p>
    <w:p>
      <w:r>
        <w:rPr>
          <w:rFonts w:ascii="Calibri" w:hAnsi="Calibri"/>
          <w:b w:val="0"/>
          <w:sz w:val="22"/>
          <w:highlight w:val="yellow"/>
        </w:rPr>
        <w:t>Website/Store: ⚠️ MISSING — OWNER INPUT REQUIRED</w:t>
      </w:r>
    </w:p>
    <w:p>
      <w:r>
        <w:rPr>
          <w:rFonts w:ascii="Calibri" w:hAnsi="Calibri"/>
          <w:b w:val="0"/>
          <w:sz w:val="22"/>
          <w:highlight w:val="yellow"/>
        </w:rPr>
        <w:t>Domain: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Reason for Review: [New market / new language / audit / GSC issue / migration / other]</w:t>
      </w:r>
    </w:p>
    <w:p>
      <w:r>
        <w:rPr>
          <w:rFonts w:ascii="Calibri" w:hAnsi="Calibri"/>
          <w:b w:val="0"/>
          <w:sz w:val="22"/>
          <w:highlight w:val="yellow"/>
        </w:rPr>
        <w:t>Evidence Folder: ⚠️ MISSING — OWNER INPUT REQUIRED</w:t>
      </w:r>
    </w:p>
    <w:p>
      <w:r>
        <w:rPr>
          <w:rFonts w:ascii="Calibri" w:hAnsi="Calibri"/>
          <w:b w:val="0"/>
          <w:sz w:val="22"/>
        </w:rPr>
        <w:t>Step 2 — Review Shopify Markets</w:t>
      </w:r>
    </w:p>
    <w:p>
      <w:r>
        <w:rPr>
          <w:rFonts w:ascii="Calibri" w:hAnsi="Calibri"/>
          <w:b w:val="0"/>
          <w:sz w:val="22"/>
        </w:rPr>
        <w:t>Open Shopify Admin.</w:t>
      </w:r>
    </w:p>
    <w:p>
      <w:r>
        <w:rPr>
          <w:rFonts w:ascii="Calibri" w:hAnsi="Calibri"/>
          <w:b w:val="0"/>
          <w:sz w:val="22"/>
        </w:rPr>
        <w:t>Go to Settings.</w:t>
      </w:r>
    </w:p>
    <w:p>
      <w:r>
        <w:rPr>
          <w:rFonts w:ascii="Calibri" w:hAnsi="Calibri"/>
          <w:b w:val="0"/>
          <w:sz w:val="22"/>
        </w:rPr>
        <w:t>Open Markets.</w:t>
      </w:r>
    </w:p>
    <w:p>
      <w:r>
        <w:rPr>
          <w:rFonts w:ascii="Calibri" w:hAnsi="Calibri"/>
          <w:b w:val="0"/>
          <w:sz w:val="22"/>
        </w:rPr>
        <w:t>Record all active markets.</w:t>
      </w:r>
    </w:p>
    <w:p>
      <w:r>
        <w:rPr>
          <w:rFonts w:ascii="Calibri" w:hAnsi="Calibri"/>
          <w:b w:val="0"/>
          <w:sz w:val="22"/>
        </w:rPr>
        <w:t>Record each country/region.</w:t>
      </w:r>
    </w:p>
    <w:p>
      <w:r>
        <w:rPr>
          <w:rFonts w:ascii="Calibri" w:hAnsi="Calibri"/>
          <w:b w:val="0"/>
          <w:sz w:val="22"/>
        </w:rPr>
        <w:t>Record URL structure.</w:t>
      </w:r>
    </w:p>
    <w:p>
      <w:r>
        <w:rPr>
          <w:rFonts w:ascii="Calibri" w:hAnsi="Calibri"/>
          <w:b w:val="0"/>
          <w:sz w:val="22"/>
        </w:rPr>
        <w:t>Screenshot evidence.</w:t>
      </w:r>
    </w:p>
    <w:p>
      <w:r>
        <w:rPr>
          <w:rFonts w:ascii="Calibri" w:hAnsi="Calibri"/>
          <w:b w:val="0"/>
          <w:sz w:val="22"/>
        </w:rPr>
        <w:t>Step 3 — Review Shopify Languages</w:t>
      </w:r>
    </w:p>
    <w:p>
      <w:r>
        <w:rPr>
          <w:rFonts w:ascii="Calibri" w:hAnsi="Calibri"/>
          <w:b w:val="0"/>
          <w:sz w:val="22"/>
        </w:rPr>
        <w:t>Open Shopify Admin.</w:t>
      </w:r>
    </w:p>
    <w:p>
      <w:r>
        <w:rPr>
          <w:rFonts w:ascii="Calibri" w:hAnsi="Calibri"/>
          <w:b w:val="0"/>
          <w:sz w:val="22"/>
        </w:rPr>
        <w:t>Go to Settings.</w:t>
      </w:r>
    </w:p>
    <w:p>
      <w:r>
        <w:rPr>
          <w:rFonts w:ascii="Calibri" w:hAnsi="Calibri"/>
          <w:b w:val="0"/>
          <w:sz w:val="22"/>
        </w:rPr>
        <w:t>Open Languages.</w:t>
      </w:r>
    </w:p>
    <w:p>
      <w:r>
        <w:rPr>
          <w:rFonts w:ascii="Calibri" w:hAnsi="Calibri"/>
          <w:b w:val="0"/>
          <w:sz w:val="22"/>
        </w:rPr>
        <w:t>Record all published languages.</w:t>
      </w:r>
    </w:p>
    <w:p>
      <w:r>
        <w:rPr>
          <w:rFonts w:ascii="Calibri" w:hAnsi="Calibri"/>
          <w:b w:val="0"/>
          <w:sz w:val="22"/>
        </w:rPr>
        <w:t>Record unpublished languages if relevant.</w:t>
      </w:r>
    </w:p>
    <w:p>
      <w:r>
        <w:rPr>
          <w:rFonts w:ascii="Calibri" w:hAnsi="Calibri"/>
          <w:b w:val="0"/>
          <w:sz w:val="22"/>
        </w:rPr>
        <w:t>Confirm each published language has a market purpose.</w:t>
      </w:r>
    </w:p>
    <w:p>
      <w:r>
        <w:rPr>
          <w:rFonts w:ascii="Calibri" w:hAnsi="Calibri"/>
          <w:b w:val="0"/>
          <w:sz w:val="22"/>
        </w:rPr>
        <w:t>Screenshot evidence.</w:t>
      </w:r>
    </w:p>
    <w:p>
      <w:r>
        <w:rPr>
          <w:rFonts w:ascii="Calibri" w:hAnsi="Calibri"/>
          <w:b w:val="0"/>
          <w:sz w:val="22"/>
        </w:rPr>
        <w:t>Step 4 — Review Domain/Subfolder Setup</w:t>
      </w:r>
    </w:p>
    <w:p>
      <w:r>
        <w:rPr>
          <w:rFonts w:ascii="Calibri" w:hAnsi="Calibri"/>
          <w:b w:val="0"/>
          <w:sz w:val="22"/>
        </w:rPr>
        <w:t>Check whether each market/language uses:</w:t>
      </w:r>
    </w:p>
    <w:p>
      <w:r>
        <w:rPr>
          <w:rFonts w:ascii="Calibri" w:hAnsi="Calibri"/>
          <w:b w:val="0"/>
          <w:sz w:val="22"/>
        </w:rPr>
        <w:t>Main domain</w:t>
      </w:r>
    </w:p>
    <w:p>
      <w:r>
        <w:rPr>
          <w:rFonts w:ascii="Calibri" w:hAnsi="Calibri"/>
          <w:b w:val="0"/>
          <w:sz w:val="22"/>
        </w:rPr>
        <w:t>Country domain</w:t>
      </w:r>
    </w:p>
    <w:p>
      <w:r>
        <w:rPr>
          <w:rFonts w:ascii="Calibri" w:hAnsi="Calibri"/>
          <w:b w:val="0"/>
          <w:sz w:val="22"/>
        </w:rPr>
        <w:t>Subdomain</w:t>
      </w:r>
    </w:p>
    <w:p>
      <w:r>
        <w:rPr>
          <w:rFonts w:ascii="Calibri" w:hAnsi="Calibri"/>
          <w:b w:val="0"/>
          <w:sz w:val="22"/>
        </w:rPr>
        <w:t>Subfolder</w:t>
      </w:r>
    </w:p>
    <w:p>
      <w:r>
        <w:rPr>
          <w:rFonts w:ascii="Calibri" w:hAnsi="Calibri"/>
          <w:b w:val="0"/>
          <w:sz w:val="22"/>
        </w:rPr>
        <w:t>Document the setup.</w:t>
      </w:r>
    </w:p>
    <w:p>
      <w:r>
        <w:rPr>
          <w:rFonts w:ascii="Calibri" w:hAnsi="Calibri"/>
          <w:b w:val="0"/>
          <w:sz w:val="22"/>
        </w:rPr>
        <w:t>Example:</w:t>
      </w:r>
    </w:p>
    <w:p>
      <w:r>
        <w:rPr>
          <w:rFonts w:ascii="Calibri" w:hAnsi="Calibri"/>
          <w:b w:val="0"/>
          <w:sz w:val="22"/>
        </w:rPr>
        <w:t>Step 5 — Check Page Source</w:t>
      </w:r>
    </w:p>
    <w:p>
      <w:r>
        <w:rPr>
          <w:rFonts w:ascii="Calibri" w:hAnsi="Calibri"/>
          <w:b w:val="0"/>
          <w:sz w:val="22"/>
        </w:rPr>
        <w:t>Test sample pages:</w:t>
      </w:r>
    </w:p>
    <w:p>
      <w:r>
        <w:rPr>
          <w:rFonts w:ascii="Calibri" w:hAnsi="Calibri"/>
          <w:b w:val="0"/>
          <w:sz w:val="22"/>
        </w:rPr>
        <w:t>Homepage</w:t>
      </w:r>
    </w:p>
    <w:p>
      <w:r>
        <w:rPr>
          <w:rFonts w:ascii="Calibri" w:hAnsi="Calibri"/>
          <w:b w:val="0"/>
          <w:sz w:val="22"/>
        </w:rPr>
        <w:t>Product page</w:t>
      </w:r>
    </w:p>
    <w:p>
      <w:r>
        <w:rPr>
          <w:rFonts w:ascii="Calibri" w:hAnsi="Calibri"/>
          <w:b w:val="0"/>
          <w:sz w:val="22"/>
        </w:rPr>
        <w:t>Collection page</w:t>
      </w:r>
    </w:p>
    <w:p>
      <w:r>
        <w:rPr>
          <w:rFonts w:ascii="Calibri" w:hAnsi="Calibri"/>
          <w:b w:val="0"/>
          <w:sz w:val="22"/>
        </w:rPr>
        <w:t>Blog/page URL</w:t>
      </w:r>
    </w:p>
    <w:p>
      <w:r>
        <w:rPr>
          <w:rFonts w:ascii="Calibri" w:hAnsi="Calibri"/>
          <w:b w:val="0"/>
          <w:sz w:val="22"/>
        </w:rPr>
        <w:t>SEO landing page</w:t>
      </w:r>
    </w:p>
    <w:p>
      <w:r>
        <w:rPr>
          <w:rFonts w:ascii="Calibri" w:hAnsi="Calibri"/>
          <w:b w:val="0"/>
          <w:sz w:val="22"/>
        </w:rPr>
        <w:t>For each page:</w:t>
      </w:r>
    </w:p>
    <w:p>
      <w:r>
        <w:rPr>
          <w:rFonts w:ascii="Calibri" w:hAnsi="Calibri"/>
          <w:b w:val="0"/>
          <w:sz w:val="22"/>
        </w:rPr>
        <w:t>Open URL.</w:t>
      </w:r>
    </w:p>
    <w:p>
      <w:r>
        <w:rPr>
          <w:rFonts w:ascii="Calibri" w:hAnsi="Calibri"/>
          <w:b w:val="0"/>
          <w:sz w:val="22"/>
        </w:rPr>
        <w:t>View page source.</w:t>
      </w:r>
    </w:p>
    <w:p>
      <w:r>
        <w:rPr>
          <w:rFonts w:ascii="Calibri" w:hAnsi="Calibri"/>
          <w:b w:val="0"/>
          <w:sz w:val="22"/>
        </w:rPr>
        <w:t>Search for hreflang.</w:t>
      </w:r>
    </w:p>
    <w:p>
      <w:r>
        <w:rPr>
          <w:rFonts w:ascii="Calibri" w:hAnsi="Calibri"/>
          <w:b w:val="0"/>
          <w:sz w:val="22"/>
        </w:rPr>
        <w:t>Screenshot all hreflang tags.</w:t>
      </w:r>
    </w:p>
    <w:p>
      <w:r>
        <w:rPr>
          <w:rFonts w:ascii="Calibri" w:hAnsi="Calibri"/>
          <w:b w:val="0"/>
          <w:sz w:val="22"/>
        </w:rPr>
        <w:t>Record tags in audit sheet.</w:t>
      </w:r>
    </w:p>
    <w:p>
      <w:r>
        <w:rPr>
          <w:rFonts w:ascii="Calibri" w:hAnsi="Calibri"/>
          <w:b w:val="0"/>
          <w:sz w:val="22"/>
        </w:rPr>
        <w:t>Step 6 — Check Self-Reference</w:t>
      </w:r>
    </w:p>
    <w:p>
      <w:r>
        <w:rPr>
          <w:rFonts w:ascii="Calibri" w:hAnsi="Calibri"/>
          <w:b w:val="0"/>
          <w:sz w:val="22"/>
        </w:rPr>
        <w:t>For each localized page:</w:t>
      </w:r>
    </w:p>
    <w:p>
      <w:r>
        <w:rPr>
          <w:rFonts w:ascii="Calibri" w:hAnsi="Calibri"/>
          <w:b w:val="0"/>
          <w:sz w:val="22"/>
        </w:rPr>
        <w:t>Identify current page language/region.</w:t>
      </w:r>
    </w:p>
    <w:p>
      <w:r>
        <w:rPr>
          <w:rFonts w:ascii="Calibri" w:hAnsi="Calibri"/>
          <w:b w:val="0"/>
          <w:sz w:val="22"/>
        </w:rPr>
        <w:t>Find the matching hreflang tag.</w:t>
      </w:r>
    </w:p>
    <w:p>
      <w:r>
        <w:rPr>
          <w:rFonts w:ascii="Calibri" w:hAnsi="Calibri"/>
          <w:b w:val="0"/>
          <w:sz w:val="22"/>
        </w:rPr>
        <w:t>Confirm it points to itself.</w:t>
      </w:r>
    </w:p>
    <w:p>
      <w:r>
        <w:rPr>
          <w:rFonts w:ascii="Calibri" w:hAnsi="Calibri"/>
          <w:b w:val="0"/>
          <w:sz w:val="22"/>
        </w:rPr>
        <w:t>Save proof.</w:t>
      </w:r>
    </w:p>
    <w:p>
      <w:r>
        <w:rPr>
          <w:rFonts w:ascii="Calibri" w:hAnsi="Calibri"/>
          <w:b w:val="0"/>
          <w:sz w:val="22"/>
        </w:rPr>
        <w:t>Example:</w:t>
      </w:r>
    </w:p>
    <w:p>
      <w:r>
        <w:rPr>
          <w:rFonts w:ascii="Calibri" w:hAnsi="Calibri"/>
          <w:b w:val="0"/>
          <w:sz w:val="22"/>
        </w:rPr>
        <w:t>A French page should include a French hreflang pointing to that French page.</w:t>
      </w:r>
    </w:p>
    <w:p>
      <w:r>
        <w:rPr>
          <w:rFonts w:ascii="Calibri" w:hAnsi="Calibri"/>
          <w:b w:val="0"/>
          <w:sz w:val="22"/>
        </w:rPr>
        <w:t>Step 7 — Check Bidirectional Links</w:t>
      </w:r>
    </w:p>
    <w:p>
      <w:r>
        <w:rPr>
          <w:rFonts w:ascii="Calibri" w:hAnsi="Calibri"/>
          <w:b w:val="0"/>
          <w:sz w:val="22"/>
        </w:rPr>
        <w:t>Open Page A.</w:t>
      </w:r>
    </w:p>
    <w:p>
      <w:r>
        <w:rPr>
          <w:rFonts w:ascii="Calibri" w:hAnsi="Calibri"/>
          <w:b w:val="0"/>
          <w:sz w:val="22"/>
        </w:rPr>
        <w:t>Confirm it references Page B.</w:t>
      </w:r>
    </w:p>
    <w:p>
      <w:r>
        <w:rPr>
          <w:rFonts w:ascii="Calibri" w:hAnsi="Calibri"/>
          <w:b w:val="0"/>
          <w:sz w:val="22"/>
        </w:rPr>
        <w:t>Open Page B.</w:t>
      </w:r>
    </w:p>
    <w:p>
      <w:r>
        <w:rPr>
          <w:rFonts w:ascii="Calibri" w:hAnsi="Calibri"/>
          <w:b w:val="0"/>
          <w:sz w:val="22"/>
        </w:rPr>
        <w:t>Confirm it references Page A.</w:t>
      </w:r>
    </w:p>
    <w:p>
      <w:r>
        <w:rPr>
          <w:rFonts w:ascii="Calibri" w:hAnsi="Calibri"/>
          <w:b w:val="0"/>
          <w:sz w:val="22"/>
        </w:rPr>
        <w:t>Repeat for each language/market pair.</w:t>
      </w:r>
    </w:p>
    <w:p>
      <w:r>
        <w:rPr>
          <w:rFonts w:ascii="Calibri" w:hAnsi="Calibri"/>
          <w:b w:val="0"/>
          <w:sz w:val="22"/>
        </w:rPr>
        <w:t>If one side is missing, record as issue.</w:t>
      </w:r>
    </w:p>
    <w:p>
      <w:r>
        <w:rPr>
          <w:rFonts w:ascii="Calibri" w:hAnsi="Calibri"/>
          <w:b w:val="0"/>
          <w:sz w:val="22"/>
        </w:rPr>
        <w:t>Step 8 — Check x-default</w:t>
      </w:r>
    </w:p>
    <w:p>
      <w:r>
        <w:rPr>
          <w:rFonts w:ascii="Calibri" w:hAnsi="Calibri"/>
          <w:b w:val="0"/>
          <w:sz w:val="22"/>
        </w:rPr>
        <w:t>Search page source for x-default.</w:t>
      </w:r>
    </w:p>
    <w:p>
      <w:r>
        <w:rPr>
          <w:rFonts w:ascii="Calibri" w:hAnsi="Calibri"/>
          <w:b w:val="0"/>
          <w:sz w:val="22"/>
        </w:rPr>
        <w:t>Confirm target URL.</w:t>
      </w:r>
    </w:p>
    <w:p>
      <w:r>
        <w:rPr>
          <w:rFonts w:ascii="Calibri" w:hAnsi="Calibri"/>
          <w:b w:val="0"/>
          <w:sz w:val="22"/>
        </w:rPr>
        <w:t>Confirm target is correct fallback.</w:t>
      </w:r>
    </w:p>
    <w:p>
      <w:r>
        <w:rPr>
          <w:rFonts w:ascii="Calibri" w:hAnsi="Calibri"/>
          <w:b w:val="0"/>
          <w:sz w:val="22"/>
        </w:rPr>
        <w:t>If missing, document whether fallback strategy is required.</w:t>
      </w:r>
    </w:p>
    <w:p>
      <w:r>
        <w:rPr>
          <w:rFonts w:ascii="Calibri" w:hAnsi="Calibri"/>
          <w:b w:val="0"/>
          <w:sz w:val="22"/>
        </w:rPr>
        <w:t>Mark owner input required if unclear.</w:t>
      </w:r>
    </w:p>
    <w:p>
      <w:r>
        <w:rPr>
          <w:rFonts w:ascii="Calibri" w:hAnsi="Calibri"/>
          <w:b w:val="0"/>
          <w:sz w:val="22"/>
        </w:rPr>
        <w:t>Step 9 — Check Code Format</w:t>
      </w:r>
    </w:p>
    <w:p>
      <w:r>
        <w:rPr>
          <w:rFonts w:ascii="Calibri" w:hAnsi="Calibri"/>
          <w:b w:val="0"/>
          <w:sz w:val="22"/>
        </w:rPr>
        <w:t>Review hreflang values.</w:t>
      </w:r>
    </w:p>
    <w:p>
      <w:r>
        <w:rPr>
          <w:rFonts w:ascii="Calibri" w:hAnsi="Calibri"/>
          <w:b w:val="0"/>
          <w:sz w:val="22"/>
        </w:rPr>
        <w:t>Correct examples:</w:t>
      </w:r>
    </w:p>
    <w:p>
      <w:r>
        <w:rPr>
          <w:rFonts w:ascii="Calibri" w:hAnsi="Calibri"/>
          <w:b w:val="0"/>
          <w:sz w:val="22"/>
        </w:rPr>
        <w:t>en-GB</w:t>
      </w:r>
    </w:p>
    <w:p>
      <w:r>
        <w:rPr>
          <w:rFonts w:ascii="Calibri" w:hAnsi="Calibri"/>
          <w:b w:val="0"/>
          <w:sz w:val="22"/>
        </w:rPr>
        <w:t>en-US</w:t>
      </w:r>
    </w:p>
    <w:p>
      <w:r>
        <w:rPr>
          <w:rFonts w:ascii="Calibri" w:hAnsi="Calibri"/>
          <w:b w:val="0"/>
          <w:sz w:val="22"/>
        </w:rPr>
        <w:t>fr-FR</w:t>
      </w:r>
    </w:p>
    <w:p>
      <w:r>
        <w:rPr>
          <w:rFonts w:ascii="Calibri" w:hAnsi="Calibri"/>
          <w:b w:val="0"/>
          <w:sz w:val="22"/>
        </w:rPr>
        <w:t>de-DE</w:t>
      </w:r>
    </w:p>
    <w:p>
      <w:r>
        <w:rPr>
          <w:rFonts w:ascii="Calibri" w:hAnsi="Calibri"/>
          <w:b w:val="0"/>
          <w:sz w:val="22"/>
        </w:rPr>
        <w:t>es-ES</w:t>
      </w:r>
    </w:p>
    <w:p>
      <w:r>
        <w:rPr>
          <w:rFonts w:ascii="Calibri" w:hAnsi="Calibri"/>
          <w:b w:val="0"/>
          <w:sz w:val="22"/>
        </w:rPr>
        <w:t>x-default</w:t>
      </w:r>
    </w:p>
    <w:p>
      <w:r>
        <w:rPr>
          <w:rFonts w:ascii="Calibri" w:hAnsi="Calibri"/>
          <w:b w:val="0"/>
          <w:sz w:val="22"/>
        </w:rPr>
        <w:t>Wrong examples:</w:t>
      </w:r>
    </w:p>
    <w:p>
      <w:r>
        <w:rPr>
          <w:rFonts w:ascii="Calibri" w:hAnsi="Calibri"/>
          <w:b w:val="0"/>
          <w:sz w:val="22"/>
        </w:rPr>
        <w:t>en_UK</w:t>
      </w:r>
    </w:p>
    <w:p>
      <w:r>
        <w:rPr>
          <w:rFonts w:ascii="Calibri" w:hAnsi="Calibri"/>
          <w:b w:val="0"/>
          <w:sz w:val="22"/>
        </w:rPr>
        <w:t>en-UK</w:t>
      </w:r>
    </w:p>
    <w:p>
      <w:r>
        <w:rPr>
          <w:rFonts w:ascii="Calibri" w:hAnsi="Calibri"/>
          <w:b w:val="0"/>
          <w:sz w:val="22"/>
        </w:rPr>
        <w:t>uk</w:t>
      </w:r>
    </w:p>
    <w:p>
      <w:r>
        <w:rPr>
          <w:rFonts w:ascii="Calibri" w:hAnsi="Calibri"/>
          <w:b w:val="0"/>
          <w:sz w:val="22"/>
        </w:rPr>
        <w:t>fr_FR</w:t>
      </w:r>
    </w:p>
    <w:p>
      <w:r>
        <w:rPr>
          <w:rFonts w:ascii="Calibri" w:hAnsi="Calibri"/>
          <w:b w:val="0"/>
          <w:sz w:val="22"/>
        </w:rPr>
        <w:t>english</w:t>
      </w:r>
    </w:p>
    <w:p>
      <w:r>
        <w:rPr>
          <w:rFonts w:ascii="Calibri" w:hAnsi="Calibri"/>
          <w:b w:val="0"/>
          <w:sz w:val="22"/>
        </w:rPr>
        <w:t>default</w:t>
      </w:r>
    </w:p>
    <w:p>
      <w:r>
        <w:rPr>
          <w:rFonts w:ascii="Calibri" w:hAnsi="Calibri"/>
          <w:b w:val="0"/>
          <w:sz w:val="22"/>
        </w:rPr>
        <w:t>Step 10 — Test Each Hreflang URL</w:t>
      </w:r>
    </w:p>
    <w:p>
      <w:r>
        <w:rPr>
          <w:rFonts w:ascii="Calibri" w:hAnsi="Calibri"/>
          <w:b w:val="0"/>
          <w:sz w:val="22"/>
        </w:rPr>
        <w:t>For each hreflang URL:</w:t>
      </w:r>
    </w:p>
    <w:p>
      <w:r>
        <w:rPr>
          <w:rFonts w:ascii="Calibri" w:hAnsi="Calibri"/>
          <w:b w:val="0"/>
          <w:sz w:val="22"/>
        </w:rPr>
        <w:t>Open URL.</w:t>
      </w:r>
    </w:p>
    <w:p>
      <w:r>
        <w:rPr>
          <w:rFonts w:ascii="Calibri" w:hAnsi="Calibri"/>
          <w:b w:val="0"/>
          <w:sz w:val="22"/>
        </w:rPr>
        <w:t>Confirm page loads.</w:t>
      </w:r>
    </w:p>
    <w:p>
      <w:r>
        <w:rPr>
          <w:rFonts w:ascii="Calibri" w:hAnsi="Calibri"/>
          <w:b w:val="0"/>
          <w:sz w:val="22"/>
        </w:rPr>
        <w:t>Confirm correct language.</w:t>
      </w:r>
    </w:p>
    <w:p>
      <w:r>
        <w:rPr>
          <w:rFonts w:ascii="Calibri" w:hAnsi="Calibri"/>
          <w:b w:val="0"/>
          <w:sz w:val="22"/>
        </w:rPr>
        <w:t>Confirm correct market.</w:t>
      </w:r>
    </w:p>
    <w:p>
      <w:r>
        <w:rPr>
          <w:rFonts w:ascii="Calibri" w:hAnsi="Calibri"/>
          <w:b w:val="0"/>
          <w:sz w:val="22"/>
        </w:rPr>
        <w:t>Check HTTP status.</w:t>
      </w:r>
    </w:p>
    <w:p>
      <w:r>
        <w:rPr>
          <w:rFonts w:ascii="Calibri" w:hAnsi="Calibri"/>
          <w:b w:val="0"/>
          <w:sz w:val="22"/>
        </w:rPr>
        <w:t>Check redirect behavior.</w:t>
      </w:r>
    </w:p>
    <w:p>
      <w:r>
        <w:rPr>
          <w:rFonts w:ascii="Calibri" w:hAnsi="Calibri"/>
          <w:b w:val="0"/>
          <w:sz w:val="22"/>
        </w:rPr>
        <w:t>Check noindex.</w:t>
      </w:r>
    </w:p>
    <w:p>
      <w:r>
        <w:rPr>
          <w:rFonts w:ascii="Calibri" w:hAnsi="Calibri"/>
          <w:b w:val="0"/>
          <w:sz w:val="22"/>
        </w:rPr>
        <w:t>Save evidence.</w:t>
      </w:r>
    </w:p>
    <w:p>
      <w:r>
        <w:rPr>
          <w:rFonts w:ascii="Calibri" w:hAnsi="Calibri"/>
          <w:b w:val="0"/>
          <w:sz w:val="22"/>
        </w:rPr>
        <w:t>Step 11 — Check Canonical</w:t>
      </w:r>
    </w:p>
    <w:p>
      <w:r>
        <w:rPr>
          <w:rFonts w:ascii="Calibri" w:hAnsi="Calibri"/>
          <w:b w:val="0"/>
          <w:sz w:val="22"/>
        </w:rPr>
        <w:t>For each localized URL:</w:t>
      </w:r>
    </w:p>
    <w:p>
      <w:r>
        <w:rPr>
          <w:rFonts w:ascii="Calibri" w:hAnsi="Calibri"/>
          <w:b w:val="0"/>
          <w:sz w:val="22"/>
        </w:rPr>
        <w:t>View page source.</w:t>
      </w:r>
    </w:p>
    <w:p>
      <w:r>
        <w:rPr>
          <w:rFonts w:ascii="Calibri" w:hAnsi="Calibri"/>
          <w:b w:val="0"/>
          <w:sz w:val="22"/>
        </w:rPr>
        <w:t>Search canonical.</w:t>
      </w:r>
    </w:p>
    <w:p>
      <w:r>
        <w:rPr>
          <w:rFonts w:ascii="Calibri" w:hAnsi="Calibri"/>
          <w:b w:val="0"/>
          <w:sz w:val="22"/>
        </w:rPr>
        <w:t>Confirm canonical points to the same localized page.</w:t>
      </w:r>
    </w:p>
    <w:p>
      <w:r>
        <w:rPr>
          <w:rFonts w:ascii="Calibri" w:hAnsi="Calibri"/>
          <w:b w:val="0"/>
          <w:sz w:val="22"/>
        </w:rPr>
        <w:t>Confirm it does not point to a different language unless approved.</w:t>
      </w:r>
    </w:p>
    <w:p>
      <w:r>
        <w:rPr>
          <w:rFonts w:ascii="Calibri" w:hAnsi="Calibri"/>
          <w:b w:val="0"/>
          <w:sz w:val="22"/>
        </w:rPr>
        <w:t>Save proof.</w:t>
      </w:r>
    </w:p>
    <w:p>
      <w:r>
        <w:rPr>
          <w:rFonts w:ascii="Calibri" w:hAnsi="Calibri"/>
          <w:b w:val="0"/>
          <w:sz w:val="22"/>
        </w:rPr>
        <w:t>Step 12 — Use Hreflang Testing Tool</w:t>
      </w:r>
    </w:p>
    <w:p>
      <w:r>
        <w:rPr>
          <w:rFonts w:ascii="Calibri" w:hAnsi="Calibri"/>
          <w:b w:val="0"/>
          <w:sz w:val="22"/>
        </w:rPr>
        <w:t>Enter the sample URL.</w:t>
      </w:r>
    </w:p>
    <w:p>
      <w:r>
        <w:rPr>
          <w:rFonts w:ascii="Calibri" w:hAnsi="Calibri"/>
          <w:b w:val="0"/>
          <w:sz w:val="22"/>
        </w:rPr>
        <w:t>Run hreflang validation.</w:t>
      </w:r>
    </w:p>
    <w:p>
      <w:r>
        <w:rPr>
          <w:rFonts w:ascii="Calibri" w:hAnsi="Calibri"/>
          <w:b w:val="0"/>
          <w:sz w:val="22"/>
        </w:rPr>
        <w:t>Check for missing return tags.</w:t>
      </w:r>
    </w:p>
    <w:p>
      <w:r>
        <w:rPr>
          <w:rFonts w:ascii="Calibri" w:hAnsi="Calibri"/>
          <w:b w:val="0"/>
          <w:sz w:val="22"/>
        </w:rPr>
        <w:t>Check for invalid codes.</w:t>
      </w:r>
    </w:p>
    <w:p>
      <w:r>
        <w:rPr>
          <w:rFonts w:ascii="Calibri" w:hAnsi="Calibri"/>
          <w:b w:val="0"/>
          <w:sz w:val="22"/>
        </w:rPr>
        <w:t>Check for broken URLs.</w:t>
      </w:r>
    </w:p>
    <w:p>
      <w:r>
        <w:rPr>
          <w:rFonts w:ascii="Calibri" w:hAnsi="Calibri"/>
          <w:b w:val="0"/>
          <w:sz w:val="22"/>
        </w:rPr>
        <w:t>Save screenshot.</w:t>
      </w:r>
    </w:p>
    <w:p>
      <w:r>
        <w:rPr>
          <w:rFonts w:ascii="Calibri" w:hAnsi="Calibri"/>
          <w:b w:val="0"/>
          <w:sz w:val="22"/>
        </w:rPr>
        <w:t>Step 13 — Fix Configuration</w:t>
      </w:r>
    </w:p>
    <w:p>
      <w:r>
        <w:rPr>
          <w:rFonts w:ascii="Calibri" w:hAnsi="Calibri"/>
          <w:b w:val="0"/>
          <w:sz w:val="22"/>
        </w:rPr>
        <w:t>Fix through Shopify first:</w:t>
      </w:r>
    </w:p>
    <w:p>
      <w:r>
        <w:rPr>
          <w:rFonts w:ascii="Calibri" w:hAnsi="Calibri"/>
          <w:b w:val="0"/>
          <w:sz w:val="22"/>
        </w:rPr>
        <w:t>Publish required language.</w:t>
      </w:r>
    </w:p>
    <w:p>
      <w:r>
        <w:rPr>
          <w:rFonts w:ascii="Calibri" w:hAnsi="Calibri"/>
          <w:b w:val="0"/>
          <w:sz w:val="22"/>
        </w:rPr>
        <w:t>Assign language to correct market.</w:t>
      </w:r>
    </w:p>
    <w:p>
      <w:r>
        <w:rPr>
          <w:rFonts w:ascii="Calibri" w:hAnsi="Calibri"/>
          <w:b w:val="0"/>
          <w:sz w:val="22"/>
        </w:rPr>
        <w:t>Correct domain/subfolder setup.</w:t>
      </w:r>
    </w:p>
    <w:p>
      <w:r>
        <w:rPr>
          <w:rFonts w:ascii="Calibri" w:hAnsi="Calibri"/>
          <w:b w:val="0"/>
          <w:sz w:val="22"/>
        </w:rPr>
        <w:t>Correct market settings.</w:t>
      </w:r>
    </w:p>
    <w:p>
      <w:r>
        <w:rPr>
          <w:rFonts w:ascii="Calibri" w:hAnsi="Calibri"/>
          <w:b w:val="0"/>
          <w:sz w:val="22"/>
        </w:rPr>
        <w:t>Correct translation app settings.</w:t>
      </w:r>
    </w:p>
    <w:p>
      <w:r>
        <w:rPr>
          <w:rFonts w:ascii="Calibri" w:hAnsi="Calibri"/>
          <w:b w:val="0"/>
          <w:sz w:val="22"/>
        </w:rPr>
        <w:t>Correct localized URL slug settings.</w:t>
      </w:r>
    </w:p>
    <w:p>
      <w:r>
        <w:rPr>
          <w:rFonts w:ascii="Calibri" w:hAnsi="Calibri"/>
          <w:b w:val="0"/>
          <w:sz w:val="22"/>
        </w:rPr>
        <w:t>Avoid theme hardcoding unless approved as an exception.</w:t>
      </w:r>
    </w:p>
    <w:p>
      <w:r>
        <w:rPr>
          <w:rFonts w:ascii="Calibri" w:hAnsi="Calibri"/>
          <w:b w:val="0"/>
          <w:sz w:val="22"/>
        </w:rPr>
        <w:t>Step 14 — Validate After Fix</w:t>
      </w:r>
    </w:p>
    <w:p>
      <w:r>
        <w:rPr>
          <w:rFonts w:ascii="Calibri" w:hAnsi="Calibri"/>
          <w:b w:val="0"/>
          <w:sz w:val="22"/>
        </w:rPr>
        <w:t>After any change:</w:t>
      </w:r>
    </w:p>
    <w:p>
      <w:r>
        <w:rPr>
          <w:rFonts w:ascii="Calibri" w:hAnsi="Calibri"/>
          <w:b w:val="0"/>
          <w:sz w:val="22"/>
        </w:rPr>
        <w:t>Reopen sample pages.</w:t>
      </w:r>
    </w:p>
    <w:p>
      <w:r>
        <w:rPr>
          <w:rFonts w:ascii="Calibri" w:hAnsi="Calibri"/>
          <w:b w:val="0"/>
          <w:sz w:val="22"/>
        </w:rPr>
        <w:t>Check page source.</w:t>
      </w:r>
    </w:p>
    <w:p>
      <w:r>
        <w:rPr>
          <w:rFonts w:ascii="Calibri" w:hAnsi="Calibri"/>
          <w:b w:val="0"/>
          <w:sz w:val="22"/>
        </w:rPr>
        <w:t>Check hreflang tool.</w:t>
      </w:r>
    </w:p>
    <w:p>
      <w:r>
        <w:rPr>
          <w:rFonts w:ascii="Calibri" w:hAnsi="Calibri"/>
          <w:b w:val="0"/>
          <w:sz w:val="22"/>
        </w:rPr>
        <w:t>Check reciprocity.</w:t>
      </w:r>
    </w:p>
    <w:p>
      <w:r>
        <w:rPr>
          <w:rFonts w:ascii="Calibri" w:hAnsi="Calibri"/>
          <w:b w:val="0"/>
          <w:sz w:val="22"/>
        </w:rPr>
        <w:t>Check x-default.</w:t>
      </w:r>
    </w:p>
    <w:p>
      <w:r>
        <w:rPr>
          <w:rFonts w:ascii="Calibri" w:hAnsi="Calibri"/>
          <w:b w:val="0"/>
          <w:sz w:val="22"/>
        </w:rPr>
        <w:t>Check canonical.</w:t>
      </w:r>
    </w:p>
    <w:p>
      <w:r>
        <w:rPr>
          <w:rFonts w:ascii="Calibri" w:hAnsi="Calibri"/>
          <w:b w:val="0"/>
          <w:sz w:val="22"/>
        </w:rPr>
        <w:t>Check HTTP status.</w:t>
      </w:r>
    </w:p>
    <w:p>
      <w:r>
        <w:rPr>
          <w:rFonts w:ascii="Calibri" w:hAnsi="Calibri"/>
          <w:b w:val="0"/>
          <w:sz w:val="22"/>
        </w:rPr>
        <w:t>Save evidence.</w:t>
      </w:r>
    </w:p>
    <w:p>
      <w:r>
        <w:rPr>
          <w:rFonts w:ascii="Calibri" w:hAnsi="Calibri"/>
          <w:b w:val="0"/>
          <w:sz w:val="22"/>
        </w:rPr>
        <w:t>Step 15 — Complete Final Review</w:t>
      </w:r>
    </w:p>
    <w:p>
      <w:r>
        <w:rPr>
          <w:rFonts w:ascii="Calibri" w:hAnsi="Calibri"/>
          <w:b w:val="0"/>
          <w:sz w:val="22"/>
        </w:rPr>
        <w:t>Complete only when:</w:t>
      </w:r>
    </w:p>
    <w:p>
      <w:r>
        <w:rPr>
          <w:rFonts w:ascii="Calibri" w:hAnsi="Calibri"/>
          <w:b w:val="0"/>
          <w:sz w:val="22"/>
        </w:rPr>
        <w:t>Shopify configuration screenshots are attached.</w:t>
      </w:r>
    </w:p>
    <w:p>
      <w:r>
        <w:rPr>
          <w:rFonts w:ascii="Calibri" w:hAnsi="Calibri"/>
          <w:b w:val="0"/>
          <w:sz w:val="22"/>
        </w:rPr>
        <w:t>Page source proof is attached.</w:t>
      </w:r>
    </w:p>
    <w:p>
      <w:r>
        <w:rPr>
          <w:rFonts w:ascii="Calibri" w:hAnsi="Calibri"/>
          <w:b w:val="0"/>
          <w:sz w:val="22"/>
        </w:rPr>
        <w:t>Testing tool proof is attached.</w:t>
      </w:r>
    </w:p>
    <w:p>
      <w:r>
        <w:rPr>
          <w:rFonts w:ascii="Calibri" w:hAnsi="Calibri"/>
          <w:b w:val="0"/>
          <w:sz w:val="22"/>
        </w:rPr>
        <w:t>All issues have final status.</w:t>
      </w:r>
    </w:p>
    <w:p>
      <w:r>
        <w:rPr>
          <w:rFonts w:ascii="Calibri" w:hAnsi="Calibri"/>
          <w:b w:val="0"/>
          <w:sz w:val="22"/>
        </w:rPr>
        <w:t>Validator approval is attached.</w:t>
      </w:r>
    </w:p>
    <w:p>
      <w:r>
        <w:rPr>
          <w:rFonts w:ascii="Calibri" w:hAnsi="Calibri"/>
          <w:b w:val="0"/>
          <w:sz w:val="22"/>
        </w:rPr>
        <w:t>4. Visual Reference Requirements</w:t>
      </w:r>
    </w:p>
    <w:p>
      <w:r>
        <w:rPr>
          <w:rFonts w:ascii="Calibri" w:hAnsi="Calibri"/>
          <w:b w:val="0"/>
          <w:sz w:val="22"/>
        </w:rPr>
        <w:t>Required screenshots/files:</w:t>
      </w:r>
    </w:p>
    <w:p>
      <w:r>
        <w:rPr>
          <w:rFonts w:ascii="Calibri" w:hAnsi="Calibri"/>
          <w:b w:val="0"/>
          <w:sz w:val="22"/>
        </w:rPr>
        <w:t>Shopify Markets setup</w:t>
      </w:r>
    </w:p>
    <w:p>
      <w:r>
        <w:rPr>
          <w:rFonts w:ascii="Calibri" w:hAnsi="Calibri"/>
          <w:b w:val="0"/>
          <w:sz w:val="22"/>
        </w:rPr>
        <w:t>Shopify Languages setup</w:t>
      </w:r>
    </w:p>
    <w:p>
      <w:r>
        <w:rPr>
          <w:rFonts w:ascii="Calibri" w:hAnsi="Calibri"/>
          <w:b w:val="0"/>
          <w:sz w:val="22"/>
        </w:rPr>
        <w:t>Shopify Domains/subfolders setup</w:t>
      </w:r>
    </w:p>
    <w:p>
      <w:r>
        <w:rPr>
          <w:rFonts w:ascii="Calibri" w:hAnsi="Calibri"/>
          <w:b w:val="0"/>
          <w:sz w:val="22"/>
        </w:rPr>
        <w:t>Translation app settings where relevant</w:t>
      </w:r>
    </w:p>
    <w:p>
      <w:r>
        <w:rPr>
          <w:rFonts w:ascii="Calibri" w:hAnsi="Calibri"/>
          <w:b w:val="0"/>
          <w:sz w:val="22"/>
        </w:rPr>
        <w:t>Page source hreflang tags</w:t>
      </w:r>
    </w:p>
    <w:p>
      <w:r>
        <w:rPr>
          <w:rFonts w:ascii="Calibri" w:hAnsi="Calibri"/>
          <w:b w:val="0"/>
          <w:sz w:val="22"/>
        </w:rPr>
        <w:t>Homepage hreflang proof</w:t>
      </w:r>
    </w:p>
    <w:p>
      <w:r>
        <w:rPr>
          <w:rFonts w:ascii="Calibri" w:hAnsi="Calibri"/>
          <w:b w:val="0"/>
          <w:sz w:val="22"/>
        </w:rPr>
        <w:t>Product hreflang proof</w:t>
      </w:r>
    </w:p>
    <w:p>
      <w:r>
        <w:rPr>
          <w:rFonts w:ascii="Calibri" w:hAnsi="Calibri"/>
          <w:b w:val="0"/>
          <w:sz w:val="22"/>
        </w:rPr>
        <w:t>Collection hreflang proof</w:t>
      </w:r>
    </w:p>
    <w:p>
      <w:r>
        <w:rPr>
          <w:rFonts w:ascii="Calibri" w:hAnsi="Calibri"/>
          <w:b w:val="0"/>
          <w:sz w:val="22"/>
        </w:rPr>
        <w:t>Blog/page hreflang proof</w:t>
      </w:r>
    </w:p>
    <w:p>
      <w:r>
        <w:rPr>
          <w:rFonts w:ascii="Calibri" w:hAnsi="Calibri"/>
          <w:b w:val="0"/>
          <w:sz w:val="22"/>
        </w:rPr>
        <w:t>Self-reference proof</w:t>
      </w:r>
    </w:p>
    <w:p>
      <w:r>
        <w:rPr>
          <w:rFonts w:ascii="Calibri" w:hAnsi="Calibri"/>
          <w:b w:val="0"/>
          <w:sz w:val="22"/>
        </w:rPr>
        <w:t>Bidirectional proof</w:t>
      </w:r>
    </w:p>
    <w:p>
      <w:r>
        <w:rPr>
          <w:rFonts w:ascii="Calibri" w:hAnsi="Calibri"/>
          <w:b w:val="0"/>
          <w:sz w:val="22"/>
        </w:rPr>
        <w:t>x-default proof</w:t>
      </w:r>
    </w:p>
    <w:p>
      <w:r>
        <w:rPr>
          <w:rFonts w:ascii="Calibri" w:hAnsi="Calibri"/>
          <w:b w:val="0"/>
          <w:sz w:val="22"/>
        </w:rPr>
        <w:t>Hreflang testing tool result</w:t>
      </w:r>
    </w:p>
    <w:p>
      <w:r>
        <w:rPr>
          <w:rFonts w:ascii="Calibri" w:hAnsi="Calibri"/>
          <w:b w:val="0"/>
          <w:sz w:val="22"/>
        </w:rPr>
        <w:t>HTTP status proof</w:t>
      </w:r>
    </w:p>
    <w:p>
      <w:r>
        <w:rPr>
          <w:rFonts w:ascii="Calibri" w:hAnsi="Calibri"/>
          <w:b w:val="0"/>
          <w:sz w:val="22"/>
        </w:rPr>
        <w:t>Noindex proof</w:t>
      </w:r>
    </w:p>
    <w:p>
      <w:r>
        <w:rPr>
          <w:rFonts w:ascii="Calibri" w:hAnsi="Calibri"/>
          <w:b w:val="0"/>
          <w:sz w:val="22"/>
        </w:rPr>
        <w:t>Canonical proof</w:t>
      </w:r>
    </w:p>
    <w:p>
      <w:r>
        <w:rPr>
          <w:rFonts w:ascii="Calibri" w:hAnsi="Calibri"/>
          <w:b w:val="0"/>
          <w:sz w:val="22"/>
        </w:rPr>
        <w:t>Sitemap/localized URL proof</w:t>
      </w:r>
    </w:p>
    <w:p>
      <w:r>
        <w:rPr>
          <w:rFonts w:ascii="Calibri" w:hAnsi="Calibri"/>
          <w:b w:val="0"/>
          <w:sz w:val="22"/>
        </w:rPr>
        <w:t>Backup proof</w:t>
      </w:r>
    </w:p>
    <w:p>
      <w:r>
        <w:rPr>
          <w:rFonts w:ascii="Calibri" w:hAnsi="Calibri"/>
          <w:b w:val="0"/>
          <w:sz w:val="22"/>
        </w:rPr>
        <w:t>Approval proof</w:t>
      </w:r>
    </w:p>
    <w:p>
      <w:r>
        <w:rPr>
          <w:rFonts w:ascii="Calibri" w:hAnsi="Calibri"/>
          <w:b w:val="0"/>
          <w:sz w:val="22"/>
        </w:rPr>
        <w:t>Final validator approval</w:t>
      </w:r>
    </w:p>
    <w:p>
      <w:r>
        <w:rPr>
          <w:rFonts w:ascii="Calibri" w:hAnsi="Calibri"/>
          <w:b w:val="0"/>
          <w:sz w:val="22"/>
        </w:rPr>
        <w:t>5. Worked Examples</w:t>
      </w:r>
    </w:p>
    <w:p>
      <w:r>
        <w:rPr>
          <w:rFonts w:ascii="Calibri" w:hAnsi="Calibri"/>
          <w:b w:val="0"/>
          <w:sz w:val="22"/>
        </w:rPr>
        <w:t>Example 1 — UK and US English Pages</w:t>
      </w:r>
    </w:p>
    <w:p>
      <w:r>
        <w:rPr>
          <w:rFonts w:ascii="Calibri" w:hAnsi="Calibri"/>
          <w:b w:val="0"/>
          <w:sz w:val="22"/>
        </w:rPr>
        <w:t>UK page:</w:t>
      </w:r>
    </w:p>
    <w:p>
      <w:r>
        <w:rPr>
          <w:rFonts w:ascii="Calibri" w:hAnsi="Calibri"/>
          <w:b w:val="0"/>
          <w:sz w:val="22"/>
        </w:rPr>
        <w:t>https://example.co.uk/products/black-pendant-light</w:t>
      </w:r>
    </w:p>
    <w:p>
      <w:r>
        <w:rPr>
          <w:rFonts w:ascii="Calibri" w:hAnsi="Calibri"/>
          <w:b w:val="0"/>
          <w:sz w:val="22"/>
        </w:rPr>
        <w:t>US page:</w:t>
      </w:r>
    </w:p>
    <w:p>
      <w:r>
        <w:rPr>
          <w:rFonts w:ascii="Calibri" w:hAnsi="Calibri"/>
          <w:b w:val="0"/>
          <w:sz w:val="22"/>
        </w:rPr>
        <w:t>https://example.com/en-us/products/black-pendant-light</w:t>
      </w:r>
    </w:p>
    <w:p>
      <w:r>
        <w:rPr>
          <w:rFonts w:ascii="Calibri" w:hAnsi="Calibri"/>
          <w:b w:val="0"/>
          <w:sz w:val="22"/>
        </w:rPr>
        <w:t>Correct hreflang setup:</w:t>
      </w:r>
    </w:p>
    <w:p>
      <w:r>
        <w:rPr>
          <w:rFonts w:ascii="Calibri" w:hAnsi="Calibri"/>
          <w:b w:val="0"/>
          <w:sz w:val="22"/>
        </w:rPr>
        <w:t>UK page references UK page as en-GB.</w:t>
      </w:r>
    </w:p>
    <w:p>
      <w:r>
        <w:rPr>
          <w:rFonts w:ascii="Calibri" w:hAnsi="Calibri"/>
          <w:b w:val="0"/>
          <w:sz w:val="22"/>
        </w:rPr>
        <w:t>UK page references US page as en-US.</w:t>
      </w:r>
    </w:p>
    <w:p>
      <w:r>
        <w:rPr>
          <w:rFonts w:ascii="Calibri" w:hAnsi="Calibri"/>
          <w:b w:val="0"/>
          <w:sz w:val="22"/>
        </w:rPr>
        <w:t>US page references US page as en-US.</w:t>
      </w:r>
    </w:p>
    <w:p>
      <w:r>
        <w:rPr>
          <w:rFonts w:ascii="Calibri" w:hAnsi="Calibri"/>
          <w:b w:val="0"/>
          <w:sz w:val="22"/>
        </w:rPr>
        <w:t>US page references UK page as en-GB.</w:t>
      </w:r>
    </w:p>
    <w:p>
      <w:r>
        <w:rPr>
          <w:rFonts w:ascii="Calibri" w:hAnsi="Calibri"/>
          <w:b w:val="0"/>
          <w:sz w:val="22"/>
        </w:rPr>
        <w:t>Both pages include the same alternate set.</w:t>
      </w:r>
    </w:p>
    <w:p>
      <w:r>
        <w:rPr>
          <w:rFonts w:ascii="Calibri" w:hAnsi="Calibri"/>
          <w:b w:val="0"/>
          <w:sz w:val="22"/>
        </w:rPr>
        <w:t>Example 2 — French Market Page</w:t>
      </w:r>
    </w:p>
    <w:p>
      <w:r>
        <w:rPr>
          <w:rFonts w:ascii="Calibri" w:hAnsi="Calibri"/>
          <w:b w:val="0"/>
          <w:sz w:val="22"/>
        </w:rPr>
        <w:t>French page:</w:t>
      </w:r>
    </w:p>
    <w:p>
      <w:r>
        <w:rPr>
          <w:rFonts w:ascii="Calibri" w:hAnsi="Calibri"/>
          <w:b w:val="0"/>
          <w:sz w:val="22"/>
        </w:rPr>
        <w:t>https://example.com/fr-fr/products/black-pendant-light</w:t>
      </w:r>
    </w:p>
    <w:p>
      <w:r>
        <w:rPr>
          <w:rFonts w:ascii="Calibri" w:hAnsi="Calibri"/>
          <w:b w:val="0"/>
          <w:sz w:val="22"/>
        </w:rPr>
        <w:t>Correct checks:</w:t>
      </w:r>
    </w:p>
    <w:p>
      <w:r>
        <w:rPr>
          <w:rFonts w:ascii="Calibri" w:hAnsi="Calibri"/>
          <w:b w:val="0"/>
          <w:sz w:val="22"/>
        </w:rPr>
        <w:t>Hreflang uses fr-FR.</w:t>
      </w:r>
    </w:p>
    <w:p>
      <w:r>
        <w:rPr>
          <w:rFonts w:ascii="Calibri" w:hAnsi="Calibri"/>
          <w:b w:val="0"/>
          <w:sz w:val="22"/>
        </w:rPr>
        <w:t>Page content is French.</w:t>
      </w:r>
    </w:p>
    <w:p>
      <w:r>
        <w:rPr>
          <w:rFonts w:ascii="Calibri" w:hAnsi="Calibri"/>
          <w:b w:val="0"/>
          <w:sz w:val="22"/>
        </w:rPr>
        <w:t>Canonical points to the French URL.</w:t>
      </w:r>
    </w:p>
    <w:p>
      <w:r>
        <w:rPr>
          <w:rFonts w:ascii="Calibri" w:hAnsi="Calibri"/>
          <w:b w:val="0"/>
          <w:sz w:val="22"/>
        </w:rPr>
        <w:t>French page links back to English alternates.</w:t>
      </w:r>
    </w:p>
    <w:p>
      <w:r>
        <w:rPr>
          <w:rFonts w:ascii="Calibri" w:hAnsi="Calibri"/>
          <w:b w:val="0"/>
          <w:sz w:val="22"/>
        </w:rPr>
        <w:t>English pages link to French page.</w:t>
      </w:r>
    </w:p>
    <w:p>
      <w:r>
        <w:rPr>
          <w:rFonts w:ascii="Calibri" w:hAnsi="Calibri"/>
          <w:b w:val="0"/>
          <w:sz w:val="22"/>
        </w:rPr>
        <w:t>Example 3 — Missing Return Tag</w:t>
      </w:r>
    </w:p>
    <w:p>
      <w:r>
        <w:rPr>
          <w:rFonts w:ascii="Calibri" w:hAnsi="Calibri"/>
          <w:b w:val="0"/>
          <w:sz w:val="22"/>
        </w:rPr>
        <w:t>Issue:</w:t>
      </w:r>
    </w:p>
    <w:p>
      <w:r>
        <w:rPr>
          <w:rFonts w:ascii="Calibri" w:hAnsi="Calibri"/>
          <w:b w:val="0"/>
          <w:sz w:val="22"/>
        </w:rPr>
        <w:t>UK page links to France page, but France page does not link back to UK page.</w:t>
      </w:r>
    </w:p>
    <w:p>
      <w:r>
        <w:rPr>
          <w:rFonts w:ascii="Calibri" w:hAnsi="Calibri"/>
          <w:b w:val="0"/>
          <w:sz w:val="22"/>
        </w:rPr>
        <w:t>Correct action:</w:t>
      </w:r>
    </w:p>
    <w:p>
      <w:r>
        <w:rPr>
          <w:rFonts w:ascii="Calibri" w:hAnsi="Calibri"/>
          <w:b w:val="0"/>
          <w:sz w:val="22"/>
        </w:rPr>
        <w:t>Confirm Shopify Markets/language setup.</w:t>
      </w:r>
    </w:p>
    <w:p>
      <w:r>
        <w:rPr>
          <w:rFonts w:ascii="Calibri" w:hAnsi="Calibri"/>
          <w:b w:val="0"/>
          <w:sz w:val="22"/>
        </w:rPr>
        <w:t>Check translation app.</w:t>
      </w:r>
    </w:p>
    <w:p>
      <w:r>
        <w:rPr>
          <w:rFonts w:ascii="Calibri" w:hAnsi="Calibri"/>
          <w:b w:val="0"/>
          <w:sz w:val="22"/>
        </w:rPr>
        <w:t>Re-test source.</w:t>
      </w:r>
    </w:p>
    <w:p>
      <w:r>
        <w:rPr>
          <w:rFonts w:ascii="Calibri" w:hAnsi="Calibri"/>
          <w:b w:val="0"/>
          <w:sz w:val="22"/>
        </w:rPr>
        <w:t>Escalate if Shopify settings are correct but output is still missing.</w:t>
      </w:r>
    </w:p>
    <w:p>
      <w:r>
        <w:rPr>
          <w:rFonts w:ascii="Calibri" w:hAnsi="Calibri"/>
          <w:b w:val="0"/>
          <w:sz w:val="22"/>
        </w:rPr>
        <w:t>Example 4 — Wrong Code</w:t>
      </w:r>
    </w:p>
    <w:p>
      <w:r>
        <w:rPr>
          <w:rFonts w:ascii="Calibri" w:hAnsi="Calibri"/>
          <w:b w:val="0"/>
          <w:sz w:val="22"/>
        </w:rPr>
        <w:t>Wrong:</w:t>
      </w:r>
    </w:p>
    <w:p>
      <w:r>
        <w:rPr>
          <w:rFonts w:ascii="Calibri" w:hAnsi="Calibri"/>
          <w:b w:val="0"/>
          <w:sz w:val="22"/>
        </w:rPr>
        <w:t>en-UK</w:t>
      </w:r>
    </w:p>
    <w:p>
      <w:r>
        <w:rPr>
          <w:rFonts w:ascii="Calibri" w:hAnsi="Calibri"/>
          <w:b w:val="0"/>
          <w:sz w:val="22"/>
        </w:rPr>
        <w:t>Correct:</w:t>
      </w:r>
    </w:p>
    <w:p>
      <w:r>
        <w:rPr>
          <w:rFonts w:ascii="Calibri" w:hAnsi="Calibri"/>
          <w:b w:val="0"/>
          <w:sz w:val="22"/>
        </w:rPr>
        <w:t>en-GB</w:t>
      </w:r>
    </w:p>
    <w:p>
      <w:r>
        <w:rPr>
          <w:rFonts w:ascii="Calibri" w:hAnsi="Calibri"/>
          <w:b w:val="0"/>
          <w:sz w:val="22"/>
        </w:rPr>
        <w:t>Correct action:</w:t>
      </w:r>
    </w:p>
    <w:p>
      <w:r>
        <w:rPr>
          <w:rFonts w:ascii="Calibri" w:hAnsi="Calibri"/>
          <w:b w:val="0"/>
          <w:sz w:val="22"/>
        </w:rPr>
        <w:t>Check Shopify market region.</w:t>
      </w:r>
    </w:p>
    <w:p>
      <w:r>
        <w:rPr>
          <w:rFonts w:ascii="Calibri" w:hAnsi="Calibri"/>
          <w:b w:val="0"/>
          <w:sz w:val="22"/>
        </w:rPr>
        <w:t>Check language/region configuration.</w:t>
      </w:r>
    </w:p>
    <w:p>
      <w:r>
        <w:rPr>
          <w:rFonts w:ascii="Calibri" w:hAnsi="Calibri"/>
          <w:b w:val="0"/>
          <w:sz w:val="22"/>
        </w:rPr>
        <w:t>Correct configuration.</w:t>
      </w:r>
    </w:p>
    <w:p>
      <w:r>
        <w:rPr>
          <w:rFonts w:ascii="Calibri" w:hAnsi="Calibri"/>
          <w:b w:val="0"/>
          <w:sz w:val="22"/>
        </w:rPr>
        <w:t>Re-test hreflang output.</w:t>
      </w:r>
    </w:p>
    <w:p>
      <w:r>
        <w:rPr>
          <w:rFonts w:ascii="Calibri" w:hAnsi="Calibri"/>
          <w:b w:val="0"/>
          <w:sz w:val="22"/>
        </w:rPr>
        <w:t>Example 5 — Canonical Conflict</w:t>
      </w:r>
    </w:p>
    <w:p>
      <w:r>
        <w:rPr>
          <w:rFonts w:ascii="Calibri" w:hAnsi="Calibri"/>
          <w:b w:val="0"/>
          <w:sz w:val="22"/>
        </w:rPr>
        <w:t>Issue:</w:t>
      </w:r>
    </w:p>
    <w:p>
      <w:r>
        <w:rPr>
          <w:rFonts w:ascii="Calibri" w:hAnsi="Calibri"/>
          <w:b w:val="0"/>
          <w:sz w:val="22"/>
        </w:rPr>
        <w:t>French URL has hreflang fr-FR, but canonical points to English URL.</w:t>
      </w:r>
    </w:p>
    <w:p>
      <w:r>
        <w:rPr>
          <w:rFonts w:ascii="Calibri" w:hAnsi="Calibri"/>
          <w:b w:val="0"/>
          <w:sz w:val="22"/>
        </w:rPr>
        <w:t>Correct action:</w:t>
      </w:r>
    </w:p>
    <w:p>
      <w:r>
        <w:rPr>
          <w:rFonts w:ascii="Calibri" w:hAnsi="Calibri"/>
          <w:b w:val="0"/>
          <w:sz w:val="22"/>
        </w:rPr>
        <w:t>Mark as critical.</w:t>
      </w:r>
    </w:p>
    <w:p>
      <w:r>
        <w:rPr>
          <w:rFonts w:ascii="Calibri" w:hAnsi="Calibri"/>
          <w:b w:val="0"/>
          <w:sz w:val="22"/>
        </w:rPr>
        <w:t>Capture source screenshot.</w:t>
      </w:r>
    </w:p>
    <w:p>
      <w:r>
        <w:rPr>
          <w:rFonts w:ascii="Calibri" w:hAnsi="Calibri"/>
          <w:b w:val="0"/>
          <w:sz w:val="22"/>
        </w:rPr>
        <w:t>Escalate to Muguntha.</w:t>
      </w:r>
    </w:p>
    <w:p>
      <w:r>
        <w:rPr>
          <w:rFonts w:ascii="Calibri" w:hAnsi="Calibri"/>
          <w:b w:val="0"/>
          <w:sz w:val="22"/>
        </w:rPr>
        <w:t>Check theme/app canonical settings.</w:t>
      </w:r>
    </w:p>
    <w:p>
      <w:r>
        <w:rPr>
          <w:rFonts w:ascii="Calibri" w:hAnsi="Calibri"/>
          <w:b w:val="0"/>
          <w:sz w:val="22"/>
        </w:rPr>
        <w:t>Fix only after approval.</w:t>
      </w:r>
    </w:p>
    <w:p>
      <w:r>
        <w:rPr>
          <w:rFonts w:ascii="Calibri" w:hAnsi="Calibri"/>
          <w:b w:val="0"/>
          <w:sz w:val="22"/>
        </w:rPr>
        <w:t>6. Anti-Examples</w:t>
      </w:r>
    </w:p>
    <w:p>
      <w:r>
        <w:rPr>
          <w:rFonts w:ascii="Calibri" w:hAnsi="Calibri"/>
          <w:b w:val="0"/>
          <w:sz w:val="22"/>
        </w:rPr>
        <w:t>7. Required Templates</w:t>
      </w:r>
    </w:p>
    <w:p>
      <w:r>
        <w:rPr>
          <w:rFonts w:ascii="Calibri" w:hAnsi="Calibri"/>
          <w:b w:val="0"/>
          <w:sz w:val="22"/>
        </w:rPr>
        <w:t>Template 1 — Hreflang Task Brief</w:t>
      </w:r>
    </w:p>
    <w:p>
      <w:r>
        <w:rPr>
          <w:rFonts w:ascii="Calibri" w:hAnsi="Calibri"/>
          <w:b w:val="0"/>
          <w:sz w:val="22"/>
        </w:rPr>
        <w:t>Task Name: Hreflang Setup for Multilingual Shopify</w:t>
      </w:r>
    </w:p>
    <w:p>
      <w:r>
        <w:rPr>
          <w:rFonts w:ascii="Calibri" w:hAnsi="Calibri"/>
          <w:b w:val="0"/>
          <w:sz w:val="22"/>
          <w:highlight w:val="yellow"/>
        </w:rPr>
        <w:t>Website/Store: ⚠️ MISSING — OWNER INPUT REQUIRED</w:t>
      </w:r>
    </w:p>
    <w:p>
      <w:r>
        <w:rPr>
          <w:rFonts w:ascii="Calibri" w:hAnsi="Calibri"/>
          <w:b w:val="0"/>
          <w:sz w:val="22"/>
          <w:highlight w:val="yellow"/>
        </w:rPr>
        <w:t>Domain: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Reason for Review: [Insert]</w:t>
      </w:r>
    </w:p>
    <w:p>
      <w:r>
        <w:rPr>
          <w:rFonts w:ascii="Calibri" w:hAnsi="Calibri"/>
          <w:b w:val="0"/>
          <w:sz w:val="22"/>
        </w:rPr>
        <w:t>Markets Active: [Insert count]</w:t>
      </w:r>
    </w:p>
    <w:p>
      <w:r>
        <w:rPr>
          <w:rFonts w:ascii="Calibri" w:hAnsi="Calibri"/>
          <w:b w:val="0"/>
          <w:sz w:val="22"/>
        </w:rPr>
        <w:t>Languages Published: [Insert count]</w:t>
      </w:r>
    </w:p>
    <w:p>
      <w:r>
        <w:rPr>
          <w:rFonts w:ascii="Calibri" w:hAnsi="Calibri"/>
          <w:b w:val="0"/>
          <w:sz w:val="22"/>
        </w:rPr>
        <w:t>Hreflang Source: [Shopify Markets / App / Theme / Unknown]</w:t>
      </w:r>
    </w:p>
    <w:p>
      <w:r>
        <w:rPr>
          <w:rFonts w:ascii="Calibri" w:hAnsi="Calibri"/>
          <w:b w:val="0"/>
          <w:sz w:val="22"/>
          <w:highlight w:val="yellow"/>
        </w:rPr>
        <w:t>Evidence Folder: ⚠️ MISSING — OWNER INPUT REQUIRED</w:t>
      </w:r>
    </w:p>
    <w:p>
      <w:r>
        <w:rPr>
          <w:rFonts w:ascii="Calibri" w:hAnsi="Calibri"/>
          <w:b w:val="0"/>
          <w:sz w:val="22"/>
        </w:rPr>
        <w:t>Template 2 — Market and Language Mapping</w:t>
      </w:r>
    </w:p>
    <w:p>
      <w:r>
        <w:rPr>
          <w:rFonts w:ascii="Calibri" w:hAnsi="Calibri"/>
          <w:b w:val="0"/>
          <w:sz w:val="22"/>
        </w:rPr>
        <w:t>Template 3 — Hreflang Audit Sheet</w:t>
      </w:r>
    </w:p>
    <w:p>
      <w:r>
        <w:rPr>
          <w:rFonts w:ascii="Calibri" w:hAnsi="Calibri"/>
          <w:b w:val="0"/>
          <w:sz w:val="22"/>
        </w:rPr>
        <w:t>Template 4 — Hreflang URL Validation</w:t>
      </w:r>
    </w:p>
    <w:p>
      <w:r>
        <w:rPr>
          <w:rFonts w:ascii="Calibri" w:hAnsi="Calibri"/>
          <w:b w:val="0"/>
          <w:sz w:val="22"/>
        </w:rPr>
        <w:t>Hreflang URL: [Insert]</w:t>
      </w:r>
    </w:p>
    <w:p>
      <w:r>
        <w:rPr>
          <w:rFonts w:ascii="Calibri" w:hAnsi="Calibri"/>
          <w:b w:val="0"/>
          <w:sz w:val="22"/>
        </w:rPr>
        <w:t>Expected Language/Region: [Insert]</w:t>
      </w:r>
    </w:p>
    <w:p>
      <w:r>
        <w:rPr>
          <w:rFonts w:ascii="Calibri" w:hAnsi="Calibri"/>
          <w:b w:val="0"/>
          <w:sz w:val="22"/>
        </w:rPr>
        <w:t>HTTP Status: [200 / 301 / 404 / 5xx]</w:t>
      </w:r>
    </w:p>
    <w:p>
      <w:r>
        <w:rPr>
          <w:rFonts w:ascii="Calibri" w:hAnsi="Calibri"/>
          <w:b w:val="0"/>
          <w:sz w:val="22"/>
        </w:rPr>
        <w:t>Redirects?: [Yes / No]</w:t>
      </w:r>
    </w:p>
    <w:p>
      <w:r>
        <w:rPr>
          <w:rFonts w:ascii="Calibri" w:hAnsi="Calibri"/>
          <w:b w:val="0"/>
          <w:sz w:val="22"/>
        </w:rPr>
        <w:t>Noindex?: [Yes / No]</w:t>
      </w:r>
    </w:p>
    <w:p>
      <w:r>
        <w:rPr>
          <w:rFonts w:ascii="Calibri" w:hAnsi="Calibri"/>
          <w:b w:val="0"/>
          <w:sz w:val="22"/>
        </w:rPr>
        <w:t>Canonical Correct?: [Yes / No]</w:t>
      </w:r>
    </w:p>
    <w:p>
      <w:r>
        <w:rPr>
          <w:rFonts w:ascii="Calibri" w:hAnsi="Calibri"/>
          <w:b w:val="0"/>
          <w:sz w:val="22"/>
        </w:rPr>
        <w:t>Language Correct?: [Yes / No]</w:t>
      </w:r>
    </w:p>
    <w:p>
      <w:r>
        <w:rPr>
          <w:rFonts w:ascii="Calibri" w:hAnsi="Calibri"/>
          <w:b w:val="0"/>
          <w:sz w:val="22"/>
        </w:rPr>
        <w:t>Evidence Attached?: [Yes / No]</w:t>
      </w:r>
    </w:p>
    <w:p>
      <w:r>
        <w:rPr>
          <w:rFonts w:ascii="Calibri" w:hAnsi="Calibri"/>
          <w:b w:val="0"/>
          <w:sz w:val="22"/>
        </w:rPr>
        <w:t>Template 5 — Backup Record</w:t>
      </w:r>
    </w:p>
    <w:p>
      <w:r>
        <w:rPr>
          <w:rFonts w:ascii="Calibri" w:hAnsi="Calibri"/>
          <w:b w:val="0"/>
          <w:sz w:val="22"/>
        </w:rPr>
        <w:t>Backup Type: [Markets screenshot / Language screenshot / Theme duplicate / App settings screenshot]</w:t>
      </w:r>
    </w:p>
    <w:p>
      <w:r>
        <w:rPr>
          <w:rFonts w:ascii="Calibri" w:hAnsi="Calibri"/>
          <w:b w:val="0"/>
          <w:sz w:val="22"/>
        </w:rPr>
        <w:t>Backup Location: [Insert]</w:t>
      </w:r>
    </w:p>
    <w:p>
      <w:r>
        <w:rPr>
          <w:rFonts w:ascii="Calibri" w:hAnsi="Calibri"/>
          <w:b w:val="0"/>
          <w:sz w:val="22"/>
        </w:rPr>
        <w:t>Backup Date/Time: [Insert]</w:t>
      </w:r>
    </w:p>
    <w:p>
      <w:r>
        <w:rPr>
          <w:rFonts w:ascii="Calibri" w:hAnsi="Calibri"/>
          <w:b w:val="0"/>
          <w:sz w:val="22"/>
        </w:rPr>
        <w:t>Backup Completed By: [Insert]</w:t>
      </w:r>
    </w:p>
    <w:p>
      <w:r>
        <w:rPr>
          <w:rFonts w:ascii="Calibri" w:hAnsi="Calibri"/>
          <w:b w:val="0"/>
          <w:sz w:val="22"/>
        </w:rPr>
        <w:t>Reason Backup Was Needed: [Insert]</w:t>
      </w:r>
    </w:p>
    <w:p>
      <w:r>
        <w:rPr>
          <w:rFonts w:ascii="Calibri" w:hAnsi="Calibri"/>
          <w:b w:val="0"/>
          <w:sz w:val="22"/>
        </w:rPr>
        <w:t>Evidence Attached?: [Yes / No]</w:t>
      </w:r>
    </w:p>
    <w:p>
      <w:r>
        <w:rPr>
          <w:rFonts w:ascii="Calibri" w:hAnsi="Calibri"/>
          <w:b w:val="0"/>
          <w:sz w:val="22"/>
        </w:rPr>
        <w:t>Template 6 — Approval Record</w:t>
      </w:r>
    </w:p>
    <w:p>
      <w:r>
        <w:rPr>
          <w:rFonts w:ascii="Calibri" w:hAnsi="Calibri"/>
          <w:b w:val="0"/>
          <w:sz w:val="22"/>
        </w:rPr>
        <w:t>Change Type: [Market / Language / Domain / App / Theme / Canonical]</w:t>
      </w:r>
    </w:p>
    <w:p>
      <w:r>
        <w:rPr>
          <w:rFonts w:ascii="Calibri" w:hAnsi="Calibri"/>
          <w:b w:val="0"/>
          <w:sz w:val="22"/>
        </w:rPr>
        <w:t>Production Impact?: [Yes / No]</w:t>
      </w:r>
    </w:p>
    <w:p>
      <w:r>
        <w:rPr>
          <w:rFonts w:ascii="Calibri" w:hAnsi="Calibri"/>
          <w:b w:val="0"/>
          <w:sz w:val="22"/>
        </w:rPr>
        <w:t>Backup Completed?: [Yes / No]</w:t>
      </w:r>
    </w:p>
    <w:p>
      <w:r>
        <w:rPr>
          <w:rFonts w:ascii="Calibri" w:hAnsi="Calibri"/>
          <w:b w:val="0"/>
          <w:sz w:val="22"/>
          <w:highlight w:val="yellow"/>
        </w:rPr>
        <w:t>Approved By: Muguntha / ⚠️ MISSING — OWNER INPUT REQUIRED</w:t>
      </w:r>
    </w:p>
    <w:p>
      <w:r>
        <w:rPr>
          <w:rFonts w:ascii="Calibri" w:hAnsi="Calibri"/>
          <w:b w:val="0"/>
          <w:sz w:val="22"/>
        </w:rPr>
        <w:t>Approval Date/Time: [Insert]</w:t>
      </w:r>
    </w:p>
    <w:p>
      <w:r>
        <w:rPr>
          <w:rFonts w:ascii="Calibri" w:hAnsi="Calibri"/>
          <w:b w:val="0"/>
          <w:sz w:val="22"/>
        </w:rPr>
        <w:t>Approval Evidence Attached?: [Yes / No]</w:t>
      </w:r>
    </w:p>
    <w:p>
      <w:r>
        <w:rPr>
          <w:rFonts w:ascii="Calibri" w:hAnsi="Calibri"/>
          <w:b w:val="0"/>
          <w:sz w:val="22"/>
        </w:rPr>
        <w:t>Template 7 — Rollback Plan</w:t>
      </w:r>
    </w:p>
    <w:p>
      <w:r>
        <w:rPr>
          <w:rFonts w:ascii="Calibri" w:hAnsi="Calibri"/>
          <w:b w:val="0"/>
          <w:sz w:val="22"/>
        </w:rPr>
        <w:t>Change Made: [Insert]</w:t>
      </w:r>
    </w:p>
    <w:p>
      <w:r>
        <w:rPr>
          <w:rFonts w:ascii="Calibri" w:hAnsi="Calibri"/>
          <w:b w:val="0"/>
          <w:sz w:val="22"/>
        </w:rPr>
        <w:t>Rollback Trigger: [Insert]</w:t>
      </w:r>
    </w:p>
    <w:p>
      <w:r>
        <w:rPr>
          <w:rFonts w:ascii="Calibri" w:hAnsi="Calibri"/>
          <w:b w:val="0"/>
          <w:sz w:val="22"/>
        </w:rPr>
        <w:t>Previous Setting/Code: [Insert]</w:t>
      </w:r>
    </w:p>
    <w:p>
      <w:r>
        <w:rPr>
          <w:rFonts w:ascii="Calibri" w:hAnsi="Calibri"/>
          <w:b w:val="0"/>
          <w:sz w:val="22"/>
        </w:rPr>
        <w:t>Backup Location: [Insert]</w:t>
      </w:r>
    </w:p>
    <w:p>
      <w:r>
        <w:rPr>
          <w:rFonts w:ascii="Calibri" w:hAnsi="Calibri"/>
          <w:b w:val="0"/>
          <w:sz w:val="22"/>
        </w:rPr>
        <w:t>Rollback Owner: Piranav</w:t>
      </w:r>
    </w:p>
    <w:p>
      <w:r>
        <w:rPr>
          <w:rFonts w:ascii="Calibri" w:hAnsi="Calibri"/>
          <w:b w:val="0"/>
          <w:sz w:val="22"/>
          <w:highlight w:val="yellow"/>
        </w:rPr>
        <w:t>Rollback Approver: Muguntha / ⚠️ MISSING — OWNER INPUT REQUIRED</w:t>
      </w:r>
    </w:p>
    <w:p>
      <w:r>
        <w:rPr>
          <w:rFonts w:ascii="Calibri" w:hAnsi="Calibri"/>
          <w:b w:val="0"/>
          <w:sz w:val="22"/>
        </w:rPr>
        <w:t>Rollback Steps: [Insert]</w:t>
      </w:r>
    </w:p>
    <w:p>
      <w:r>
        <w:rPr>
          <w:rFonts w:ascii="Calibri" w:hAnsi="Calibri"/>
          <w:b w:val="0"/>
          <w:sz w:val="22"/>
        </w:rPr>
        <w:t>Post-Rollback Test: [Insert]</w:t>
      </w:r>
    </w:p>
    <w:p>
      <w:r>
        <w:rPr>
          <w:rFonts w:ascii="Calibri" w:hAnsi="Calibri"/>
          <w:b w:val="0"/>
          <w:sz w:val="22"/>
        </w:rPr>
        <w:t>Rollback Evidence Required: [Insert]</w:t>
      </w:r>
    </w:p>
    <w:p>
      <w:r>
        <w:rPr>
          <w:rFonts w:ascii="Calibri" w:hAnsi="Calibri"/>
          <w:b w:val="0"/>
          <w:sz w:val="22"/>
        </w:rPr>
        <w:t>Template 8 — Final Completion Record</w:t>
      </w:r>
    </w:p>
    <w:p>
      <w:r>
        <w:rPr>
          <w:rFonts w:ascii="Calibri" w:hAnsi="Calibri"/>
          <w:b w:val="0"/>
          <w:sz w:val="22"/>
        </w:rPr>
        <w:t>Task Name: Hreflang Setup for Multilingual Shopify</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Markets Reviewed: [Insert count]</w:t>
      </w:r>
    </w:p>
    <w:p>
      <w:r>
        <w:rPr>
          <w:rFonts w:ascii="Calibri" w:hAnsi="Calibri"/>
          <w:b w:val="0"/>
          <w:sz w:val="22"/>
        </w:rPr>
        <w:t>Languages Reviewed: [Insert count]</w:t>
      </w:r>
    </w:p>
    <w:p>
      <w:r>
        <w:rPr>
          <w:rFonts w:ascii="Calibri" w:hAnsi="Calibri"/>
          <w:b w:val="0"/>
          <w:sz w:val="22"/>
        </w:rPr>
        <w:t>URLs Tested: [Insert count]</w:t>
      </w:r>
    </w:p>
    <w:p>
      <w:r>
        <w:rPr>
          <w:rFonts w:ascii="Calibri" w:hAnsi="Calibri"/>
          <w:b w:val="0"/>
          <w:sz w:val="22"/>
        </w:rPr>
        <w:t>Issues Fixed: [Insert count]</w:t>
      </w:r>
    </w:p>
    <w:p>
      <w:r>
        <w:rPr>
          <w:rFonts w:ascii="Calibri" w:hAnsi="Calibri"/>
          <w:b w:val="0"/>
          <w:sz w:val="22"/>
        </w:rPr>
        <w:t>Issues Escalated: [Insert count]</w:t>
      </w:r>
    </w:p>
    <w:p>
      <w:r>
        <w:rPr>
          <w:rFonts w:ascii="Calibri" w:hAnsi="Calibri"/>
          <w:b w:val="0"/>
          <w:sz w:val="22"/>
        </w:rPr>
        <w:t>Final Status: [Correct / Fixed / Monitoring / Escalated / Blocked]</w:t>
      </w:r>
    </w:p>
    <w:p>
      <w:r>
        <w:rPr>
          <w:rFonts w:ascii="Calibri" w:hAnsi="Calibri"/>
          <w:b w:val="0"/>
          <w:sz w:val="22"/>
        </w:rPr>
        <w:t>Final Evidence Attached?: [Yes / No]</w:t>
      </w:r>
    </w:p>
    <w:p>
      <w:r>
        <w:rPr>
          <w:rFonts w:ascii="Calibri" w:hAnsi="Calibri"/>
          <w:b w:val="0"/>
          <w:sz w:val="22"/>
        </w:rPr>
        <w:t>Follow-Up Date: [Insert]</w:t>
      </w:r>
    </w:p>
    <w:p>
      <w:r>
        <w:rPr>
          <w:rFonts w:ascii="Calibri" w:hAnsi="Calibri"/>
          <w:b w:val="0"/>
          <w:sz w:val="22"/>
        </w:rPr>
        <w:t>Validator Comment: [Insert]</w:t>
      </w:r>
    </w:p>
    <w:p>
      <w:r>
        <w:rPr>
          <w:rFonts w:ascii="Calibri" w:hAnsi="Calibri"/>
          <w:b w:val="0"/>
          <w:sz w:val="22"/>
        </w:rPr>
        <w:t>8. Troubleshooting</w:t>
      </w:r>
    </w:p>
    <w:p>
      <w:r>
        <w:rPr>
          <w:rFonts w:ascii="Calibri" w:hAnsi="Calibri"/>
          <w:b w:val="0"/>
          <w:sz w:val="22"/>
        </w:rPr>
        <w:t>9. Evidence Examples</w:t>
      </w:r>
    </w:p>
    <w:p>
      <w:r>
        <w:rPr>
          <w:rFonts w:ascii="Calibri" w:hAnsi="Calibri"/>
          <w:b w:val="0"/>
          <w:sz w:val="22"/>
        </w:rPr>
        <w:t>Compliance 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