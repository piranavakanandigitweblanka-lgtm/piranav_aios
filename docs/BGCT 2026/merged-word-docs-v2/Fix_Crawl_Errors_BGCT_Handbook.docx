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Fix Crawl Errors — BGCT Technical Handbook</w:t>
      </w:r>
    </w:p>
    <w:p>
      <w:pPr>
        <w:jc w:val="center"/>
      </w:pPr>
      <w:r>
        <w:rPr>
          <w:rFonts w:ascii="Calibri" w:hAnsi="Calibri"/>
          <w:b/>
          <w:sz w:val="24"/>
        </w:rPr>
        <w:t>DIGITWEB LANKA LIMITED</w:t>
      </w:r>
    </w:p>
    <w:p>
      <w:pPr>
        <w:jc w:val="center"/>
      </w:pPr>
      <w:r>
        <w:rPr>
          <w:rFonts w:ascii="Calibri" w:hAnsi="Calibri"/>
          <w:sz w:val="22"/>
        </w:rPr>
        <w:t>Version: v2.0 (Merged Edition — Original + Enhanced)</w:t>
      </w:r>
    </w:p>
    <w:p>
      <w:pPr>
        <w:jc w:val="center"/>
      </w:pPr>
      <w:r>
        <w:rPr>
          <w:rFonts w:ascii="Calibri" w:hAnsi="Calibri"/>
          <w:sz w:val="22"/>
        </w:rPr>
        <w:t>Effective Date: 11 June 2026 | Enhanced: 09 October 2026</w:t>
      </w:r>
    </w:p>
    <w:p>
      <w:pPr>
        <w:jc w:val="center"/>
      </w:pPr>
      <w:r>
        <w:rPr>
          <w:rFonts w:ascii="Calibri" w:hAnsi="Calibri"/>
          <w:sz w:val="22"/>
        </w:rPr>
        <w:t>Owner: Piranav</w:t>
      </w:r>
    </w:p>
    <w:p>
      <w:pPr>
        <w:jc w:val="center"/>
      </w:pPr>
      <w:r>
        <w:rPr>
          <w:rFonts w:ascii="Calibri" w:hAnsi="Calibri"/>
          <w:sz w:val="22"/>
        </w:rPr>
        <w:t>Validator: Muguntha</w:t>
      </w:r>
    </w:p>
    <w:p>
      <w:pPr>
        <w:jc w:val="center"/>
      </w:pPr>
      <w:r>
        <w:rPr>
          <w:rFonts w:ascii="Calibri" w:hAnsi="Calibri"/>
          <w:sz w:val="22"/>
        </w:rPr>
        <w:t>Status: DRAFT — Pending Muguntha approval</w:t>
      </w:r>
    </w:p>
    <w:p>
      <w:r>
        <w:br w:type="page"/>
      </w:r>
    </w:p>
    <w:p>
      <w:pPr>
        <w:pStyle w:val="Heading1"/>
      </w:pPr>
      <w:r>
        <w:rPr>
          <w:rFonts w:ascii="Calibri" w:hAnsi="Calibri"/>
        </w:rPr>
        <w:t>Section A — Best Practice</w:t>
      </w:r>
    </w:p>
    <w:p>
      <w:r>
        <w:rPr>
          <w:rFonts w:ascii="Calibri" w:hAnsi="Calibri"/>
          <w:b w:val="0"/>
          <w:sz w:val="22"/>
        </w:rPr>
        <w:t>Source: Original BGCT Word Document (Governance + Standards)</w:t>
      </w:r>
    </w:p>
    <w:p/>
    <w:p>
      <w:r>
        <w:rPr>
          <w:rFonts w:ascii="Calibri" w:hAnsi="Calibri"/>
          <w:b w:val="0"/>
          <w:sz w:val="22"/>
        </w:rPr>
        <w:t>Technical Objective</w:t>
      </w:r>
    </w:p>
    <w:p>
      <w:r>
        <w:rPr>
          <w:rFonts w:ascii="Calibri" w:hAnsi="Calibri"/>
          <w:b w:val="0"/>
          <w:sz w:val="22"/>
        </w:rPr>
        <w:t>Ensure that Googlebot and other search engine crawlers can successfully reach and index all critical pages on the Shopify store. Crawl errors directly reduce organic visibility, cause pages to drop from the index, and can suppress ranking for important collections, products, and blog content.</w:t>
      </w:r>
    </w:p>
    <w:p>
      <w:r>
        <w:rPr>
          <w:rFonts w:ascii="Calibri" w:hAnsi="Calibri"/>
          <w:b w:val="0"/>
          <w:sz w:val="22"/>
        </w:rPr>
        <w:t>Evidence Sources</w:t>
      </w:r>
    </w:p>
    <w:p>
      <w:r>
        <w:rPr>
          <w:rFonts w:ascii="Calibri" w:hAnsi="Calibri"/>
          <w:b w:val="0"/>
          <w:sz w:val="22"/>
        </w:rPr>
        <w:t>Google Search Console (GSC) — Pages report (primary source of crawl error data)</w:t>
      </w:r>
    </w:p>
    <w:p>
      <w:r>
        <w:rPr>
          <w:rFonts w:ascii="Calibri" w:hAnsi="Calibri"/>
          <w:b w:val="0"/>
          <w:sz w:val="22"/>
        </w:rPr>
        <w:t>Shopify Admin — Online Store &gt; Preferences &gt; Sitemap</w:t>
      </w:r>
    </w:p>
    <w:p>
      <w:r>
        <w:rPr>
          <w:rFonts w:ascii="Calibri" w:hAnsi="Calibri"/>
          <w:b w:val="0"/>
          <w:sz w:val="22"/>
        </w:rPr>
        <w:t>Shopify Help — SEO overview: https://help.shopify.com/en/manual/promoting-marketing/seo/seo-overview</w:t>
      </w:r>
    </w:p>
    <w:p>
      <w:r>
        <w:rPr>
          <w:rFonts w:ascii="Calibri" w:hAnsi="Calibri"/>
          <w:b w:val="0"/>
          <w:sz w:val="22"/>
        </w:rPr>
        <w:t>Google Search Central — Crawl errors: https://developers.google.com/search/docs/crawling-indexing/consolidate-duplicate-urls</w:t>
      </w:r>
    </w:p>
    <w:p>
      <w:r>
        <w:rPr>
          <w:rFonts w:ascii="Calibri" w:hAnsi="Calibri"/>
          <w:b w:val="0"/>
          <w:sz w:val="22"/>
        </w:rPr>
        <w:t>Screaming Frog SEO Spider — for independent crawl verification</w:t>
      </w:r>
    </w:p>
    <w:p>
      <w:r>
        <w:rPr>
          <w:rFonts w:ascii="Calibri" w:hAnsi="Calibri"/>
          <w:b w:val="0"/>
          <w:sz w:val="22"/>
        </w:rPr>
        <w:t>Required Platforms and Tools</w:t>
      </w:r>
    </w:p>
    <w:p>
      <w:r>
        <w:rPr>
          <w:rFonts w:ascii="Calibri" w:hAnsi="Calibri"/>
          <w:b w:val="0"/>
          <w:sz w:val="22"/>
        </w:rPr>
        <w:t>Google Search Console (GSC) — Indexing &gt; Pages report</w:t>
      </w:r>
    </w:p>
    <w:p>
      <w:r>
        <w:rPr>
          <w:rFonts w:ascii="Calibri" w:hAnsi="Calibri"/>
          <w:b w:val="0"/>
          <w:sz w:val="22"/>
        </w:rPr>
        <w:t>Shopify Admin — URL redirects, DNS, Online Store settings</w:t>
      </w:r>
    </w:p>
    <w:p>
      <w:r>
        <w:rPr>
          <w:rFonts w:ascii="Calibri" w:hAnsi="Calibri"/>
          <w:b w:val="0"/>
          <w:sz w:val="22"/>
        </w:rPr>
        <w:t>Screaming Frog SEO Spider (or equivalent crawl tool)</w:t>
      </w:r>
    </w:p>
    <w:p>
      <w:r>
        <w:rPr>
          <w:rFonts w:ascii="Calibri" w:hAnsi="Calibri"/>
          <w:b w:val="0"/>
          <w:sz w:val="22"/>
        </w:rPr>
        <w:t>Browser DevTools — HTTP status code verification</w:t>
      </w:r>
    </w:p>
    <w:p>
      <w:r>
        <w:rPr>
          <w:rFonts w:ascii="Calibri" w:hAnsi="Calibri"/>
          <w:b w:val="0"/>
          <w:sz w:val="22"/>
        </w:rPr>
        <w:t>Uptime monitoring tool (e.g. UptimeRobot) — for 5xx detection</w:t>
      </w:r>
    </w:p>
    <w:p>
      <w:r>
        <w:rPr>
          <w:rFonts w:ascii="Calibri" w:hAnsi="Calibri"/>
          <w:b w:val="0"/>
          <w:sz w:val="22"/>
        </w:rPr>
        <w:t>Target Outcome</w:t>
      </w:r>
    </w:p>
    <w:p>
      <w:r>
        <w:rPr>
          <w:rFonts w:ascii="Calibri" w:hAnsi="Calibri"/>
          <w:b w:val="0"/>
          <w:sz w:val="22"/>
        </w:rPr>
        <w:t>Zero unresolved 5xx server errors in GSC Pages report</w:t>
      </w:r>
    </w:p>
    <w:p>
      <w:r>
        <w:rPr>
          <w:rFonts w:ascii="Calibri" w:hAnsi="Calibri"/>
          <w:b w:val="0"/>
          <w:sz w:val="22"/>
        </w:rPr>
        <w:t>All critical pages (home, collections, products, blog) returning HTTP 200</w:t>
      </w:r>
    </w:p>
    <w:p>
      <w:r>
        <w:rPr>
          <w:rFonts w:ascii="Calibri" w:hAnsi="Calibri"/>
          <w:b w:val="0"/>
          <w:sz w:val="22"/>
        </w:rPr>
        <w:t>GSC crawl error count reducing over a 28-day monitoring window</w:t>
      </w:r>
    </w:p>
    <w:p>
      <w:r>
        <w:rPr>
          <w:rFonts w:ascii="Calibri" w:hAnsi="Calibri"/>
          <w:b w:val="0"/>
          <w:sz w:val="22"/>
        </w:rPr>
        <w:t>No critical pages in GSC 'Not Indexed' due to crawl anomalies</w:t>
      </w:r>
    </w:p>
    <w:p>
      <w:r>
        <w:rPr>
          <w:rFonts w:ascii="Calibri" w:hAnsi="Calibri"/>
          <w:b w:val="0"/>
          <w:sz w:val="22"/>
        </w:rPr>
        <w:t>Quality Standards</w:t>
      </w:r>
    </w:p>
    <w:p>
      <w:r>
        <w:rPr>
          <w:rFonts w:ascii="Calibri" w:hAnsi="Calibri"/>
          <w:b w:val="0"/>
          <w:sz w:val="22"/>
        </w:rPr>
        <w:t>5xx errors must be escalated to a developer or Shopify Support within 24 hours of discovery</w:t>
      </w:r>
    </w:p>
    <w:p>
      <w:r>
        <w:rPr>
          <w:rFonts w:ascii="Calibri" w:hAnsi="Calibri"/>
          <w:b w:val="0"/>
          <w:sz w:val="22"/>
        </w:rPr>
        <w:t>403 access errors must be investigated within 48 hours and resolved with confirmed app permission check</w:t>
      </w:r>
    </w:p>
    <w:p>
      <w:r>
        <w:rPr>
          <w:rFonts w:ascii="Calibri" w:hAnsi="Calibri"/>
          <w:b w:val="0"/>
          <w:sz w:val="22"/>
        </w:rPr>
        <w:t>All redirect fixes must use 301 (permanent) redirects — never 302 for SEO-critical pages</w:t>
      </w:r>
    </w:p>
    <w:p>
      <w:r>
        <w:rPr>
          <w:rFonts w:ascii="Calibri" w:hAnsi="Calibri"/>
          <w:b w:val="0"/>
          <w:sz w:val="22"/>
        </w:rPr>
        <w:t>robots.txt must never block critical Shopify paths (collections, products, pages)</w:t>
      </w:r>
    </w:p>
    <w:p>
      <w:r>
        <w:rPr>
          <w:rFonts w:ascii="Calibri" w:hAnsi="Calibri"/>
          <w:b w:val="0"/>
          <w:sz w:val="22"/>
        </w:rPr>
        <w:t>All fixes must be validated by recrawl evidence in GSC within 14 days</w:t>
      </w:r>
    </w:p>
    <w:p>
      <w:r>
        <w:rPr>
          <w:rFonts w:ascii="Calibri" w:hAnsi="Calibri"/>
          <w:b w:val="0"/>
          <w:sz w:val="22"/>
        </w:rPr>
        <w:t>Success Criteria</w:t>
      </w:r>
    </w:p>
    <w:p>
      <w:r>
        <w:rPr>
          <w:rFonts w:ascii="Calibri" w:hAnsi="Calibri"/>
          <w:b w:val="0"/>
          <w:sz w:val="22"/>
        </w:rPr>
        <w:t>GSC reports zero new 5xx errors for 7 consecutive days post-fix</w:t>
      </w:r>
    </w:p>
    <w:p>
      <w:r>
        <w:rPr>
          <w:rFonts w:ascii="Calibri" w:hAnsi="Calibri"/>
          <w:b w:val="0"/>
          <w:sz w:val="22"/>
        </w:rPr>
        <w:t>All fixed URLs return HTTP 200 confirmed via browser or crawl tool</w:t>
      </w:r>
    </w:p>
    <w:p>
      <w:r>
        <w:rPr>
          <w:rFonts w:ascii="Calibri" w:hAnsi="Calibri"/>
          <w:b w:val="0"/>
          <w:sz w:val="22"/>
        </w:rPr>
        <w:t>GSC 'Pages' report shows the affected URLs moving to 'Indexed' status within 14 days</w:t>
      </w:r>
    </w:p>
    <w:p>
      <w:r>
        <w:rPr>
          <w:rFonts w:ascii="Calibri" w:hAnsi="Calibri"/>
          <w:b w:val="0"/>
          <w:sz w:val="22"/>
        </w:rPr>
        <w:t>Before and after screenshots of GSC Pages report saved to evidence folder</w:t>
      </w:r>
    </w:p>
    <w:p>
      <w:r>
        <w:rPr>
          <w:rFonts w:ascii="Calibri" w:hAnsi="Calibri"/>
          <w:b w:val="0"/>
          <w:sz w:val="22"/>
        </w:rPr>
        <w:t>Required Testing</w:t>
      </w:r>
    </w:p>
    <w:p>
      <w:r>
        <w:rPr>
          <w:rFonts w:ascii="Calibri" w:hAnsi="Calibri"/>
          <w:b w:val="0"/>
          <w:sz w:val="22"/>
        </w:rPr>
        <w:t>Manual HTTP status check on affected URLs using browser + DevTools Network tab</w:t>
      </w:r>
    </w:p>
    <w:p>
      <w:r>
        <w:rPr>
          <w:rFonts w:ascii="Calibri" w:hAnsi="Calibri"/>
          <w:b w:val="0"/>
          <w:sz w:val="22"/>
        </w:rPr>
        <w:t>GSC URL Inspection tool — request re-index for fixed pages</w:t>
      </w:r>
    </w:p>
    <w:p>
      <w:r>
        <w:rPr>
          <w:rFonts w:ascii="Calibri" w:hAnsi="Calibri"/>
          <w:b w:val="0"/>
          <w:sz w:val="22"/>
        </w:rPr>
        <w:t>Screaming Frog crawl of affected URL set to confirm live status</w:t>
      </w:r>
    </w:p>
    <w:p>
      <w:r>
        <w:rPr>
          <w:rFonts w:ascii="Calibri" w:hAnsi="Calibri"/>
          <w:b w:val="0"/>
          <w:sz w:val="22"/>
        </w:rPr>
        <w:t>Check GSC Pages report 7 days post-fix to confirm resolution</w:t>
      </w:r>
    </w:p>
    <w:p>
      <w:r>
        <w:br w:type="page"/>
      </w:r>
    </w:p>
    <w:p>
      <w:pPr>
        <w:pStyle w:val="Heading1"/>
      </w:pPr>
      <w:r>
        <w:rPr>
          <w:rFonts w:ascii="Calibri" w:hAnsi="Calibri"/>
        </w:rPr>
        <w:t>Section B — Guidelines</w:t>
      </w:r>
    </w:p>
    <w:p>
      <w:r>
        <w:rPr>
          <w:rFonts w:ascii="Calibri" w:hAnsi="Calibri"/>
          <w:b w:val="0"/>
          <w:sz w:val="22"/>
        </w:rPr>
        <w:t>Source: Enhanced markdown guidelines — decision rules, escalation conditions</w:t>
      </w:r>
    </w:p>
    <w:p/>
    <w:p>
      <w:pPr>
        <w:pStyle w:val="Heading2"/>
      </w:pPr>
      <w:r>
        <w:rPr>
          <w:rFonts w:ascii="Calibri" w:hAnsi="Calibri"/>
        </w:rPr>
        <w:t>SS-1 — Fix Crawl Errors</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0"/>
              </w:rPr>
              <w:t>Rule</w:t>
            </w:r>
          </w:p>
        </w:tc>
        <w:tc>
          <w:tcPr>
            <w:tcW w:type="dxa" w:w="4680"/>
          </w:tcPr>
          <w:p>
            <w:r>
              <w:rPr>
                <w:rFonts w:ascii="Calibri" w:hAnsi="Calibri"/>
                <w:b/>
                <w:sz w:val="20"/>
              </w:rPr>
              <w:t>Detail</w:t>
            </w:r>
          </w:p>
        </w:tc>
      </w:tr>
      <w:tr>
        <w:tc>
          <w:tcPr>
            <w:tcW w:type="dxa" w:w="4680"/>
          </w:tcPr>
          <w:p>
            <w:r>
              <w:rPr>
                <w:rFonts w:ascii="Calibri" w:hAnsi="Calibri"/>
                <w:sz w:val="20"/>
              </w:rPr>
              <w:t>**Priority: Critical**</w:t>
            </w:r>
          </w:p>
        </w:tc>
        <w:tc>
          <w:tcPr>
            <w:tcW w:type="dxa" w:w="4680"/>
          </w:tcPr>
          <w:p>
            <w:r>
              <w:rPr>
                <w:rFonts w:ascii="Calibri" w:hAnsi="Calibri"/>
                <w:sz w:val="20"/>
              </w:rPr>
              <w:t>5xx server errors must be investigated within 24 hours of discovery.</w:t>
            </w:r>
          </w:p>
        </w:tc>
      </w:tr>
      <w:tr>
        <w:tc>
          <w:tcPr>
            <w:tcW w:type="dxa" w:w="4680"/>
          </w:tcPr>
          <w:p>
            <w:r>
              <w:rPr>
                <w:rFonts w:ascii="Calibri" w:hAnsi="Calibri"/>
                <w:sz w:val="20"/>
              </w:rPr>
              <w:t>**Priority: High**</w:t>
            </w:r>
          </w:p>
        </w:tc>
        <w:tc>
          <w:tcPr>
            <w:tcW w:type="dxa" w:w="4680"/>
          </w:tcPr>
          <w:p>
            <w:r>
              <w:rPr>
                <w:rFonts w:ascii="Calibri" w:hAnsi="Calibri"/>
                <w:sz w:val="20"/>
              </w:rPr>
              <w:t>Access errors (403) must be resolved within the same sprint.</w:t>
            </w:r>
          </w:p>
        </w:tc>
      </w:tr>
      <w:tr>
        <w:tc>
          <w:tcPr>
            <w:tcW w:type="dxa" w:w="4680"/>
          </w:tcPr>
          <w:p>
            <w:r>
              <w:rPr>
                <w:rFonts w:ascii="Calibri" w:hAnsi="Calibri"/>
                <w:sz w:val="20"/>
              </w:rPr>
              <w:t>**Priority: Low**</w:t>
            </w:r>
          </w:p>
        </w:tc>
        <w:tc>
          <w:tcPr>
            <w:tcW w:type="dxa" w:w="4680"/>
          </w:tcPr>
          <w:p>
            <w:r>
              <w:rPr>
                <w:rFonts w:ascii="Calibri" w:hAnsi="Calibri"/>
                <w:sz w:val="20"/>
              </w:rPr>
              <w:t>Isolated 404s on non-linked pages can be logged and batched.</w:t>
            </w:r>
          </w:p>
        </w:tc>
      </w:tr>
      <w:tr>
        <w:tc>
          <w:tcPr>
            <w:tcW w:type="dxa" w:w="4680"/>
          </w:tcPr>
          <w:p>
            <w:r>
              <w:rPr>
                <w:rFonts w:ascii="Calibri" w:hAnsi="Calibri"/>
                <w:sz w:val="20"/>
              </w:rPr>
              <w:t>**Escalation: Developer**</w:t>
            </w:r>
          </w:p>
        </w:tc>
        <w:tc>
          <w:tcPr>
            <w:tcW w:type="dxa" w:w="4680"/>
          </w:tcPr>
          <w:p>
            <w:r>
              <w:rPr>
                <w:rFonts w:ascii="Calibri" w:hAnsi="Calibri"/>
                <w:sz w:val="20"/>
              </w:rPr>
              <w:t>All 5xx errors require developer investigation. Do not attempt to fix server errors in the theme.</w:t>
            </w:r>
          </w:p>
        </w:tc>
      </w:tr>
      <w:tr>
        <w:tc>
          <w:tcPr>
            <w:tcW w:type="dxa" w:w="4680"/>
          </w:tcPr>
          <w:p>
            <w:r>
              <w:rPr>
                <w:rFonts w:ascii="Calibri" w:hAnsi="Calibri"/>
                <w:sz w:val="20"/>
              </w:rPr>
              <w:t>**Escalation: Shopify Support**</w:t>
            </w:r>
          </w:p>
        </w:tc>
        <w:tc>
          <w:tcPr>
            <w:tcW w:type="dxa" w:w="4680"/>
          </w:tcPr>
          <w:p>
            <w:r>
              <w:rPr>
                <w:rFonts w:ascii="Calibri" w:hAnsi="Calibri"/>
                <w:sz w:val="20"/>
              </w:rPr>
              <w:t>If 5xx errors are confirmed to be on Shopify's infrastructure (not app-level), contact Shopify Support with GSC screenshots.</w:t>
            </w:r>
          </w:p>
        </w:tc>
      </w:tr>
      <w:tr>
        <w:tc>
          <w:tcPr>
            <w:tcW w:type="dxa" w:w="4680"/>
          </w:tcPr>
          <w:p>
            <w:r>
              <w:rPr>
                <w:rFonts w:ascii="Calibri" w:hAnsi="Calibri"/>
                <w:sz w:val="20"/>
              </w:rPr>
              <w:t>**Safe boundary**</w:t>
            </w:r>
          </w:p>
        </w:tc>
        <w:tc>
          <w:tcPr>
            <w:tcW w:type="dxa" w:w="4680"/>
          </w:tcPr>
          <w:p>
            <w:r>
              <w:rPr>
                <w:rFonts w:ascii="Calibri" w:hAnsi="Calibri"/>
                <w:sz w:val="20"/>
              </w:rPr>
              <w:t>Do not change server configuration or DNS settings without developer approval.</w:t>
            </w:r>
          </w:p>
        </w:tc>
      </w:tr>
      <w:tr>
        <w:tc>
          <w:tcPr>
            <w:tcW w:type="dxa" w:w="4680"/>
          </w:tcPr>
          <w:p>
            <w:r>
              <w:rPr>
                <w:rFonts w:ascii="Calibri" w:hAnsi="Calibri"/>
                <w:sz w:val="20"/>
              </w:rPr>
              <w:t>**Source reference**</w:t>
            </w:r>
          </w:p>
        </w:tc>
        <w:tc>
          <w:tcPr>
            <w:tcW w:type="dxa" w:w="4680"/>
          </w:tcPr>
          <w:p>
            <w:r>
              <w:rPr>
                <w:rFonts w:ascii="Calibri" w:hAnsi="Calibri"/>
                <w:sz w:val="20"/>
              </w:rPr>
              <w:t>https://help.shopify.com/en/manual/promoting-marketing/seo</w:t>
            </w:r>
          </w:p>
        </w:tc>
      </w:tr>
    </w:tbl>
    <w:p/>
    <w:p>
      <w:r>
        <w:br w:type="page"/>
      </w:r>
    </w:p>
    <w:p>
      <w:pPr>
        <w:pStyle w:val="Heading1"/>
      </w:pPr>
      <w:r>
        <w:rPr>
          <w:rFonts w:ascii="Calibri" w:hAnsi="Calibri"/>
        </w:rPr>
        <w:t>Section C — Checklist</w:t>
      </w:r>
    </w:p>
    <w:p>
      <w:r>
        <w:rPr>
          <w:rFonts w:ascii="Calibri" w:hAnsi="Calibri"/>
          <w:b w:val="0"/>
          <w:sz w:val="22"/>
        </w:rPr>
        <w:t>Source: Enhanced markdown checklist — observable PASS/FAIL checks with severity</w:t>
      </w:r>
    </w:p>
    <w:p/>
    <w:p>
      <w:pPr>
        <w:pStyle w:val="Heading2"/>
      </w:pPr>
      <w:r>
        <w:rPr>
          <w:rFonts w:ascii="Calibri" w:hAnsi="Calibri"/>
        </w:rPr>
        <w:t>SS-1 — Fix Crawl Errors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Calibri" w:hAnsi="Calibri"/>
                <w:b/>
                <w:sz w:val="20"/>
              </w:rPr>
              <w:t>#</w:t>
            </w:r>
          </w:p>
        </w:tc>
        <w:tc>
          <w:tcPr>
            <w:tcW w:type="dxa" w:w="1170"/>
          </w:tcPr>
          <w:p>
            <w:r>
              <w:rPr>
                <w:rFonts w:ascii="Calibri" w:hAnsi="Calibri"/>
                <w:b/>
                <w:sz w:val="20"/>
              </w:rPr>
              <w:t>Check</w:t>
            </w:r>
          </w:p>
        </w:tc>
        <w:tc>
          <w:tcPr>
            <w:tcW w:type="dxa" w:w="1170"/>
          </w:tcPr>
          <w:p>
            <w:r>
              <w:rPr>
                <w:rFonts w:ascii="Calibri" w:hAnsi="Calibri"/>
                <w:b/>
                <w:sz w:val="20"/>
              </w:rPr>
              <w:t>Tool / Source</w:t>
            </w:r>
          </w:p>
        </w:tc>
        <w:tc>
          <w:tcPr>
            <w:tcW w:type="dxa" w:w="1170"/>
          </w:tcPr>
          <w:p>
            <w:r>
              <w:rPr>
                <w:rFonts w:ascii="Calibri" w:hAnsi="Calibri"/>
                <w:b/>
                <w:sz w:val="20"/>
              </w:rPr>
              <w:t>Procedure</w:t>
            </w:r>
          </w:p>
        </w:tc>
        <w:tc>
          <w:tcPr>
            <w:tcW w:type="dxa" w:w="1170"/>
          </w:tcPr>
          <w:p>
            <w:r>
              <w:rPr>
                <w:rFonts w:ascii="Calibri" w:hAnsi="Calibri"/>
                <w:b/>
                <w:sz w:val="20"/>
              </w:rPr>
              <w:t>Expected Result</w:t>
            </w:r>
          </w:p>
        </w:tc>
        <w:tc>
          <w:tcPr>
            <w:tcW w:type="dxa" w:w="1170"/>
          </w:tcPr>
          <w:p>
            <w:r>
              <w:rPr>
                <w:rFonts w:ascii="Calibri" w:hAnsi="Calibri"/>
                <w:b/>
                <w:sz w:val="20"/>
              </w:rPr>
              <w:t>Failure Condition</w:t>
            </w:r>
          </w:p>
        </w:tc>
        <w:tc>
          <w:tcPr>
            <w:tcW w:type="dxa" w:w="1170"/>
          </w:tcPr>
          <w:p>
            <w:r>
              <w:rPr>
                <w:rFonts w:ascii="Calibri" w:hAnsi="Calibri"/>
                <w:b/>
                <w:sz w:val="20"/>
              </w:rPr>
              <w:t>Severity</w:t>
            </w:r>
          </w:p>
        </w:tc>
        <w:tc>
          <w:tcPr>
            <w:tcW w:type="dxa" w:w="1170"/>
          </w:tcPr>
          <w:p>
            <w:r>
              <w:rPr>
                <w:rFonts w:ascii="Calibri" w:hAnsi="Calibri"/>
                <w:b/>
                <w:sz w:val="20"/>
              </w:rPr>
              <w:t>Evidence to Save</w:t>
            </w:r>
          </w:p>
        </w:tc>
      </w:tr>
      <w:tr>
        <w:tc>
          <w:tcPr>
            <w:tcW w:type="dxa" w:w="1170"/>
          </w:tcPr>
          <w:p>
            <w:r>
              <w:rPr>
                <w:rFonts w:ascii="Calibri" w:hAnsi="Calibri"/>
                <w:sz w:val="20"/>
              </w:rPr>
              <w:t>1.1</w:t>
            </w:r>
          </w:p>
        </w:tc>
        <w:tc>
          <w:tcPr>
            <w:tcW w:type="dxa" w:w="1170"/>
          </w:tcPr>
          <w:p>
            <w:r>
              <w:rPr>
                <w:rFonts w:ascii="Calibri" w:hAnsi="Calibri"/>
                <w:sz w:val="20"/>
              </w:rPr>
              <w:t>Review GSC "Not Indexed" report for server errors</w:t>
            </w:r>
          </w:p>
        </w:tc>
        <w:tc>
          <w:tcPr>
            <w:tcW w:type="dxa" w:w="1170"/>
          </w:tcPr>
          <w:p>
            <w:r>
              <w:rPr>
                <w:rFonts w:ascii="Calibri" w:hAnsi="Calibri"/>
                <w:sz w:val="20"/>
              </w:rPr>
              <w:t>Google Search Console → Indexing → Pages</w:t>
            </w:r>
          </w:p>
        </w:tc>
        <w:tc>
          <w:tcPr>
            <w:tcW w:type="dxa" w:w="1170"/>
          </w:tcPr>
          <w:p>
            <w:r>
              <w:rPr>
                <w:rFonts w:ascii="Calibri" w:hAnsi="Calibri"/>
                <w:sz w:val="20"/>
              </w:rPr>
              <w:t>Filter by "Server error (5xx)"</w:t>
            </w:r>
          </w:p>
        </w:tc>
        <w:tc>
          <w:tcPr>
            <w:tcW w:type="dxa" w:w="1170"/>
          </w:tcPr>
          <w:p>
            <w:r>
              <w:rPr>
                <w:rFonts w:ascii="Calibri" w:hAnsi="Calibri"/>
                <w:sz w:val="20"/>
              </w:rPr>
              <w:t>Zero 5xx errors</w:t>
            </w:r>
          </w:p>
        </w:tc>
        <w:tc>
          <w:tcPr>
            <w:tcW w:type="dxa" w:w="1170"/>
          </w:tcPr>
          <w:p>
            <w:r>
              <w:rPr>
                <w:rFonts w:ascii="Calibri" w:hAnsi="Calibri"/>
                <w:sz w:val="20"/>
              </w:rPr>
              <w:t>Any active 5xx errors</w:t>
            </w:r>
          </w:p>
        </w:tc>
        <w:tc>
          <w:tcPr>
            <w:tcW w:type="dxa" w:w="1170"/>
          </w:tcPr>
          <w:p>
            <w:r>
              <w:rPr>
                <w:rFonts w:ascii="Calibri" w:hAnsi="Calibri"/>
                <w:sz w:val="20"/>
              </w:rPr>
              <w:t>Critical</w:t>
            </w:r>
          </w:p>
        </w:tc>
        <w:tc>
          <w:tcPr>
            <w:tcW w:type="dxa" w:w="1170"/>
          </w:tcPr>
          <w:p>
            <w:r>
              <w:rPr>
                <w:rFonts w:ascii="Calibri" w:hAnsi="Calibri"/>
                <w:sz w:val="20"/>
              </w:rPr>
              <w:t>Screenshot of Pages report</w:t>
            </w:r>
          </w:p>
        </w:tc>
      </w:tr>
      <w:tr>
        <w:tc>
          <w:tcPr>
            <w:tcW w:type="dxa" w:w="1170"/>
          </w:tcPr>
          <w:p>
            <w:r>
              <w:rPr>
                <w:rFonts w:ascii="Calibri" w:hAnsi="Calibri"/>
                <w:sz w:val="20"/>
              </w:rPr>
              <w:t>1.2</w:t>
            </w:r>
          </w:p>
        </w:tc>
        <w:tc>
          <w:tcPr>
            <w:tcW w:type="dxa" w:w="1170"/>
          </w:tcPr>
          <w:p>
            <w:r>
              <w:rPr>
                <w:rFonts w:ascii="Calibri" w:hAnsi="Calibri"/>
                <w:sz w:val="20"/>
              </w:rPr>
              <w:t>Review GSC for DNS errors</w:t>
            </w:r>
          </w:p>
        </w:tc>
        <w:tc>
          <w:tcPr>
            <w:tcW w:type="dxa" w:w="1170"/>
          </w:tcPr>
          <w:p>
            <w:r>
              <w:rPr>
                <w:rFonts w:ascii="Calibri" w:hAnsi="Calibri"/>
                <w:sz w:val="20"/>
              </w:rPr>
              <w:t>Google Search Console → Indexing → Pages</w:t>
            </w:r>
          </w:p>
        </w:tc>
        <w:tc>
          <w:tcPr>
            <w:tcW w:type="dxa" w:w="1170"/>
          </w:tcPr>
          <w:p>
            <w:r>
              <w:rPr>
                <w:rFonts w:ascii="Calibri" w:hAnsi="Calibri"/>
                <w:sz w:val="20"/>
              </w:rPr>
              <w:t>Filter by "DNS error"</w:t>
            </w:r>
          </w:p>
        </w:tc>
        <w:tc>
          <w:tcPr>
            <w:tcW w:type="dxa" w:w="1170"/>
          </w:tcPr>
          <w:p>
            <w:r>
              <w:rPr>
                <w:rFonts w:ascii="Calibri" w:hAnsi="Calibri"/>
                <w:sz w:val="20"/>
              </w:rPr>
              <w:t>Zero DNS errors</w:t>
            </w:r>
          </w:p>
        </w:tc>
        <w:tc>
          <w:tcPr>
            <w:tcW w:type="dxa" w:w="1170"/>
          </w:tcPr>
          <w:p>
            <w:r>
              <w:rPr>
                <w:rFonts w:ascii="Calibri" w:hAnsi="Calibri"/>
                <w:sz w:val="20"/>
              </w:rPr>
              <w:t>Any active DNS errors</w:t>
            </w:r>
          </w:p>
        </w:tc>
        <w:tc>
          <w:tcPr>
            <w:tcW w:type="dxa" w:w="1170"/>
          </w:tcPr>
          <w:p>
            <w:r>
              <w:rPr>
                <w:rFonts w:ascii="Calibri" w:hAnsi="Calibri"/>
                <w:sz w:val="20"/>
              </w:rPr>
              <w:t>Critical</w:t>
            </w:r>
          </w:p>
        </w:tc>
        <w:tc>
          <w:tcPr>
            <w:tcW w:type="dxa" w:w="1170"/>
          </w:tcPr>
          <w:p>
            <w:r>
              <w:rPr>
                <w:rFonts w:ascii="Calibri" w:hAnsi="Calibri"/>
                <w:sz w:val="20"/>
              </w:rPr>
              <w:t>Screenshot</w:t>
            </w:r>
          </w:p>
        </w:tc>
      </w:tr>
      <w:tr>
        <w:tc>
          <w:tcPr>
            <w:tcW w:type="dxa" w:w="1170"/>
          </w:tcPr>
          <w:p>
            <w:r>
              <w:rPr>
                <w:rFonts w:ascii="Calibri" w:hAnsi="Calibri"/>
                <w:sz w:val="20"/>
              </w:rPr>
              <w:t>1.3</w:t>
            </w:r>
          </w:p>
        </w:tc>
        <w:tc>
          <w:tcPr>
            <w:tcW w:type="dxa" w:w="1170"/>
          </w:tcPr>
          <w:p>
            <w:r>
              <w:rPr>
                <w:rFonts w:ascii="Calibri" w:hAnsi="Calibri"/>
                <w:sz w:val="20"/>
              </w:rPr>
              <w:t>Review GSC for access errors (403)</w:t>
            </w:r>
          </w:p>
        </w:tc>
        <w:tc>
          <w:tcPr>
            <w:tcW w:type="dxa" w:w="1170"/>
          </w:tcPr>
          <w:p>
            <w:r>
              <w:rPr>
                <w:rFonts w:ascii="Calibri" w:hAnsi="Calibri"/>
                <w:sz w:val="20"/>
              </w:rPr>
              <w:t>Google Search Console → Indexing → Pages</w:t>
            </w:r>
          </w:p>
        </w:tc>
        <w:tc>
          <w:tcPr>
            <w:tcW w:type="dxa" w:w="1170"/>
          </w:tcPr>
          <w:p>
            <w:r>
              <w:rPr>
                <w:rFonts w:ascii="Calibri" w:hAnsi="Calibri"/>
                <w:sz w:val="20"/>
              </w:rPr>
              <w:t>Filter by "Submitted URL blocked"</w:t>
            </w:r>
          </w:p>
        </w:tc>
        <w:tc>
          <w:tcPr>
            <w:tcW w:type="dxa" w:w="1170"/>
          </w:tcPr>
          <w:p>
            <w:r>
              <w:rPr>
                <w:rFonts w:ascii="Calibri" w:hAnsi="Calibri"/>
                <w:sz w:val="20"/>
              </w:rPr>
              <w:t>Zero 403 access errors on indexable pages</w:t>
            </w:r>
          </w:p>
        </w:tc>
        <w:tc>
          <w:tcPr>
            <w:tcW w:type="dxa" w:w="1170"/>
          </w:tcPr>
          <w:p>
            <w:r>
              <w:rPr>
                <w:rFonts w:ascii="Calibri" w:hAnsi="Calibri"/>
                <w:sz w:val="20"/>
              </w:rPr>
              <w:t>Any 403 on a page that should be indexed</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1.4</w:t>
            </w:r>
          </w:p>
        </w:tc>
        <w:tc>
          <w:tcPr>
            <w:tcW w:type="dxa" w:w="1170"/>
          </w:tcPr>
          <w:p>
            <w:r>
              <w:rPr>
                <w:rFonts w:ascii="Calibri" w:hAnsi="Calibri"/>
                <w:sz w:val="20"/>
              </w:rPr>
              <w:t>Confirm domain DNS points to Shopify</w:t>
            </w:r>
          </w:p>
        </w:tc>
        <w:tc>
          <w:tcPr>
            <w:tcW w:type="dxa" w:w="1170"/>
          </w:tcPr>
          <w:p>
            <w:r>
              <w:rPr>
                <w:rFonts w:ascii="Calibri" w:hAnsi="Calibri"/>
                <w:sz w:val="20"/>
              </w:rPr>
              <w:t>DNS lookup tool (e.g., whatsmydns.net)</w:t>
            </w:r>
          </w:p>
        </w:tc>
        <w:tc>
          <w:tcPr>
            <w:tcW w:type="dxa" w:w="1170"/>
          </w:tcPr>
          <w:p>
            <w:r>
              <w:rPr>
                <w:rFonts w:ascii="Calibri" w:hAnsi="Calibri"/>
                <w:sz w:val="20"/>
              </w:rPr>
              <w:t>Look up A record for domain</w:t>
            </w:r>
          </w:p>
        </w:tc>
        <w:tc>
          <w:tcPr>
            <w:tcW w:type="dxa" w:w="1170"/>
          </w:tcPr>
          <w:p>
            <w:r>
              <w:rPr>
                <w:rFonts w:ascii="Calibri" w:hAnsi="Calibri"/>
                <w:sz w:val="20"/>
              </w:rPr>
              <w:t>Points to Shopify's IP (23.227.38.x)</w:t>
            </w:r>
          </w:p>
        </w:tc>
        <w:tc>
          <w:tcPr>
            <w:tcW w:type="dxa" w:w="1170"/>
          </w:tcPr>
          <w:p>
            <w:r>
              <w:rPr>
                <w:rFonts w:ascii="Calibri" w:hAnsi="Calibri"/>
                <w:sz w:val="20"/>
              </w:rPr>
              <w:t>Points to an unexpected server</w:t>
            </w:r>
          </w:p>
        </w:tc>
        <w:tc>
          <w:tcPr>
            <w:tcW w:type="dxa" w:w="1170"/>
          </w:tcPr>
          <w:p>
            <w:r>
              <w:rPr>
                <w:rFonts w:ascii="Calibri" w:hAnsi="Calibri"/>
                <w:sz w:val="20"/>
              </w:rPr>
              <w:t>Critical</w:t>
            </w:r>
          </w:p>
        </w:tc>
        <w:tc>
          <w:tcPr>
            <w:tcW w:type="dxa" w:w="1170"/>
          </w:tcPr>
          <w:p>
            <w:r>
              <w:rPr>
                <w:rFonts w:ascii="Calibri" w:hAnsi="Calibri"/>
                <w:sz w:val="20"/>
              </w:rPr>
              <w:t>Screenshot</w:t>
            </w:r>
          </w:p>
        </w:tc>
      </w:tr>
    </w:tbl>
    <w:p/>
    <w:p>
      <w:r>
        <w:br w:type="page"/>
      </w:r>
    </w:p>
    <w:p>
      <w:pPr>
        <w:pStyle w:val="Heading1"/>
      </w:pPr>
      <w:r>
        <w:rPr>
          <w:rFonts w:ascii="Calibri" w:hAnsi="Calibri"/>
        </w:rPr>
        <w:t>Section D — Tutorial</w:t>
      </w:r>
    </w:p>
    <w:p>
      <w:r>
        <w:rPr>
          <w:rFonts w:ascii="Calibri" w:hAnsi="Calibri"/>
          <w:b w:val="0"/>
          <w:sz w:val="22"/>
        </w:rPr>
        <w:t>Source: Enhanced markdown tutorial — step-by-step instructions and code examples</w:t>
      </w:r>
    </w:p>
    <w:p/>
    <w:p>
      <w:pPr>
        <w:pStyle w:val="Heading2"/>
      </w:pPr>
      <w:r>
        <w:rPr>
          <w:rFonts w:ascii="Calibri" w:hAnsi="Calibri"/>
        </w:rPr>
        <w:t>SS-1 — Fix Crawl Errors</w:t>
      </w:r>
    </w:p>
    <w:p>
      <w:r>
        <w:br w:type="page"/>
      </w:r>
    </w:p>
    <w:p>
      <w:pPr>
        <w:pStyle w:val="Heading1"/>
      </w:pPr>
      <w:r>
        <w:rPr>
          <w:rFonts w:ascii="Calibri" w:hAnsi="Calibri"/>
        </w:rPr>
        <w:t>Section E — Governance</w:t>
      </w:r>
    </w:p>
    <w:p>
      <w:r>
        <w:rPr>
          <w:rFonts w:ascii="Calibri" w:hAnsi="Calibri"/>
          <w:b w:val="0"/>
          <w:sz w:val="22"/>
        </w:rPr>
        <w:t>Source: Original BGCT Word Document — Evidence Stages, Backup, Rollback, Security, Review Schedule</w:t>
      </w:r>
    </w:p>
    <w:p/>
    <w:p>
      <w:r>
        <w:rPr>
          <w:rFonts w:ascii="Calibri" w:hAnsi="Calibri"/>
          <w:b w:val="0"/>
          <w:sz w:val="22"/>
        </w:rPr>
        <w:t>Required Evidence</w:t>
      </w:r>
    </w:p>
    <w:p>
      <w:r>
        <w:rPr>
          <w:rFonts w:ascii="Calibri" w:hAnsi="Calibri"/>
          <w:b w:val="0"/>
          <w:sz w:val="22"/>
        </w:rPr>
        <w:t>Screenshot of GSC Pages report showing crawl errors before fix</w:t>
      </w:r>
    </w:p>
    <w:p>
      <w:r>
        <w:rPr>
          <w:rFonts w:ascii="Calibri" w:hAnsi="Calibri"/>
          <w:b w:val="0"/>
          <w:sz w:val="22"/>
        </w:rPr>
        <w:t>Screenshot of HTTP status check for each affected URL</w:t>
      </w:r>
    </w:p>
    <w:p>
      <w:r>
        <w:rPr>
          <w:rFonts w:ascii="Calibri" w:hAnsi="Calibri"/>
          <w:b w:val="0"/>
          <w:sz w:val="22"/>
        </w:rPr>
        <w:t>Screenshot of fix applied (redirect, Shopify Support ticket, robots.txt update, app setting)</w:t>
      </w:r>
    </w:p>
    <w:p>
      <w:r>
        <w:rPr>
          <w:rFonts w:ascii="Calibri" w:hAnsi="Calibri"/>
          <w:b w:val="0"/>
          <w:sz w:val="22"/>
        </w:rPr>
        <w:t>Screenshot of GSC URL Inspection showing re-index request submitted</w:t>
      </w:r>
    </w:p>
    <w:p>
      <w:r>
        <w:rPr>
          <w:rFonts w:ascii="Calibri" w:hAnsi="Calibri"/>
          <w:b w:val="0"/>
          <w:sz w:val="22"/>
        </w:rPr>
        <w:t>Screenshot of GSC Pages report 7 days post-fix showing resolution</w:t>
      </w:r>
    </w:p>
    <w:p>
      <w:r>
        <w:rPr>
          <w:rFonts w:ascii="Calibri" w:hAnsi="Calibri"/>
          <w:b w:val="0"/>
          <w:sz w:val="22"/>
        </w:rPr>
        <w:t>Backup Requirements</w:t>
      </w:r>
    </w:p>
    <w:p>
      <w:r>
        <w:rPr>
          <w:rFonts w:ascii="Calibri" w:hAnsi="Calibri"/>
          <w:b w:val="0"/>
          <w:sz w:val="22"/>
        </w:rPr>
        <w:t>Before any robots.txt.liquid change: download and save current robots.txt.liquid from Shopify Theme Editor</w:t>
      </w:r>
    </w:p>
    <w:p>
      <w:r>
        <w:rPr>
          <w:rFonts w:ascii="Calibri" w:hAnsi="Calibri"/>
          <w:b w:val="0"/>
          <w:sz w:val="22"/>
        </w:rPr>
        <w:t>Before any URL redirect change: export current Shopify redirect list (Admin &gt; Navigation &gt; URL Redirects &gt; Export)</w:t>
      </w:r>
    </w:p>
    <w:p>
      <w:r>
        <w:rPr>
          <w:rFonts w:ascii="Calibri" w:hAnsi="Calibri"/>
          <w:b w:val="0"/>
          <w:sz w:val="22"/>
        </w:rPr>
        <w:t>Before any DNS change: screenshot current DNS records from domain registrar/Cloudflare</w:t>
      </w:r>
    </w:p>
    <w:p>
      <w:r>
        <w:rPr>
          <w:rFonts w:ascii="Calibri" w:hAnsi="Calibri"/>
          <w:b w:val="0"/>
          <w:sz w:val="22"/>
        </w:rPr>
        <w:t>Rollback Requirements</w:t>
      </w:r>
    </w:p>
    <w:p>
      <w:r>
        <w:rPr>
          <w:rFonts w:ascii="Calibri" w:hAnsi="Calibri"/>
          <w:b w:val="0"/>
          <w:sz w:val="22"/>
        </w:rPr>
        <w:t>robots.txt.liquid: restore saved backup file via Shopify Theme Editor Code section</w:t>
      </w:r>
    </w:p>
    <w:p>
      <w:r>
        <w:rPr>
          <w:rFonts w:ascii="Calibri" w:hAnsi="Calibri"/>
          <w:b w:val="0"/>
          <w:sz w:val="22"/>
        </w:rPr>
        <w:t>URL redirects: re-import previous redirect CSV export via Shopify Admin</w:t>
      </w:r>
    </w:p>
    <w:p>
      <w:r>
        <w:rPr>
          <w:rFonts w:ascii="Calibri" w:hAnsi="Calibri"/>
          <w:b w:val="0"/>
          <w:sz w:val="22"/>
        </w:rPr>
        <w:t>DNS change: revert to previous DNS record values from saved screenshot — propagation may take up to 48 hours</w:t>
      </w:r>
    </w:p>
    <w:p>
      <w:r>
        <w:rPr>
          <w:rFonts w:ascii="Calibri" w:hAnsi="Calibri"/>
          <w:b w:val="0"/>
          <w:sz w:val="22"/>
        </w:rPr>
        <w:t>Rollback owner must be the same person who made the change unless escalated</w:t>
      </w:r>
    </w:p>
    <w:p>
      <w:r>
        <w:rPr>
          <w:rFonts w:ascii="Calibri" w:hAnsi="Calibri"/>
          <w:b w:val="0"/>
          <w:sz w:val="22"/>
        </w:rPr>
        <w:t>Security Requirements</w:t>
      </w:r>
    </w:p>
    <w:p>
      <w:r>
        <w:rPr>
          <w:rFonts w:ascii="Calibri" w:hAnsi="Calibri"/>
          <w:b w:val="0"/>
          <w:sz w:val="22"/>
        </w:rPr>
        <w:t>robots.txt changes must not expose admin, checkout, or account paths to crawlers</w:t>
      </w:r>
    </w:p>
    <w:p>
      <w:r>
        <w:rPr>
          <w:rFonts w:ascii="Calibri" w:hAnsi="Calibri"/>
          <w:b w:val="0"/>
          <w:sz w:val="22"/>
        </w:rPr>
        <w:t>DNS changes require two-person verification before live deployment</w:t>
      </w:r>
    </w:p>
    <w:p>
      <w:r>
        <w:rPr>
          <w:rFonts w:ascii="Calibri" w:hAnsi="Calibri"/>
          <w:b w:val="0"/>
          <w:sz w:val="22"/>
        </w:rPr>
        <w:t>Shopify Admin access must be confirmed as role-appropriate before any change</w:t>
      </w:r>
    </w:p>
    <w:p>
      <w:r>
        <w:rPr>
          <w:rFonts w:ascii="Calibri" w:hAnsi="Calibri"/>
          <w:b w:val="0"/>
          <w:sz w:val="22"/>
        </w:rPr>
        <w:t>No credentials or API tokens to be included in any documented evidence files</w:t>
      </w:r>
    </w:p>
    <w:p>
      <w:r>
        <w:rPr>
          <w:rFonts w:ascii="Calibri" w:hAnsi="Calibri"/>
          <w:b w:val="0"/>
          <w:sz w:val="22"/>
        </w:rPr>
        <w:t>Review Schedule</w:t>
      </w:r>
    </w:p>
    <w:p>
      <w:r>
        <w:rPr>
          <w:rFonts w:ascii="Calibri" w:hAnsi="Calibri"/>
          <w:b w:val="0"/>
          <w:sz w:val="22"/>
        </w:rPr>
        <w:t>Monthly: review GSC Pages report for new crawl errors</w:t>
      </w:r>
    </w:p>
    <w:p>
      <w:r>
        <w:rPr>
          <w:rFonts w:ascii="Calibri" w:hAnsi="Calibri"/>
          <w:b w:val="0"/>
          <w:sz w:val="22"/>
        </w:rPr>
        <w:t>Monthly: confirm all previously OPEN gap items have been closed</w:t>
      </w:r>
    </w:p>
    <w:p>
      <w:r>
        <w:rPr>
          <w:rFonts w:ascii="Calibri" w:hAnsi="Calibri"/>
          <w:b w:val="0"/>
          <w:sz w:val="22"/>
        </w:rPr>
        <w:t>Next review date: 2026-07-11</w:t>
      </w:r>
    </w:p>
    <w:p>
      <w:r>
        <w:rPr>
          <w:rFonts w:ascii="Calibri" w:hAnsi="Calibri"/>
          <w:b w:val="0"/>
          <w:sz w:val="22"/>
          <w:highlight w:val="yellow"/>
        </w:rPr>
        <w:t>Review owner: ⚠️ MISSING — OWNER INPUT REQUIRED</w:t>
      </w:r>
    </w:p>
    <w:p>
      <w:r>
        <w:rPr>
          <w:rFonts w:ascii="Calibri" w:hAnsi="Calibri"/>
          <w:b w:val="0"/>
          <w:sz w:val="22"/>
        </w:rPr>
        <w:t>Reason This Standard Was Selected</w:t>
      </w:r>
    </w:p>
    <w:p>
      <w:r>
        <w:rPr>
          <w:rFonts w:ascii="Calibri" w:hAnsi="Calibri"/>
          <w:b w:val="0"/>
          <w:sz w:val="22"/>
        </w:rPr>
        <w:t>Crawl errors are the first point of failure in the SEO pipeline. If Googlebot cannot reach a page, no amount of content optimisation, link building, or schema markup will help that page rank. GSC is Google's official tool for diagnosing these issues, and all fixes must be evidence-based to confirm resolution has occurred.</w:t>
      </w:r>
    </w:p>
    <w:p>
      <w:r>
        <w:rPr>
          <w:rFonts w:ascii="Calibri" w:hAnsi="Calibri"/>
          <w:b w:val="0"/>
          <w:sz w:val="22"/>
        </w:rPr>
        <w:t>Examples</w:t>
      </w:r>
    </w:p>
    <w:p>
      <w:r>
        <w:rPr>
          <w:rFonts w:ascii="Calibri" w:hAnsi="Calibri"/>
          <w:b w:val="0"/>
          <w:sz w:val="22"/>
        </w:rPr>
        <w:t>A Shopify collection page returning 404 after a handle change — fix via URL redirect in Shopify Admin</w:t>
      </w:r>
    </w:p>
    <w:p>
      <w:r>
        <w:rPr>
          <w:rFonts w:ascii="Calibri" w:hAnsi="Calibri"/>
          <w:b w:val="0"/>
          <w:sz w:val="22"/>
        </w:rPr>
        <w:t>A recurring 5xx error on the home page during peak traffic — escalate to Shopify Support with HAR file evidence</w:t>
      </w:r>
    </w:p>
    <w:p>
      <w:r>
        <w:rPr>
          <w:rFonts w:ascii="Calibri" w:hAnsi="Calibri"/>
          <w:b w:val="0"/>
          <w:sz w:val="22"/>
        </w:rPr>
        <w:t>A 403 on a product page due to a third-party app blocking Googlebot — fix via app permission settings</w:t>
      </w:r>
    </w:p>
    <w:p>
      <w:r>
        <w:rPr>
          <w:rFonts w:ascii="Calibri" w:hAnsi="Calibri"/>
          <w:b w:val="0"/>
          <w:sz w:val="22"/>
        </w:rPr>
        <w:t>Starting Point</w:t>
      </w:r>
    </w:p>
    <w:p>
      <w:r>
        <w:rPr>
          <w:rFonts w:ascii="Calibri" w:hAnsi="Calibri"/>
          <w:b w:val="0"/>
          <w:sz w:val="22"/>
        </w:rPr>
        <w:t>A crawl error workflow is triggered when any of the following occur:</w:t>
      </w:r>
    </w:p>
    <w:p>
      <w:r>
        <w:rPr>
          <w:rFonts w:ascii="Calibri" w:hAnsi="Calibri"/>
          <w:b w:val="0"/>
          <w:sz w:val="22"/>
        </w:rPr>
        <w:t>A GSC alert email is received regarding crawl capacity or server errors</w:t>
      </w:r>
    </w:p>
    <w:p>
      <w:r>
        <w:rPr>
          <w:rFonts w:ascii="Calibri" w:hAnsi="Calibri"/>
          <w:b w:val="0"/>
          <w:sz w:val="22"/>
        </w:rPr>
        <w:t>A weekly GSC Pages report review identifies new 'Not Indexed' reasons</w:t>
      </w:r>
    </w:p>
    <w:p>
      <w:r>
        <w:rPr>
          <w:rFonts w:ascii="Calibri" w:hAnsi="Calibri"/>
          <w:b w:val="0"/>
          <w:sz w:val="22"/>
        </w:rPr>
        <w:t>A team member, client, or uptime tool reports a page not loading</w:t>
      </w:r>
    </w:p>
    <w:p>
      <w:r>
        <w:rPr>
          <w:rFonts w:ascii="Calibri" w:hAnsi="Calibri"/>
          <w:b w:val="0"/>
          <w:sz w:val="22"/>
        </w:rPr>
        <w:t>A site migration, URL change, product deletion, or redirect update has recently been made</w:t>
      </w:r>
    </w:p>
    <w:p>
      <w:r>
        <w:rPr>
          <w:rFonts w:ascii="Calibri" w:hAnsi="Calibri"/>
          <w:b w:val="0"/>
          <w:sz w:val="22"/>
        </w:rPr>
        <w:t>Requirements Before Work Begins</w:t>
      </w:r>
    </w:p>
    <w:p>
      <w:r>
        <w:rPr>
          <w:rFonts w:ascii="Calibri" w:hAnsi="Calibri"/>
          <w:b w:val="0"/>
          <w:sz w:val="22"/>
        </w:rPr>
        <w:t>Confirm you have Shopify Admin access (Staff account with appropriate permissions)</w:t>
      </w:r>
    </w:p>
    <w:p>
      <w:r>
        <w:rPr>
          <w:rFonts w:ascii="Calibri" w:hAnsi="Calibri"/>
          <w:b w:val="0"/>
          <w:sz w:val="22"/>
        </w:rPr>
        <w:t>Confirm you have Google Search Console access (Owner or Full User permission)</w:t>
      </w:r>
    </w:p>
    <w:p>
      <w:r>
        <w:rPr>
          <w:rFonts w:ascii="Calibri" w:hAnsi="Calibri"/>
          <w:b w:val="0"/>
          <w:sz w:val="22"/>
        </w:rPr>
        <w:t>Confirm the Shopify store's GSC property is verified and data is current</w:t>
      </w:r>
    </w:p>
    <w:p>
      <w:r>
        <w:rPr>
          <w:rFonts w:ascii="Calibri" w:hAnsi="Calibri"/>
          <w:b w:val="0"/>
          <w:sz w:val="22"/>
        </w:rPr>
        <w:t>Confirm no other team member is currently making changes to the same URLs or redirects</w:t>
      </w:r>
    </w:p>
    <w:p>
      <w:r>
        <w:rPr>
          <w:rFonts w:ascii="Calibri" w:hAnsi="Calibri"/>
          <w:b w:val="0"/>
          <w:sz w:val="22"/>
          <w:highlight w:val="yellow"/>
        </w:rPr>
        <w:t>Access confirmation owner: ⚠️ MISSING — OWNER INPUT REQUIRED</w:t>
      </w:r>
    </w:p>
    <w:p>
      <w:r>
        <w:rPr>
          <w:rFonts w:ascii="Calibri" w:hAnsi="Calibri"/>
          <w:b w:val="0"/>
          <w:sz w:val="22"/>
        </w:rPr>
        <w:t>Access Requirements</w:t>
      </w:r>
    </w:p>
    <w:p>
      <w:r>
        <w:rPr>
          <w:rFonts w:ascii="Calibri" w:hAnsi="Calibri"/>
          <w:b w:val="0"/>
          <w:sz w:val="22"/>
        </w:rPr>
        <w:t>Google Search Console: Full User or Owner access to the verified property</w:t>
      </w:r>
    </w:p>
    <w:p>
      <w:r>
        <w:rPr>
          <w:rFonts w:ascii="Calibri" w:hAnsi="Calibri"/>
          <w:b w:val="0"/>
          <w:sz w:val="22"/>
        </w:rPr>
        <w:t>Shopify Admin: Staff account with 'Online Store' and 'Navigation' permissions enabled</w:t>
      </w:r>
    </w:p>
    <w:p>
      <w:r>
        <w:rPr>
          <w:rFonts w:ascii="Calibri" w:hAnsi="Calibri"/>
          <w:b w:val="0"/>
          <w:sz w:val="22"/>
        </w:rPr>
        <w:t>Theme Editor access: required if robots.txt.liquid needs to be reviewed or edited</w:t>
      </w:r>
    </w:p>
    <w:p>
      <w:r>
        <w:rPr>
          <w:rFonts w:ascii="Calibri" w:hAnsi="Calibri"/>
          <w:b w:val="0"/>
          <w:sz w:val="22"/>
        </w:rPr>
        <w:t>Domain registrar / Cloudflare: required only if DNS is a suspected cause</w:t>
      </w:r>
    </w:p>
    <w:p>
      <w:r>
        <w:rPr>
          <w:rFonts w:ascii="Calibri" w:hAnsi="Calibri"/>
          <w:b w:val="0"/>
          <w:sz w:val="22"/>
        </w:rPr>
        <w:t>Backup Requirements Before Any Change</w:t>
      </w:r>
    </w:p>
    <w:p>
      <w:r>
        <w:rPr>
          <w:rFonts w:ascii="Calibri" w:hAnsi="Calibri"/>
          <w:b w:val="0"/>
          <w:sz w:val="22"/>
        </w:rPr>
        <w:t>robots.txt.liquid: save current version before editing (Theme Editor &gt; Code &gt; Snippets &gt; robots.txt.liquid)</w:t>
      </w:r>
    </w:p>
    <w:p>
      <w:r>
        <w:rPr>
          <w:rFonts w:ascii="Calibri" w:hAnsi="Calibri"/>
          <w:b w:val="0"/>
          <w:sz w:val="22"/>
        </w:rPr>
        <w:t>URL Redirects: export CSV before adding or deleting redirects (Admin &gt; Navigation &gt; URL Redirects &gt; Export CSV)</w:t>
      </w:r>
    </w:p>
    <w:p>
      <w:r>
        <w:rPr>
          <w:rFonts w:ascii="Calibri" w:hAnsi="Calibri"/>
          <w:b w:val="0"/>
          <w:sz w:val="22"/>
        </w:rPr>
        <w:t>DNS records: screenshot all current records before any DNS change</w:t>
      </w:r>
    </w:p>
    <w:p>
      <w:r>
        <w:rPr>
          <w:rFonts w:ascii="Calibri" w:hAnsi="Calibri"/>
          <w:b w:val="0"/>
          <w:sz w:val="22"/>
        </w:rPr>
        <w:t>Workflow Steps</w:t>
      </w:r>
    </w:p>
    <w:p>
      <w:r>
        <w:rPr>
          <w:rFonts w:ascii="Calibri" w:hAnsi="Calibri"/>
          <w:b w:val="0"/>
          <w:sz w:val="22"/>
        </w:rPr>
        <w:t>Log into Google Search Console. Navigate to Indexing &gt; Pages.</w:t>
      </w:r>
    </w:p>
    <w:p>
      <w:r>
        <w:rPr>
          <w:rFonts w:ascii="Calibri" w:hAnsi="Calibri"/>
          <w:b w:val="0"/>
          <w:sz w:val="22"/>
        </w:rPr>
        <w:t>Filter by 'Why pages aren't indexed'. Review all error categories, prioritising: Server error (5xx), Crawl anomaly, Redirect error, Blocked by robots.txt.</w:t>
      </w:r>
    </w:p>
    <w:p>
      <w:r>
        <w:rPr>
          <w:rFonts w:ascii="Calibri" w:hAnsi="Calibri"/>
          <w:b w:val="0"/>
          <w:sz w:val="22"/>
        </w:rPr>
        <w:t>Export the list of affected URLs using the export button (CSV or Google Sheets).</w:t>
      </w:r>
    </w:p>
    <w:p>
      <w:r>
        <w:rPr>
          <w:rFonts w:ascii="Calibri" w:hAnsi="Calibri"/>
          <w:b w:val="0"/>
          <w:sz w:val="22"/>
        </w:rPr>
        <w:t>For each URL, determine the error type and apply the correct fix path:</w:t>
      </w:r>
    </w:p>
    <w:p>
      <w:r>
        <w:rPr>
          <w:rFonts w:ascii="Calibri" w:hAnsi="Calibri"/>
          <w:b w:val="0"/>
          <w:sz w:val="22"/>
        </w:rPr>
        <w:t>5xx Server Error: Check if error is intermittent (temporary) or persistent (ongoing for 3+ days). Intermittent: monitor and document. Persistent: escalate to Shopify Support with GSC screenshot and affected URL list.</w:t>
      </w:r>
    </w:p>
    <w:p>
      <w:r>
        <w:rPr>
          <w:rFonts w:ascii="Calibri" w:hAnsi="Calibri"/>
          <w:b w:val="0"/>
          <w:sz w:val="22"/>
        </w:rPr>
        <w:t>403 Forbidden: Log into Shopify Admin and check which apps have installed scripts or proxies. Review app permissions. Remove or reconfigure the blocking app/setting.</w:t>
      </w:r>
    </w:p>
    <w:p>
      <w:r>
        <w:rPr>
          <w:rFonts w:ascii="Calibri" w:hAnsi="Calibri"/>
          <w:b w:val="0"/>
          <w:sz w:val="22"/>
        </w:rPr>
        <w:t>404 Not Found: Check if the URL was a product/page/collection that was deleted or had its handle changed. If so, create a 301 redirect in Shopify Admin &gt; Navigation &gt; URL Redirects.</w:t>
      </w:r>
    </w:p>
    <w:p>
      <w:r>
        <w:rPr>
          <w:rFonts w:ascii="Calibri" w:hAnsi="Calibri"/>
          <w:b w:val="0"/>
          <w:sz w:val="22"/>
        </w:rPr>
        <w:t>Redirect Error (chain or loop): Use Screaming Frog or GSC to identify the chain. Correct the redirect destination so it is a single hop to the live canonical URL.</w:t>
      </w:r>
    </w:p>
    <w:p>
      <w:r>
        <w:rPr>
          <w:rFonts w:ascii="Calibri" w:hAnsi="Calibri"/>
          <w:b w:val="0"/>
          <w:sz w:val="22"/>
        </w:rPr>
        <w:t>Blocked by robots.txt: Open Shopify Theme Editor &gt; Code &gt; Snippets &gt; robots.txt.liquid. Review Disallow rules. Correct only if a critical page is being blocked. Take backup first.</w:t>
      </w:r>
    </w:p>
    <w:p>
      <w:r>
        <w:rPr>
          <w:rFonts w:ascii="Calibri" w:hAnsi="Calibri"/>
          <w:b w:val="0"/>
          <w:sz w:val="22"/>
        </w:rPr>
        <w:t>After each fix, run manual HTTP status check: open Chrome DevTools &gt; Network tab, load the affected URL, confirm HTTP 200 response.</w:t>
      </w:r>
    </w:p>
    <w:p>
      <w:r>
        <w:rPr>
          <w:rFonts w:ascii="Calibri" w:hAnsi="Calibri"/>
          <w:b w:val="0"/>
          <w:sz w:val="22"/>
        </w:rPr>
        <w:t>Submit each fixed URL for re-indexing via GSC &gt; URL Inspection &gt; Request Indexing.</w:t>
      </w:r>
    </w:p>
    <w:p>
      <w:r>
        <w:rPr>
          <w:rFonts w:ascii="Calibri" w:hAnsi="Calibri"/>
          <w:b w:val="0"/>
          <w:sz w:val="22"/>
        </w:rPr>
        <w:t>Log all changes in the change log template (see T section).</w:t>
      </w:r>
    </w:p>
    <w:p>
      <w:r>
        <w:rPr>
          <w:rFonts w:ascii="Calibri" w:hAnsi="Calibri"/>
          <w:b w:val="0"/>
          <w:sz w:val="22"/>
        </w:rPr>
        <w:t>Capture all required evidence screenshots and save to the designated evidence folder.</w:t>
      </w:r>
    </w:p>
    <w:p>
      <w:r>
        <w:rPr>
          <w:rFonts w:ascii="Calibri" w:hAnsi="Calibri"/>
          <w:b w:val="0"/>
          <w:sz w:val="22"/>
        </w:rPr>
        <w:t>Notify Muguntha (validator) when all fixes are complete and evidence is stored.</w:t>
      </w:r>
    </w:p>
    <w:p>
      <w:r>
        <w:rPr>
          <w:rFonts w:ascii="Calibri" w:hAnsi="Calibri"/>
          <w:b w:val="0"/>
          <w:sz w:val="22"/>
        </w:rPr>
        <w:t>Check GSC Pages report again in 7 days to confirm errors have cleared.</w:t>
      </w:r>
    </w:p>
    <w:p>
      <w:r>
        <w:rPr>
          <w:rFonts w:ascii="Calibri" w:hAnsi="Calibri"/>
          <w:b w:val="0"/>
          <w:sz w:val="22"/>
        </w:rPr>
        <w:t>Milestones</w:t>
      </w:r>
    </w:p>
    <w:p>
      <w:r>
        <w:rPr>
          <w:rFonts w:ascii="Calibri" w:hAnsi="Calibri"/>
          <w:b w:val="0"/>
          <w:sz w:val="22"/>
        </w:rPr>
        <w:t>Milestone 1: GSC export of all current crawl errors saved — evidence captured</w:t>
      </w:r>
    </w:p>
    <w:p>
      <w:r>
        <w:rPr>
          <w:rFonts w:ascii="Calibri" w:hAnsi="Calibri"/>
          <w:b w:val="0"/>
          <w:sz w:val="22"/>
        </w:rPr>
        <w:t>Milestone 2: Each error type triaged and fix path confirmed</w:t>
      </w:r>
    </w:p>
    <w:p>
      <w:r>
        <w:rPr>
          <w:rFonts w:ascii="Calibri" w:hAnsi="Calibri"/>
          <w:b w:val="0"/>
          <w:sz w:val="22"/>
        </w:rPr>
        <w:t>Milestone 3: All fixes applied and logged in change log</w:t>
      </w:r>
    </w:p>
    <w:p>
      <w:r>
        <w:rPr>
          <w:rFonts w:ascii="Calibri" w:hAnsi="Calibri"/>
          <w:b w:val="0"/>
          <w:sz w:val="22"/>
        </w:rPr>
        <w:t>Milestone 4: HTTP status verified for each fixed URL</w:t>
      </w:r>
    </w:p>
    <w:p>
      <w:r>
        <w:rPr>
          <w:rFonts w:ascii="Calibri" w:hAnsi="Calibri"/>
          <w:b w:val="0"/>
          <w:sz w:val="22"/>
        </w:rPr>
        <w:t>Milestone 5: Re-index requests submitted in GSC</w:t>
      </w:r>
    </w:p>
    <w:p>
      <w:r>
        <w:rPr>
          <w:rFonts w:ascii="Calibri" w:hAnsi="Calibri"/>
          <w:b w:val="0"/>
          <w:sz w:val="22"/>
        </w:rPr>
        <w:t>Milestone 6: 7-day post-fix GSC check completed — errors confirmed resolved</w:t>
      </w:r>
    </w:p>
    <w:p>
      <w:r>
        <w:rPr>
          <w:rFonts w:ascii="Calibri" w:hAnsi="Calibri"/>
          <w:b w:val="0"/>
          <w:sz w:val="22"/>
        </w:rPr>
        <w:t>Pitfalls</w:t>
      </w:r>
    </w:p>
    <w:p>
      <w:r>
        <w:rPr>
          <w:rFonts w:ascii="Calibri" w:hAnsi="Calibri"/>
          <w:b w:val="0"/>
          <w:sz w:val="22"/>
        </w:rPr>
        <w:t>Do not mark a crawl error as resolved until HTTP 200 is confirmed — GSC can take days to update</w:t>
      </w:r>
    </w:p>
    <w:p>
      <w:r>
        <w:rPr>
          <w:rFonts w:ascii="Calibri" w:hAnsi="Calibri"/>
          <w:b w:val="0"/>
          <w:sz w:val="22"/>
        </w:rPr>
        <w:t>Do not create 302 (temporary) redirects for permanently moved or deleted pages — use 301 only</w:t>
      </w:r>
    </w:p>
    <w:p>
      <w:r>
        <w:rPr>
          <w:rFonts w:ascii="Calibri" w:hAnsi="Calibri"/>
          <w:b w:val="0"/>
          <w:sz w:val="22"/>
        </w:rPr>
        <w:t>Do not edit robots.txt.liquid without first taking a backup and reviewing what is currently disallowed</w:t>
      </w:r>
    </w:p>
    <w:p>
      <w:r>
        <w:rPr>
          <w:rFonts w:ascii="Calibri" w:hAnsi="Calibri"/>
          <w:b w:val="0"/>
          <w:sz w:val="22"/>
        </w:rPr>
        <w:t>Do not request re-indexing for pages that are still returning errors — GSC will re-crawl and re-flag</w:t>
      </w:r>
    </w:p>
    <w:p>
      <w:r>
        <w:rPr>
          <w:rFonts w:ascii="Calibri" w:hAnsi="Calibri"/>
          <w:b w:val="0"/>
          <w:sz w:val="22"/>
        </w:rPr>
        <w:t>Do not submit the home page URL for re-indexing repeatedly — it is crawled frequently already</w:t>
      </w:r>
    </w:p>
    <w:p>
      <w:r>
        <w:rPr>
          <w:rFonts w:ascii="Calibri" w:hAnsi="Calibri"/>
          <w:b w:val="0"/>
          <w:sz w:val="22"/>
        </w:rPr>
        <w:t>Accident Spots</w:t>
      </w:r>
    </w:p>
    <w:p>
      <w:r>
        <w:rPr>
          <w:rFonts w:ascii="Calibri" w:hAnsi="Calibri"/>
          <w:b w:val="0"/>
          <w:sz w:val="22"/>
        </w:rPr>
        <w:t>Decision Points</w:t>
      </w:r>
    </w:p>
    <w:p>
      <w:r>
        <w:rPr>
          <w:rFonts w:ascii="Calibri" w:hAnsi="Calibri"/>
          <w:b w:val="0"/>
          <w:sz w:val="22"/>
        </w:rPr>
        <w:t>Is the 5xx error intermittent (under 3 days) or persistent? — Persistent = escalate immediately to Shopify Support</w:t>
      </w:r>
    </w:p>
    <w:p>
      <w:r>
        <w:rPr>
          <w:rFonts w:ascii="Calibri" w:hAnsi="Calibri"/>
          <w:b w:val="0"/>
          <w:sz w:val="22"/>
        </w:rPr>
        <w:t>Is the 404 due to a deleted product or a handle change? — Deleted: create redirect. Handle change: update internal links + redirect</w:t>
      </w:r>
    </w:p>
    <w:p>
      <w:r>
        <w:rPr>
          <w:rFonts w:ascii="Calibri" w:hAnsi="Calibri"/>
          <w:b w:val="0"/>
          <w:sz w:val="22"/>
        </w:rPr>
        <w:t>Is the robots.txt block intentional (e.g. /admin, /cart) or accidental? — Accidental: correct and re-validate. Intentional: document the reason</w:t>
      </w:r>
    </w:p>
    <w:p>
      <w:r>
        <w:rPr>
          <w:rFonts w:ascii="Calibri" w:hAnsi="Calibri"/>
          <w:b w:val="0"/>
          <w:sz w:val="22"/>
        </w:rPr>
        <w:t>Does the fix require a theme code change? — Yes: require Muguntha approval before deploying to production</w:t>
      </w:r>
    </w:p>
    <w:p>
      <w:r>
        <w:rPr>
          <w:rFonts w:ascii="Calibri" w:hAnsi="Calibri"/>
          <w:b w:val="0"/>
          <w:sz w:val="22"/>
        </w:rPr>
        <w:t>Escalation Points</w:t>
      </w:r>
    </w:p>
    <w:p>
      <w:r>
        <w:rPr>
          <w:rFonts w:ascii="Calibri" w:hAnsi="Calibri"/>
          <w:b w:val="0"/>
          <w:sz w:val="22"/>
        </w:rPr>
        <w:t>Escalate to Shopify Support if: 5xx errors persist for more than 3 days, or if the error cannot be reproduced or diagnosed via GSC and DevTools</w:t>
      </w:r>
    </w:p>
    <w:p>
      <w:r>
        <w:rPr>
          <w:rFonts w:ascii="Calibri" w:hAnsi="Calibri"/>
          <w:b w:val="0"/>
          <w:sz w:val="22"/>
        </w:rPr>
        <w:t>Escalate to Muguntha if: any theme code change (robots.txt.liquid, URL template) is required</w:t>
      </w:r>
    </w:p>
    <w:p>
      <w:r>
        <w:rPr>
          <w:rFonts w:ascii="Calibri" w:hAnsi="Calibri"/>
          <w:b w:val="0"/>
          <w:sz w:val="22"/>
        </w:rPr>
        <w:t>Escalate to senior team if: a DNS change is suspected as the cause — DNS changes require two-person sign-off</w:t>
      </w:r>
    </w:p>
    <w:p>
      <w:r>
        <w:rPr>
          <w:rFonts w:ascii="Calibri" w:hAnsi="Calibri"/>
          <w:b w:val="0"/>
          <w:sz w:val="22"/>
          <w:highlight w:val="yellow"/>
        </w:rPr>
        <w:t>⚠️ Senior technical contact for escalation: ⚠️ MISSING — OWNER INPUT REQUIRED</w:t>
      </w:r>
    </w:p>
    <w:p>
      <w:r>
        <w:rPr>
          <w:rFonts w:ascii="Calibri" w:hAnsi="Calibri"/>
          <w:b w:val="0"/>
          <w:sz w:val="22"/>
        </w:rPr>
        <w:t>Evidence Points</w:t>
      </w:r>
    </w:p>
    <w:p>
      <w:r>
        <w:rPr>
          <w:rFonts w:ascii="Calibri" w:hAnsi="Calibri"/>
          <w:b w:val="0"/>
          <w:sz w:val="22"/>
        </w:rPr>
        <w:t>Before fix: GSC Pages export (CSV or screenshot) showing the errors</w:t>
      </w:r>
    </w:p>
    <w:p>
      <w:r>
        <w:rPr>
          <w:rFonts w:ascii="Calibri" w:hAnsi="Calibri"/>
          <w:b w:val="0"/>
          <w:sz w:val="22"/>
        </w:rPr>
        <w:t>Before fix: HTTP status check screenshot for each affected URL</w:t>
      </w:r>
    </w:p>
    <w:p>
      <w:r>
        <w:rPr>
          <w:rFonts w:ascii="Calibri" w:hAnsi="Calibri"/>
          <w:b w:val="0"/>
          <w:sz w:val="22"/>
        </w:rPr>
        <w:t>During fix: screenshot of the change applied (redirect created, app setting changed, robots.txt updated, Shopify Support ticket raised)</w:t>
      </w:r>
    </w:p>
    <w:p>
      <w:r>
        <w:rPr>
          <w:rFonts w:ascii="Calibri" w:hAnsi="Calibri"/>
          <w:b w:val="0"/>
          <w:sz w:val="22"/>
        </w:rPr>
        <w:t>After fix: HTTP status check screenshot confirming HTTP 200</w:t>
      </w:r>
    </w:p>
    <w:p>
      <w:r>
        <w:rPr>
          <w:rFonts w:ascii="Calibri" w:hAnsi="Calibri"/>
          <w:b w:val="0"/>
          <w:sz w:val="22"/>
        </w:rPr>
        <w:t>After fix: GSC URL Inspection screenshot with re-index request submitted</w:t>
      </w:r>
    </w:p>
    <w:p>
      <w:r>
        <w:rPr>
          <w:rFonts w:ascii="Calibri" w:hAnsi="Calibri"/>
          <w:b w:val="0"/>
          <w:sz w:val="22"/>
        </w:rPr>
        <w:t>7-day check: GSC Pages report screenshot confirming error is resolved</w:t>
      </w:r>
    </w:p>
    <w:p>
      <w:r>
        <w:rPr>
          <w:rFonts w:ascii="Calibri" w:hAnsi="Calibri"/>
          <w:b w:val="0"/>
          <w:sz w:val="22"/>
        </w:rPr>
        <w:t>QA Points</w:t>
      </w:r>
    </w:p>
    <w:p>
      <w:r>
        <w:rPr>
          <w:rFonts w:ascii="Calibri" w:hAnsi="Calibri"/>
          <w:b w:val="0"/>
          <w:sz w:val="22"/>
        </w:rPr>
        <w:t>QA check 1: HTTP status is 200 for each fixed URL — confirmed via DevTools Network tab</w:t>
      </w:r>
    </w:p>
    <w:p>
      <w:r>
        <w:rPr>
          <w:rFonts w:ascii="Calibri" w:hAnsi="Calibri"/>
          <w:b w:val="0"/>
          <w:sz w:val="22"/>
        </w:rPr>
        <w:t>QA check 2: No redirect chains — confirmed via Screaming Frog or manual trace</w:t>
      </w:r>
    </w:p>
    <w:p>
      <w:r>
        <w:rPr>
          <w:rFonts w:ascii="Calibri" w:hAnsi="Calibri"/>
          <w:b w:val="0"/>
          <w:sz w:val="22"/>
        </w:rPr>
        <w:t>QA check 3: robots.txt does not block critical pages — confirmed via Google robots.txt Tester</w:t>
      </w:r>
    </w:p>
    <w:p>
      <w:r>
        <w:rPr>
          <w:rFonts w:ascii="Calibri" w:hAnsi="Calibri"/>
          <w:b w:val="0"/>
          <w:sz w:val="22"/>
        </w:rPr>
        <w:t>QA check 4: GSC URL Inspection shows 'URL is on Google' or 'URL is eligible for indexing' after re-index request</w:t>
      </w:r>
    </w:p>
    <w:p>
      <w:r>
        <w:rPr>
          <w:rFonts w:ascii="Calibri" w:hAnsi="Calibri"/>
          <w:b w:val="0"/>
          <w:sz w:val="22"/>
        </w:rPr>
        <w:t>QA check 5: Change log is complete with all required fields filled</w:t>
      </w:r>
    </w:p>
    <w:p>
      <w:r>
        <w:rPr>
          <w:rFonts w:ascii="Calibri" w:hAnsi="Calibri"/>
          <w:b w:val="0"/>
          <w:sz w:val="22"/>
        </w:rPr>
        <w:t>No-Rule Procedure</w:t>
      </w:r>
    </w:p>
    <w:p>
      <w:r>
        <w:rPr>
          <w:rFonts w:ascii="Calibri" w:hAnsi="Calibri"/>
          <w:b w:val="0"/>
          <w:sz w:val="22"/>
        </w:rPr>
        <w:t>If a crawl error type is encountered that does not match any of the above fix paths (e.g. an unusual Shopify-specific error code, an undocumented GSC status, or a third-party app creating an unexpected crawl block), the following steps apply:</w:t>
      </w:r>
    </w:p>
    <w:p>
      <w:r>
        <w:rPr>
          <w:rFonts w:ascii="Calibri" w:hAnsi="Calibri"/>
          <w:b w:val="0"/>
          <w:sz w:val="22"/>
        </w:rPr>
        <w:t>Do not attempt a fix without documented research</w:t>
      </w:r>
    </w:p>
    <w:p>
      <w:r>
        <w:rPr>
          <w:rFonts w:ascii="Calibri" w:hAnsi="Calibri"/>
          <w:b w:val="0"/>
          <w:sz w:val="22"/>
        </w:rPr>
        <w:t>Capture a full screenshot of the error in GSC and the affected URL HTTP response</w:t>
      </w:r>
    </w:p>
    <w:p>
      <w:r>
        <w:rPr>
          <w:rFonts w:ascii="Calibri" w:hAnsi="Calibri"/>
          <w:b w:val="0"/>
          <w:sz w:val="22"/>
        </w:rPr>
        <w:t>Search Google Search Central documentation and Shopify Help for the specific error</w:t>
      </w:r>
    </w:p>
    <w:p>
      <w:r>
        <w:rPr>
          <w:rFonts w:ascii="Calibri" w:hAnsi="Calibri"/>
          <w:b w:val="0"/>
          <w:sz w:val="22"/>
        </w:rPr>
        <w:t>If no resolution is found within 30 minutes, escalate to Muguntha immediately</w:t>
      </w:r>
    </w:p>
    <w:p>
      <w:r>
        <w:rPr>
          <w:rFonts w:ascii="Calibri" w:hAnsi="Calibri"/>
          <w:b w:val="0"/>
          <w:sz w:val="22"/>
        </w:rPr>
        <w:t>Document the situation and all research findings in the change log, even if unresolved</w:t>
      </w:r>
    </w:p>
    <w:p>
      <w:r>
        <w:rPr>
          <w:rFonts w:ascii="Calibri" w:hAnsi="Calibri"/>
          <w:b w:val="0"/>
          <w:sz w:val="22"/>
        </w:rPr>
        <w:t>After resolution, add a new rule entry to this handbook covering the newly encountered scenario</w:t>
      </w:r>
    </w:p>
    <w:p>
      <w:r>
        <w:rPr>
          <w:rFonts w:ascii="Calibri" w:hAnsi="Calibri"/>
          <w:b w:val="0"/>
          <w:sz w:val="22"/>
        </w:rPr>
        <w:t>Instructions: Complete every item. Enter YES or NO in the Status column. Do not mark this task complete until all items are YES or have an approved exception documented.</w:t>
      </w:r>
    </w:p>
    <w:p>
      <w:r>
        <w:rPr>
          <w:rFonts w:ascii="Calibri" w:hAnsi="Calibri"/>
          <w:b w:val="0"/>
          <w:sz w:val="22"/>
        </w:rPr>
        <w:t>1. Purpose</w:t>
      </w:r>
    </w:p>
    <w:p>
      <w:r>
        <w:rPr>
          <w:rFonts w:ascii="Calibri" w:hAnsi="Calibri"/>
          <w:b w:val="0"/>
          <w:sz w:val="22"/>
        </w:rPr>
        <w:t>This handbook explains how to identify, diagnose, fix, document, and validate crawl errors on a Shopify store. It is written for a new Technical team member who has never performed this task before. Following this guide in full will produce a complete audit trail that can be reviewed by Muguntha and used in internal audits.</w:t>
      </w:r>
    </w:p>
    <w:p>
      <w:r>
        <w:rPr>
          <w:rFonts w:ascii="Calibri" w:hAnsi="Calibri"/>
          <w:b w:val="0"/>
          <w:sz w:val="22"/>
        </w:rPr>
        <w:t>2. When to Use This Handbook</w:t>
      </w:r>
    </w:p>
    <w:p>
      <w:r>
        <w:rPr>
          <w:rFonts w:ascii="Calibri" w:hAnsi="Calibri"/>
          <w:b w:val="0"/>
          <w:sz w:val="22"/>
        </w:rPr>
        <w:t>When a GSC alert email is received about crawl capacity or server errors</w:t>
      </w:r>
    </w:p>
    <w:p>
      <w:r>
        <w:rPr>
          <w:rFonts w:ascii="Calibri" w:hAnsi="Calibri"/>
          <w:b w:val="0"/>
          <w:sz w:val="22"/>
        </w:rPr>
        <w:t>During the weekly GSC Pages report review</w:t>
      </w:r>
    </w:p>
    <w:p>
      <w:r>
        <w:rPr>
          <w:rFonts w:ascii="Calibri" w:hAnsi="Calibri"/>
          <w:b w:val="0"/>
          <w:sz w:val="22"/>
        </w:rPr>
        <w:t>After any URL change, product deletion, collection handle edit, or site migration</w:t>
      </w:r>
    </w:p>
    <w:p>
      <w:r>
        <w:rPr>
          <w:rFonts w:ascii="Calibri" w:hAnsi="Calibri"/>
          <w:b w:val="0"/>
          <w:sz w:val="22"/>
        </w:rPr>
        <w:t>When a page is reported as inaccessible by a team member or client</w:t>
      </w:r>
    </w:p>
    <w:p>
      <w:r>
        <w:rPr>
          <w:rFonts w:ascii="Calibri" w:hAnsi="Calibri"/>
          <w:b w:val="0"/>
          <w:sz w:val="22"/>
        </w:rPr>
        <w:t>During monthly Technical SEO review cycles</w:t>
      </w:r>
    </w:p>
    <w:p>
      <w:r>
        <w:rPr>
          <w:rFonts w:ascii="Calibri" w:hAnsi="Calibri"/>
          <w:b w:val="0"/>
          <w:sz w:val="22"/>
        </w:rPr>
        <w:t>3. Step-by-Step Execution</w:t>
      </w:r>
    </w:p>
    <w:p>
      <w:r>
        <w:rPr>
          <w:rFonts w:ascii="Calibri" w:hAnsi="Calibri"/>
          <w:b w:val="0"/>
          <w:sz w:val="22"/>
        </w:rPr>
        <w:t>Step 1 — Access Google Search Console</w:t>
      </w:r>
    </w:p>
    <w:p>
      <w:r>
        <w:rPr>
          <w:rFonts w:ascii="Calibri" w:hAnsi="Calibri"/>
          <w:b w:val="0"/>
          <w:sz w:val="22"/>
        </w:rPr>
        <w:t>Go to search.google.com/search-console and log in with your Google Workspace account.</w:t>
      </w:r>
    </w:p>
    <w:p>
      <w:r>
        <w:rPr>
          <w:rFonts w:ascii="Calibri" w:hAnsi="Calibri"/>
          <w:b w:val="0"/>
          <w:sz w:val="22"/>
        </w:rPr>
        <w:t>Select the correct Shopify store property from the property selector.</w:t>
      </w:r>
    </w:p>
    <w:p>
      <w:r>
        <w:rPr>
          <w:rFonts w:ascii="Calibri" w:hAnsi="Calibri"/>
          <w:b w:val="0"/>
          <w:sz w:val="22"/>
        </w:rPr>
        <w:t>Navigate to: Indexing &gt; Pages.</w:t>
      </w:r>
    </w:p>
    <w:p>
      <w:r>
        <w:rPr>
          <w:rFonts w:ascii="Calibri" w:hAnsi="Calibri"/>
          <w:b w:val="0"/>
          <w:sz w:val="22"/>
        </w:rPr>
        <w:t>Screenshot the current state of the Pages report (this is your 'before' evidence).</w:t>
      </w:r>
    </w:p>
    <w:p>
      <w:r>
        <w:rPr>
          <w:rFonts w:ascii="Calibri" w:hAnsi="Calibri"/>
          <w:b w:val="0"/>
          <w:sz w:val="22"/>
        </w:rPr>
        <w:t>Step 2 — Identify and Export Crawl Errors</w:t>
      </w:r>
    </w:p>
    <w:p>
      <w:r>
        <w:rPr>
          <w:rFonts w:ascii="Calibri" w:hAnsi="Calibri"/>
          <w:b w:val="0"/>
          <w:sz w:val="22"/>
        </w:rPr>
        <w:t>In the Pages report, scroll to the 'Why pages aren't indexed' section.</w:t>
      </w:r>
    </w:p>
    <w:p>
      <w:r>
        <w:rPr>
          <w:rFonts w:ascii="Calibri" w:hAnsi="Calibri"/>
          <w:b w:val="0"/>
          <w:sz w:val="22"/>
        </w:rPr>
        <w:t>Click on each error category to expand the list of affected URLs.</w:t>
      </w:r>
    </w:p>
    <w:p>
      <w:r>
        <w:rPr>
          <w:rFonts w:ascii="Calibri" w:hAnsi="Calibri"/>
          <w:b w:val="0"/>
          <w:sz w:val="22"/>
        </w:rPr>
        <w:t>For each error category, click the export button and save as CSV.</w:t>
      </w:r>
    </w:p>
    <w:p>
      <w:r>
        <w:rPr>
          <w:rFonts w:ascii="Calibri" w:hAnsi="Calibri"/>
          <w:b w:val="0"/>
          <w:sz w:val="22"/>
        </w:rPr>
        <w:t>Focus on these errors first: Server error (5xx), Crawl anomaly, Redirect error, Blocked by robots.txt, 404 Not Found.</w:t>
      </w:r>
    </w:p>
    <w:p>
      <w:r>
        <w:rPr>
          <w:rFonts w:ascii="Calibri" w:hAnsi="Calibri"/>
          <w:b w:val="0"/>
          <w:sz w:val="22"/>
        </w:rPr>
        <w:t>Record the total count of errors per category in the change log.</w:t>
      </w:r>
    </w:p>
    <w:p>
      <w:r>
        <w:rPr>
          <w:rFonts w:ascii="Calibri" w:hAnsi="Calibri"/>
          <w:b w:val="0"/>
          <w:sz w:val="22"/>
        </w:rPr>
        <w:t>Step 3 — Diagnose Each Error Type</w:t>
      </w:r>
    </w:p>
    <w:p>
      <w:r>
        <w:rPr>
          <w:rFonts w:ascii="Calibri" w:hAnsi="Calibri"/>
          <w:b w:val="0"/>
          <w:sz w:val="22"/>
        </w:rPr>
        <w:t>Open Chrome browser with DevTools (F12 &gt; Network tab).</w:t>
      </w:r>
    </w:p>
    <w:p>
      <w:r>
        <w:rPr>
          <w:rFonts w:ascii="Calibri" w:hAnsi="Calibri"/>
          <w:b w:val="0"/>
          <w:sz w:val="22"/>
        </w:rPr>
        <w:t>For each affected URL: paste the URL into the address bar, load the page, check the HTTP status code in the Network tab (first row).</w:t>
      </w:r>
    </w:p>
    <w:p>
      <w:r>
        <w:rPr>
          <w:rFonts w:ascii="Calibri" w:hAnsi="Calibri"/>
          <w:b w:val="0"/>
          <w:sz w:val="22"/>
        </w:rPr>
        <w:t>Record: URL, HTTP status, error type, date checked.</w:t>
      </w:r>
    </w:p>
    <w:p>
      <w:r>
        <w:rPr>
          <w:rFonts w:ascii="Calibri" w:hAnsi="Calibri"/>
          <w:b w:val="0"/>
          <w:sz w:val="22"/>
        </w:rPr>
        <w:t>Step 4 — Apply the Correct Fix</w:t>
      </w:r>
    </w:p>
    <w:p>
      <w:r>
        <w:rPr>
          <w:rFonts w:ascii="Calibri" w:hAnsi="Calibri"/>
          <w:b w:val="0"/>
          <w:sz w:val="22"/>
        </w:rPr>
        <w:t>If 5xx (Server Error):</w:t>
      </w:r>
    </w:p>
    <w:p>
      <w:r>
        <w:rPr>
          <w:rFonts w:ascii="Calibri" w:hAnsi="Calibri"/>
          <w:b w:val="0"/>
          <w:sz w:val="22"/>
        </w:rPr>
        <w:t>Check if the error has appeared for 3 or more consecutive days in GSC.</w:t>
      </w:r>
    </w:p>
    <w:p>
      <w:r>
        <w:rPr>
          <w:rFonts w:ascii="Calibri" w:hAnsi="Calibri"/>
          <w:b w:val="0"/>
          <w:sz w:val="22"/>
        </w:rPr>
        <w:t>If fewer than 3 days: document and monitor. Do not escalate yet.</w:t>
      </w:r>
    </w:p>
    <w:p>
      <w:r>
        <w:rPr>
          <w:rFonts w:ascii="Calibri" w:hAnsi="Calibri"/>
          <w:b w:val="0"/>
          <w:sz w:val="22"/>
        </w:rPr>
        <w:t>If 3 or more days: open a Shopify Support ticket (help.shopify.com/en/support) with the affected URLs and a screenshot of the GSC error. Save the ticket number.</w:t>
      </w:r>
    </w:p>
    <w:p>
      <w:r>
        <w:rPr>
          <w:rFonts w:ascii="Calibri" w:hAnsi="Calibri"/>
          <w:b w:val="0"/>
          <w:sz w:val="22"/>
        </w:rPr>
        <w:t>If 403 (Forbidden):</w:t>
      </w:r>
    </w:p>
    <w:p>
      <w:r>
        <w:rPr>
          <w:rFonts w:ascii="Calibri" w:hAnsi="Calibri"/>
          <w:b w:val="0"/>
          <w:sz w:val="22"/>
        </w:rPr>
        <w:t>Log into Shopify Admin &gt; Apps.</w:t>
      </w:r>
    </w:p>
    <w:p>
      <w:r>
        <w:rPr>
          <w:rFonts w:ascii="Calibri" w:hAnsi="Calibri"/>
          <w:b w:val="0"/>
          <w:sz w:val="22"/>
        </w:rPr>
        <w:t>Check which apps have proxy or storefront API permissions.</w:t>
      </w:r>
    </w:p>
    <w:p>
      <w:r>
        <w:rPr>
          <w:rFonts w:ascii="Calibri" w:hAnsi="Calibri"/>
          <w:b w:val="0"/>
          <w:sz w:val="22"/>
        </w:rPr>
        <w:t>Temporarily disable apps one at a time and check if the 403 resolves (use DevTools).</w:t>
      </w:r>
    </w:p>
    <w:p>
      <w:r>
        <w:rPr>
          <w:rFonts w:ascii="Calibri" w:hAnsi="Calibri"/>
          <w:b w:val="0"/>
          <w:sz w:val="22"/>
        </w:rPr>
        <w:t>Once the responsible app is identified, update its settings or contact the app developer.</w:t>
      </w:r>
    </w:p>
    <w:p>
      <w:r>
        <w:rPr>
          <w:rFonts w:ascii="Calibri" w:hAnsi="Calibri"/>
          <w:b w:val="0"/>
          <w:sz w:val="22"/>
        </w:rPr>
        <w:t>If 404 (Not Found):</w:t>
      </w:r>
    </w:p>
    <w:p>
      <w:r>
        <w:rPr>
          <w:rFonts w:ascii="Calibri" w:hAnsi="Calibri"/>
          <w:b w:val="0"/>
          <w:sz w:val="22"/>
        </w:rPr>
        <w:t>Confirm whether the URL was a deleted product/page/collection or a handle change.</w:t>
      </w:r>
    </w:p>
    <w:p>
      <w:r>
        <w:rPr>
          <w:rFonts w:ascii="Calibri" w:hAnsi="Calibri"/>
          <w:b w:val="0"/>
          <w:sz w:val="22"/>
        </w:rPr>
        <w:t>For deleted items: Go to Shopify Admin &gt; Online Store &gt; Navigation &gt; URL Redirects &gt; Add Redirect. Set Old URL (the 404 path) and New URL (the correct live page). Save.</w:t>
      </w:r>
    </w:p>
    <w:p>
      <w:r>
        <w:rPr>
          <w:rFonts w:ascii="Calibri" w:hAnsi="Calibri"/>
          <w:b w:val="0"/>
          <w:sz w:val="22"/>
        </w:rPr>
        <w:t>For handle changes: same process as above.</w:t>
      </w:r>
    </w:p>
    <w:p>
      <w:r>
        <w:rPr>
          <w:rFonts w:ascii="Calibri" w:hAnsi="Calibri"/>
          <w:b w:val="0"/>
          <w:sz w:val="22"/>
        </w:rPr>
        <w:t>Verify the redirect works: load the old URL and confirm it redirects to the new URL with HTTP 200 (check via DevTools).</w:t>
      </w:r>
    </w:p>
    <w:p>
      <w:r>
        <w:rPr>
          <w:rFonts w:ascii="Calibri" w:hAnsi="Calibri"/>
          <w:b w:val="0"/>
          <w:sz w:val="22"/>
        </w:rPr>
        <w:t>If Redirect Error (chain or loop):</w:t>
      </w:r>
    </w:p>
    <w:p>
      <w:r>
        <w:rPr>
          <w:rFonts w:ascii="Calibri" w:hAnsi="Calibri"/>
          <w:b w:val="0"/>
          <w:sz w:val="22"/>
        </w:rPr>
        <w:t>Open Screaming Frog SEO Spider. Enter the store URL and run a crawl.</w:t>
      </w:r>
    </w:p>
    <w:p>
      <w:r>
        <w:rPr>
          <w:rFonts w:ascii="Calibri" w:hAnsi="Calibri"/>
          <w:b w:val="0"/>
          <w:sz w:val="22"/>
        </w:rPr>
        <w:t>Go to: Reports &gt; Redirects &gt; Redirect Chains.</w:t>
      </w:r>
    </w:p>
    <w:p>
      <w:r>
        <w:rPr>
          <w:rFonts w:ascii="Calibri" w:hAnsi="Calibri"/>
          <w:b w:val="0"/>
          <w:sz w:val="22"/>
        </w:rPr>
        <w:t>Identify any chain longer than 1 hop.</w:t>
      </w:r>
    </w:p>
    <w:p>
      <w:r>
        <w:rPr>
          <w:rFonts w:ascii="Calibri" w:hAnsi="Calibri"/>
          <w:b w:val="0"/>
          <w:sz w:val="22"/>
        </w:rPr>
        <w:t>In Shopify Admin &gt; URL Redirects: delete the intermediate redirects and create a single direct redirect from the original URL to the final destination.</w:t>
      </w:r>
    </w:p>
    <w:p>
      <w:r>
        <w:rPr>
          <w:rFonts w:ascii="Calibri" w:hAnsi="Calibri"/>
          <w:b w:val="0"/>
          <w:sz w:val="22"/>
        </w:rPr>
        <w:t>Re-test: confirm one hop only via DevTools.</w:t>
      </w:r>
    </w:p>
    <w:p>
      <w:r>
        <w:rPr>
          <w:rFonts w:ascii="Calibri" w:hAnsi="Calibri"/>
          <w:b w:val="0"/>
          <w:sz w:val="22"/>
        </w:rPr>
        <w:t>If Blocked by robots.txt:</w:t>
      </w:r>
    </w:p>
    <w:p>
      <w:r>
        <w:rPr>
          <w:rFonts w:ascii="Calibri" w:hAnsi="Calibri"/>
          <w:b w:val="0"/>
          <w:sz w:val="22"/>
        </w:rPr>
        <w:t>FIRST: take a backup of robots.txt.liquid. In Shopify Admin &gt; Online Store &gt; Themes &gt; Edit Code &gt; Snippets &gt; robots.txt.liquid. Copy all content and save to a text file with the current date.</w:t>
      </w:r>
    </w:p>
    <w:p>
      <w:r>
        <w:rPr>
          <w:rFonts w:ascii="Calibri" w:hAnsi="Calibri"/>
          <w:b w:val="0"/>
          <w:sz w:val="22"/>
        </w:rPr>
        <w:t>Open Google Search Central robots.txt Tester (search.google.com/search-console &gt; Settings &gt; robots.txt Tester).</w:t>
      </w:r>
    </w:p>
    <w:p>
      <w:r>
        <w:rPr>
          <w:rFonts w:ascii="Calibri" w:hAnsi="Calibri"/>
          <w:b w:val="0"/>
          <w:sz w:val="22"/>
        </w:rPr>
        <w:t>Test the affected URL. Identify which Disallow rule is blocking it.</w:t>
      </w:r>
    </w:p>
    <w:p>
      <w:r>
        <w:rPr>
          <w:rFonts w:ascii="Calibri" w:hAnsi="Calibri"/>
          <w:b w:val="0"/>
          <w:sz w:val="22"/>
        </w:rPr>
        <w:t>If the block is unintentional: edit robots.txt.liquid to remove or narrow the Disallow rule. Get Muguntha approval before saving.</w:t>
      </w:r>
    </w:p>
    <w:p>
      <w:r>
        <w:rPr>
          <w:rFonts w:ascii="Calibri" w:hAnsi="Calibri"/>
          <w:b w:val="0"/>
          <w:sz w:val="22"/>
        </w:rPr>
        <w:t>After saving: re-test in robots.txt Tester. Confirm the page is now accessible.</w:t>
      </w:r>
    </w:p>
    <w:p>
      <w:r>
        <w:rPr>
          <w:rFonts w:ascii="Calibri" w:hAnsi="Calibri"/>
          <w:b w:val="0"/>
          <w:sz w:val="22"/>
        </w:rPr>
        <w:t>Step 5 — Verify the Fix</w:t>
      </w:r>
    </w:p>
    <w:p>
      <w:r>
        <w:rPr>
          <w:rFonts w:ascii="Calibri" w:hAnsi="Calibri"/>
          <w:b w:val="0"/>
          <w:sz w:val="22"/>
        </w:rPr>
        <w:t>Open Chrome DevTools &gt; Network tab.</w:t>
      </w:r>
    </w:p>
    <w:p>
      <w:r>
        <w:rPr>
          <w:rFonts w:ascii="Calibri" w:hAnsi="Calibri"/>
          <w:b w:val="0"/>
          <w:sz w:val="22"/>
        </w:rPr>
        <w:t>Load each fixed URL.</w:t>
      </w:r>
    </w:p>
    <w:p>
      <w:r>
        <w:rPr>
          <w:rFonts w:ascii="Calibri" w:hAnsi="Calibri"/>
          <w:b w:val="0"/>
          <w:sz w:val="22"/>
        </w:rPr>
        <w:t>Confirm HTTP 200 status in the Network tab.</w:t>
      </w:r>
    </w:p>
    <w:p>
      <w:r>
        <w:rPr>
          <w:rFonts w:ascii="Calibri" w:hAnsi="Calibri"/>
          <w:b w:val="0"/>
          <w:sz w:val="22"/>
        </w:rPr>
        <w:t>Screenshot the Network tab showing the URL and HTTP 200 status.</w:t>
      </w:r>
    </w:p>
    <w:p>
      <w:r>
        <w:rPr>
          <w:rFonts w:ascii="Calibri" w:hAnsi="Calibri"/>
          <w:b w:val="0"/>
          <w:sz w:val="22"/>
        </w:rPr>
        <w:t>Step 6 — Submit Re-Index Requests in GSC</w:t>
      </w:r>
    </w:p>
    <w:p>
      <w:r>
        <w:rPr>
          <w:rFonts w:ascii="Calibri" w:hAnsi="Calibri"/>
          <w:b w:val="0"/>
          <w:sz w:val="22"/>
        </w:rPr>
        <w:t>In GSC, go to the URL Inspection tool.</w:t>
      </w:r>
    </w:p>
    <w:p>
      <w:r>
        <w:rPr>
          <w:rFonts w:ascii="Calibri" w:hAnsi="Calibri"/>
          <w:b w:val="0"/>
          <w:sz w:val="22"/>
        </w:rPr>
        <w:t>Paste each fixed URL one at a time.</w:t>
      </w:r>
    </w:p>
    <w:p>
      <w:r>
        <w:rPr>
          <w:rFonts w:ascii="Calibri" w:hAnsi="Calibri"/>
          <w:b w:val="0"/>
          <w:sz w:val="22"/>
        </w:rPr>
        <w:t>Click 'Request Indexing'.</w:t>
      </w:r>
    </w:p>
    <w:p>
      <w:r>
        <w:rPr>
          <w:rFonts w:ascii="Calibri" w:hAnsi="Calibri"/>
          <w:b w:val="0"/>
          <w:sz w:val="22"/>
        </w:rPr>
        <w:t>Screenshot the confirmation message for each URL.</w:t>
      </w:r>
    </w:p>
    <w:p>
      <w:r>
        <w:rPr>
          <w:rFonts w:ascii="Calibri" w:hAnsi="Calibri"/>
          <w:b w:val="0"/>
          <w:sz w:val="22"/>
        </w:rPr>
        <w:t>Step 7 — Log All Changes</w:t>
      </w:r>
    </w:p>
    <w:p>
      <w:r>
        <w:rPr>
          <w:rFonts w:ascii="Calibri" w:hAnsi="Calibri"/>
          <w:b w:val="0"/>
          <w:sz w:val="22"/>
        </w:rPr>
        <w:t>Open the change log template (see Section 7 — Required Templates).</w:t>
      </w:r>
    </w:p>
    <w:p>
      <w:r>
        <w:rPr>
          <w:rFonts w:ascii="Calibri" w:hAnsi="Calibri"/>
          <w:b w:val="0"/>
          <w:sz w:val="22"/>
        </w:rPr>
        <w:t>Fill in every field: URL, error type, fix applied, date, owner, evidence file paths.</w:t>
      </w:r>
    </w:p>
    <w:p>
      <w:r>
        <w:rPr>
          <w:rFonts w:ascii="Calibri" w:hAnsi="Calibri"/>
          <w:b w:val="0"/>
          <w:sz w:val="22"/>
        </w:rPr>
        <w:t>Save the change log to the evidence folder.</w:t>
      </w:r>
    </w:p>
    <w:p>
      <w:r>
        <w:rPr>
          <w:rFonts w:ascii="Calibri" w:hAnsi="Calibri"/>
          <w:b w:val="0"/>
          <w:sz w:val="22"/>
        </w:rPr>
        <w:t>Step 8 — Notify Validator and Store Evidence</w:t>
      </w:r>
    </w:p>
    <w:p>
      <w:r>
        <w:rPr>
          <w:rFonts w:ascii="Calibri" w:hAnsi="Calibri"/>
          <w:b w:val="0"/>
          <w:sz w:val="22"/>
        </w:rPr>
        <w:t>Save all screenshots to the designated evidence folder with consistent naming: YYYYMMDD_FixCrawlErrors_[URLslug]_[stage].png</w:t>
      </w:r>
    </w:p>
    <w:p>
      <w:r>
        <w:rPr>
          <w:rFonts w:ascii="Calibri" w:hAnsi="Calibri"/>
          <w:b w:val="0"/>
          <w:sz w:val="22"/>
        </w:rPr>
        <w:t>Send Muguntha a message with: the evidence folder path, change log location, and a summary of what was fixed.</w:t>
      </w:r>
    </w:p>
    <w:p>
      <w:r>
        <w:rPr>
          <w:rFonts w:ascii="Calibri" w:hAnsi="Calibri"/>
          <w:b w:val="0"/>
          <w:sz w:val="22"/>
          <w:highlight w:val="yellow"/>
        </w:rPr>
        <w:t>Evidence folder path: ⚠️ MISSING — OWNER INPUT REQUIRED</w:t>
      </w:r>
    </w:p>
    <w:p>
      <w:r>
        <w:rPr>
          <w:rFonts w:ascii="Calibri" w:hAnsi="Calibri"/>
          <w:b w:val="0"/>
          <w:sz w:val="22"/>
        </w:rPr>
        <w:t>Step 9 — 7-Day Post-Fix Check</w:t>
      </w:r>
    </w:p>
    <w:p>
      <w:r>
        <w:rPr>
          <w:rFonts w:ascii="Calibri" w:hAnsi="Calibri"/>
          <w:b w:val="0"/>
          <w:sz w:val="22"/>
        </w:rPr>
        <w:t>Set a calendar reminder for 7 days after the fix date.</w:t>
      </w:r>
    </w:p>
    <w:p>
      <w:r>
        <w:rPr>
          <w:rFonts w:ascii="Calibri" w:hAnsi="Calibri"/>
          <w:b w:val="0"/>
          <w:sz w:val="22"/>
        </w:rPr>
        <w:t>Return to GSC &gt; Indexing &gt; Pages.</w:t>
      </w:r>
    </w:p>
    <w:p>
      <w:r>
        <w:rPr>
          <w:rFonts w:ascii="Calibri" w:hAnsi="Calibri"/>
          <w:b w:val="0"/>
          <w:sz w:val="22"/>
        </w:rPr>
        <w:t>Confirm the previously erroring URLs are no longer showing under their error category.</w:t>
      </w:r>
    </w:p>
    <w:p>
      <w:r>
        <w:rPr>
          <w:rFonts w:ascii="Calibri" w:hAnsi="Calibri"/>
          <w:b w:val="0"/>
          <w:sz w:val="22"/>
        </w:rPr>
        <w:t>Screenshot the updated Pages report and save to the evidence folder.</w:t>
      </w:r>
    </w:p>
    <w:p>
      <w:r>
        <w:rPr>
          <w:rFonts w:ascii="Calibri" w:hAnsi="Calibri"/>
          <w:b w:val="0"/>
          <w:sz w:val="22"/>
        </w:rPr>
        <w:t>Mark the checklist item as YES.</w:t>
      </w:r>
    </w:p>
    <w:p>
      <w:r>
        <w:rPr>
          <w:rFonts w:ascii="Calibri" w:hAnsi="Calibri"/>
          <w:b w:val="0"/>
          <w:sz w:val="22"/>
        </w:rPr>
        <w:t>4. Visual Reference Requirements</w:t>
      </w:r>
    </w:p>
    <w:p>
      <w:r>
        <w:rPr>
          <w:rFonts w:ascii="Calibri" w:hAnsi="Calibri"/>
          <w:b w:val="0"/>
          <w:sz w:val="22"/>
        </w:rPr>
        <w:t>The following screenshots are required for every crawl error fix task. Save each with the naming convention shown.</w:t>
      </w:r>
    </w:p>
    <w:p>
      <w:r>
        <w:rPr>
          <w:rFonts w:ascii="Calibri" w:hAnsi="Calibri"/>
          <w:b w:val="0"/>
          <w:sz w:val="22"/>
        </w:rPr>
        <w:t>5. Worked Examples</w:t>
      </w:r>
    </w:p>
    <w:p>
      <w:r>
        <w:rPr>
          <w:rFonts w:ascii="Calibri" w:hAnsi="Calibri"/>
          <w:b w:val="0"/>
          <w:sz w:val="22"/>
        </w:rPr>
        <w:t>Example A — 404 after product deletion</w:t>
      </w:r>
    </w:p>
    <w:p>
      <w:r>
        <w:rPr>
          <w:rFonts w:ascii="Calibri" w:hAnsi="Calibri"/>
          <w:b w:val="0"/>
          <w:sz w:val="22"/>
        </w:rPr>
        <w:t>A product page /products/old-led-spotlight is deleted from the Shopify store. GSC starts reporting this URL as 404. A customer has also bookmarked this URL.</w:t>
      </w:r>
    </w:p>
    <w:p>
      <w:r>
        <w:rPr>
          <w:rFonts w:ascii="Calibri" w:hAnsi="Calibri"/>
          <w:b w:val="0"/>
          <w:sz w:val="22"/>
        </w:rPr>
        <w:t>GSC Pages report shows /products/old-led-spotlight under 'Not found (404)'</w:t>
      </w:r>
    </w:p>
    <w:p>
      <w:r>
        <w:rPr>
          <w:rFonts w:ascii="Calibri" w:hAnsi="Calibri"/>
          <w:b w:val="0"/>
          <w:sz w:val="22"/>
        </w:rPr>
        <w:t>HTTP check in DevTools confirms 404 status</w:t>
      </w:r>
    </w:p>
    <w:p>
      <w:r>
        <w:rPr>
          <w:rFonts w:ascii="Calibri" w:hAnsi="Calibri"/>
          <w:b w:val="0"/>
          <w:sz w:val="22"/>
        </w:rPr>
        <w:t>In Shopify Admin &gt; URL Redirects, create: Old URL: /products/old-led-spotlight &gt; New URL: /collections/led-spotlights</w:t>
      </w:r>
    </w:p>
    <w:p>
      <w:r>
        <w:rPr>
          <w:rFonts w:ascii="Calibri" w:hAnsi="Calibri"/>
          <w:b w:val="0"/>
          <w:sz w:val="22"/>
        </w:rPr>
        <w:t>Re-test: URL now returns HTTP 200 (redirect followed) — screenshot taken</w:t>
      </w:r>
    </w:p>
    <w:p>
      <w:r>
        <w:rPr>
          <w:rFonts w:ascii="Calibri" w:hAnsi="Calibri"/>
          <w:b w:val="0"/>
          <w:sz w:val="22"/>
        </w:rPr>
        <w:t>GSC URL Inspection: request re-index — screenshot taken</w:t>
      </w:r>
    </w:p>
    <w:p>
      <w:r>
        <w:rPr>
          <w:rFonts w:ascii="Calibri" w:hAnsi="Calibri"/>
          <w:b w:val="0"/>
          <w:sz w:val="22"/>
        </w:rPr>
        <w:t>7 days later: GSC no longer reports the URL as 404</w:t>
      </w:r>
    </w:p>
    <w:p>
      <w:r>
        <w:rPr>
          <w:rFonts w:ascii="Calibri" w:hAnsi="Calibri"/>
          <w:b w:val="0"/>
          <w:sz w:val="22"/>
        </w:rPr>
        <w:t>Example B — Persistent 5xx server error</w:t>
      </w:r>
    </w:p>
    <w:p>
      <w:r>
        <w:rPr>
          <w:rFonts w:ascii="Calibri" w:hAnsi="Calibri"/>
          <w:b w:val="0"/>
          <w:sz w:val="22"/>
        </w:rPr>
        <w:t>GSC shows 'Server error (5xx)' for 5 consecutive days on the store's home page during peak hours.</w:t>
      </w:r>
    </w:p>
    <w:p>
      <w:r>
        <w:rPr>
          <w:rFonts w:ascii="Calibri" w:hAnsi="Calibri"/>
          <w:b w:val="0"/>
          <w:sz w:val="22"/>
        </w:rPr>
        <w:t>HTTP check in DevTools confirms intermittent 503 responses</w:t>
      </w:r>
    </w:p>
    <w:p>
      <w:r>
        <w:rPr>
          <w:rFonts w:ascii="Calibri" w:hAnsi="Calibri"/>
          <w:b w:val="0"/>
          <w:sz w:val="22"/>
        </w:rPr>
        <w:t>Because the error has persisted over 3 days, Shopify Support is contacted</w:t>
      </w:r>
    </w:p>
    <w:p>
      <w:r>
        <w:rPr>
          <w:rFonts w:ascii="Calibri" w:hAnsi="Calibri"/>
          <w:b w:val="0"/>
          <w:sz w:val="22"/>
        </w:rPr>
        <w:t>A support ticket is raised with the affected URL, GSC screenshot, and approximate times of error</w:t>
      </w:r>
    </w:p>
    <w:p>
      <w:r>
        <w:rPr>
          <w:rFonts w:ascii="Calibri" w:hAnsi="Calibri"/>
          <w:b w:val="0"/>
          <w:sz w:val="22"/>
        </w:rPr>
        <w:t>Shopify Support investigates and resolves a server-side throttling issue</w:t>
      </w:r>
    </w:p>
    <w:p>
      <w:r>
        <w:rPr>
          <w:rFonts w:ascii="Calibri" w:hAnsi="Calibri"/>
          <w:b w:val="0"/>
          <w:sz w:val="22"/>
        </w:rPr>
        <w:t>Ticket number and resolution screenshot saved to evidence folder</w:t>
      </w:r>
    </w:p>
    <w:p>
      <w:r>
        <w:rPr>
          <w:rFonts w:ascii="Calibri" w:hAnsi="Calibri"/>
          <w:b w:val="0"/>
          <w:sz w:val="22"/>
        </w:rPr>
        <w:t>GSC URL Inspection re-index requested — 7-day check confirms resolved</w:t>
      </w:r>
    </w:p>
    <w:p>
      <w:r>
        <w:rPr>
          <w:rFonts w:ascii="Calibri" w:hAnsi="Calibri"/>
          <w:b w:val="0"/>
          <w:sz w:val="22"/>
        </w:rPr>
        <w:t>6. Anti-Examples</w:t>
      </w:r>
    </w:p>
    <w:p>
      <w:r>
        <w:rPr>
          <w:rFonts w:ascii="Calibri" w:hAnsi="Calibri"/>
          <w:b w:val="0"/>
          <w:sz w:val="22"/>
        </w:rPr>
        <w:t>7. Required Templates</w:t>
      </w:r>
    </w:p>
    <w:p>
      <w:r>
        <w:rPr>
          <w:rFonts w:ascii="Calibri" w:hAnsi="Calibri"/>
          <w:b w:val="0"/>
          <w:sz w:val="22"/>
        </w:rPr>
        <w:t>Change Log Template</w:t>
      </w:r>
    </w:p>
    <w:p>
      <w:r>
        <w:rPr>
          <w:rFonts w:ascii="Calibri" w:hAnsi="Calibri"/>
          <w:b w:val="0"/>
          <w:sz w:val="22"/>
        </w:rPr>
        <w:t>Shopify Support Ticket Template</w:t>
      </w:r>
    </w:p>
    <w:p>
      <w:r>
        <w:rPr>
          <w:rFonts w:ascii="Calibri" w:hAnsi="Calibri"/>
          <w:b w:val="0"/>
          <w:sz w:val="22"/>
        </w:rPr>
        <w:t>Subject: Persistent 5xx Crawl Error — [Store Name] — Urgent SEO Impact</w:t>
      </w:r>
    </w:p>
    <w:p>
      <w:r>
        <w:rPr>
          <w:rFonts w:ascii="Calibri" w:hAnsi="Calibri"/>
          <w:b w:val="0"/>
          <w:sz w:val="22"/>
        </w:rPr>
        <w:t>Body:</w:t>
      </w:r>
    </w:p>
    <w:p>
      <w:r>
        <w:rPr>
          <w:rFonts w:ascii="Calibri" w:hAnsi="Calibri"/>
          <w:b w:val="0"/>
          <w:sz w:val="22"/>
        </w:rPr>
        <w:t>Hello Shopify Support Team,</w:t>
      </w:r>
    </w:p>
    <w:p>
      <w:r>
        <w:rPr>
          <w:rFonts w:ascii="Calibri" w:hAnsi="Calibri"/>
          <w:b w:val="0"/>
          <w:sz w:val="22"/>
        </w:rPr>
        <w:t>We are experiencing persistent 5xx server errors on our store that are being reported in Google Search Console. Details:</w:t>
      </w:r>
    </w:p>
    <w:p>
      <w:r>
        <w:rPr>
          <w:rFonts w:ascii="Calibri" w:hAnsi="Calibri"/>
          <w:b w:val="0"/>
          <w:sz w:val="22"/>
          <w:highlight w:val="yellow"/>
        </w:rPr>
        <w:t>Store URL: ⚠️ MISSING — OWNER INPUT REQUIRED</w:t>
      </w:r>
    </w:p>
    <w:p>
      <w:r>
        <w:rPr>
          <w:rFonts w:ascii="Calibri" w:hAnsi="Calibri"/>
          <w:b w:val="0"/>
          <w:sz w:val="22"/>
        </w:rPr>
        <w:t>Affected URLs: [list URLs]</w:t>
      </w:r>
    </w:p>
    <w:p>
      <w:r>
        <w:rPr>
          <w:rFonts w:ascii="Calibri" w:hAnsi="Calibri"/>
          <w:b w:val="0"/>
          <w:sz w:val="22"/>
        </w:rPr>
        <w:t>Error type: Server error 5xx</w:t>
      </w:r>
    </w:p>
    <w:p>
      <w:r>
        <w:rPr>
          <w:rFonts w:ascii="Calibri" w:hAnsi="Calibri"/>
          <w:b w:val="0"/>
          <w:sz w:val="22"/>
        </w:rPr>
        <w:t>Duration: [number] days</w:t>
      </w:r>
    </w:p>
    <w:p>
      <w:r>
        <w:rPr>
          <w:rFonts w:ascii="Calibri" w:hAnsi="Calibri"/>
          <w:b w:val="0"/>
          <w:sz w:val="22"/>
        </w:rPr>
        <w:t>GSC screenshot: [attached]</w:t>
      </w:r>
    </w:p>
    <w:p>
      <w:r>
        <w:rPr>
          <w:rFonts w:ascii="Calibri" w:hAnsi="Calibri"/>
          <w:b w:val="0"/>
          <w:sz w:val="22"/>
        </w:rPr>
        <w:t>Please investigate and advise on resolution. This is impacting our organic search indexation.</w:t>
      </w:r>
    </w:p>
    <w:p>
      <w:r>
        <w:rPr>
          <w:rFonts w:ascii="Calibri" w:hAnsi="Calibri"/>
          <w:b w:val="0"/>
          <w:sz w:val="22"/>
        </w:rPr>
        <w:t>Thank you.</w:t>
      </w:r>
    </w:p>
    <w:p>
      <w:r>
        <w:rPr>
          <w:rFonts w:ascii="Calibri" w:hAnsi="Calibri"/>
          <w:b w:val="0"/>
          <w:sz w:val="22"/>
        </w:rPr>
        <w:t>8. Troubleshooting</w:t>
      </w:r>
    </w:p>
    <w:p>
      <w:r>
        <w:rPr>
          <w:rFonts w:ascii="Calibri" w:hAnsi="Calibri"/>
          <w:b w:val="0"/>
          <w:sz w:val="22"/>
        </w:rPr>
        <w:t>9. Evidence Examples</w:t>
      </w:r>
    </w:p>
    <w:p>
      <w:r>
        <w:rPr>
          <w:rFonts w:ascii="Calibri" w:hAnsi="Calibri"/>
          <w:b w:val="0"/>
          <w:sz w:val="22"/>
        </w:rPr>
        <w:t>Task Request: Slack message, email, or task brief showing the crawl error issue was assigned — screenshot or link</w:t>
      </w:r>
    </w:p>
    <w:p>
      <w:r>
        <w:rPr>
          <w:rFonts w:ascii="Calibri" w:hAnsi="Calibri"/>
          <w:b w:val="0"/>
          <w:sz w:val="22"/>
        </w:rPr>
        <w:t>Access Check: Screenshot of your GSC account showing you are logged in with Owner or Full User access to the property</w:t>
      </w:r>
    </w:p>
    <w:p>
      <w:r>
        <w:rPr>
          <w:rFonts w:ascii="Calibri" w:hAnsi="Calibri"/>
          <w:b w:val="0"/>
          <w:sz w:val="22"/>
        </w:rPr>
        <w:t>Before State: GSC Pages report screenshot showing crawl errors with counts visible, plus HTTP status check screenshots for each affected URL</w:t>
      </w:r>
    </w:p>
    <w:p>
      <w:r>
        <w:rPr>
          <w:rFonts w:ascii="Calibri" w:hAnsi="Calibri"/>
          <w:b w:val="0"/>
          <w:sz w:val="22"/>
        </w:rPr>
        <w:t>Backup: robots.txt.liquid file saved with date, or Shopify redirects CSV export with timestamp</w:t>
      </w:r>
    </w:p>
    <w:p>
      <w:r>
        <w:rPr>
          <w:rFonts w:ascii="Calibri" w:hAnsi="Calibri"/>
          <w:b w:val="0"/>
          <w:sz w:val="22"/>
        </w:rPr>
        <w:t>Fix Applied: Screenshot of the redirect created in Shopify Admin, the app setting changed, or the Shopify Support ticket raised</w:t>
      </w:r>
    </w:p>
    <w:p>
      <w:r>
        <w:rPr>
          <w:rFonts w:ascii="Calibri" w:hAnsi="Calibri"/>
          <w:b w:val="0"/>
          <w:sz w:val="22"/>
        </w:rPr>
        <w:t>Post-Fix HTTP Verification: DevTools Network tab screenshot for each fixed URL confirming HTTP 200 status</w:t>
      </w:r>
    </w:p>
    <w:p>
      <w:r>
        <w:rPr>
          <w:rFonts w:ascii="Calibri" w:hAnsi="Calibri"/>
          <w:b w:val="0"/>
          <w:sz w:val="22"/>
        </w:rPr>
        <w:t>Re-Index Request: GSC URL Inspection screenshot per URL showing 'Indexing requested' confirmation</w:t>
      </w:r>
    </w:p>
    <w:p>
      <w:r>
        <w:rPr>
          <w:rFonts w:ascii="Calibri" w:hAnsi="Calibri"/>
          <w:b w:val="0"/>
          <w:sz w:val="22"/>
        </w:rPr>
        <w:t>7-Day GSC Check: GSC Pages report screenshot taken 7 days post-fix showing the error no longer appears for the fixed URLs</w:t>
      </w:r>
    </w:p>
    <w:p>
      <w:r>
        <w:rPr>
          <w:rFonts w:ascii="Calibri" w:hAnsi="Calibri"/>
          <w:b w:val="0"/>
          <w:sz w:val="22"/>
        </w:rPr>
        <w:t>Validator Sign-Off: Message, email, or record from Muguntha confirming review of evidence and approval of completion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