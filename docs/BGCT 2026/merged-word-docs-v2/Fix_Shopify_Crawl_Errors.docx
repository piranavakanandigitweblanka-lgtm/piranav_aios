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Fix Shopify Crawl Errors — BGCT Technical SEO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Piranav</w:t>
      </w:r>
    </w:p>
    <w:p>
      <w:pPr>
        <w:jc w:val="center"/>
      </w:pPr>
      <w:r>
        <w:rPr>
          <w:rFonts w:ascii="Calibri" w:hAnsi="Calibri"/>
          <w:sz w:val="22"/>
        </w:rPr>
        <w:t>Validator: Muguntha</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Fix Shopify Crawl Errors — BGCT Technical SEO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The objective of this handbook is to provide a complete Shopify Technical SEO process for identifying, validating, fixing, documenting, and monitoring crawl errors that prevent Google from accessing, crawling, rendering, or indexing important Shopify pages.</w:t>
      </w:r>
    </w:p>
    <w:p>
      <w:r>
        <w:rPr>
          <w:rFonts w:ascii="Calibri" w:hAnsi="Calibri"/>
          <w:b w:val="0"/>
          <w:sz w:val="22"/>
        </w:rPr>
        <w:t>This process applies to crawl and indexability issues found in Google Search Console, Shopify domain settings, Shopify theme settings, Shopify page visibility settings, Shopify redirects, app-generated pages, robots.txt behavior, sitemap visibility, DNS configuration, SSL availability, and server/access errors affecting Googlebot.</w:t>
      </w:r>
    </w:p>
    <w:p>
      <w:r>
        <w:rPr>
          <w:rFonts w:ascii="Calibri" w:hAnsi="Calibri"/>
          <w:b w:val="0"/>
          <w:sz w:val="22"/>
        </w:rPr>
        <w:t>Evidence Sources</w:t>
      </w:r>
    </w:p>
    <w:p>
      <w:r>
        <w:rPr>
          <w:rFonts w:ascii="Calibri" w:hAnsi="Calibri"/>
          <w:b w:val="0"/>
          <w:sz w:val="22"/>
        </w:rPr>
        <w:t>The following evidence must be collected before the task can be marked complete:</w:t>
      </w:r>
    </w:p>
    <w:p>
      <w:r>
        <w:rPr>
          <w:rFonts w:ascii="Calibri" w:hAnsi="Calibri"/>
          <w:b w:val="0"/>
          <w:sz w:val="22"/>
        </w:rPr>
        <w:t>Google Search Console Page Indexing report screenshot</w:t>
      </w:r>
    </w:p>
    <w:p>
      <w:r>
        <w:rPr>
          <w:rFonts w:ascii="Calibri" w:hAnsi="Calibri"/>
          <w:b w:val="0"/>
          <w:sz w:val="22"/>
        </w:rPr>
        <w:t>Google Search Console affected URL examples</w:t>
      </w:r>
    </w:p>
    <w:p>
      <w:r>
        <w:rPr>
          <w:rFonts w:ascii="Calibri" w:hAnsi="Calibri"/>
          <w:b w:val="0"/>
          <w:sz w:val="22"/>
        </w:rPr>
        <w:t>Google Search Console URL Inspection screenshot</w:t>
      </w:r>
    </w:p>
    <w:p>
      <w:r>
        <w:rPr>
          <w:rFonts w:ascii="Calibri" w:hAnsi="Calibri"/>
          <w:b w:val="0"/>
          <w:sz w:val="22"/>
        </w:rPr>
        <w:t>Live URL test screenshot</w:t>
      </w:r>
    </w:p>
    <w:p>
      <w:r>
        <w:rPr>
          <w:rFonts w:ascii="Calibri" w:hAnsi="Calibri"/>
          <w:b w:val="0"/>
          <w:sz w:val="22"/>
        </w:rPr>
        <w:t>Shopify admin domain status screenshot</w:t>
      </w:r>
    </w:p>
    <w:p>
      <w:r>
        <w:rPr>
          <w:rFonts w:ascii="Calibri" w:hAnsi="Calibri"/>
          <w:b w:val="0"/>
          <w:sz w:val="22"/>
        </w:rPr>
        <w:t>Shopify DNS connection status screenshot, where applicable</w:t>
      </w:r>
    </w:p>
    <w:p>
      <w:r>
        <w:rPr>
          <w:rFonts w:ascii="Calibri" w:hAnsi="Calibri"/>
          <w:b w:val="0"/>
          <w:sz w:val="22"/>
        </w:rPr>
        <w:t>Shopify redirect screen screenshot, where applicable</w:t>
      </w:r>
    </w:p>
    <w:p>
      <w:r>
        <w:rPr>
          <w:rFonts w:ascii="Calibri" w:hAnsi="Calibri"/>
          <w:b w:val="0"/>
          <w:sz w:val="22"/>
        </w:rPr>
        <w:t>Shopify page/product/collection/blog visibility screenshot, where applicable</w:t>
      </w:r>
    </w:p>
    <w:p>
      <w:r>
        <w:rPr>
          <w:rFonts w:ascii="Calibri" w:hAnsi="Calibri"/>
          <w:b w:val="0"/>
          <w:sz w:val="22"/>
        </w:rPr>
        <w:t>Robots.txt or page-source proof, where applicable</w:t>
      </w:r>
    </w:p>
    <w:p>
      <w:r>
        <w:rPr>
          <w:rFonts w:ascii="Calibri" w:hAnsi="Calibri"/>
          <w:b w:val="0"/>
          <w:sz w:val="22"/>
        </w:rPr>
        <w:t>Before-fix and after-fix crawl/index status record</w:t>
      </w:r>
    </w:p>
    <w:p>
      <w:r>
        <w:rPr>
          <w:rFonts w:ascii="Calibri" w:hAnsi="Calibri"/>
          <w:b w:val="0"/>
          <w:sz w:val="22"/>
        </w:rPr>
        <w:t>Support ticket proof if Shopify Support or app developer support is contacted</w:t>
      </w:r>
    </w:p>
    <w:p>
      <w:r>
        <w:rPr>
          <w:rFonts w:ascii="Calibri" w:hAnsi="Calibri"/>
          <w:b w:val="0"/>
          <w:sz w:val="22"/>
        </w:rPr>
        <w:t>Final validation screenshot showing issue resolved, validation started, or monitoring status</w:t>
      </w:r>
    </w:p>
    <w:p>
      <w:r>
        <w:rPr>
          <w:rFonts w:ascii="Calibri" w:hAnsi="Calibri"/>
          <w:b w:val="0"/>
          <w:sz w:val="22"/>
        </w:rPr>
        <w:t>No evidence = no completed work.</w:t>
      </w:r>
    </w:p>
    <w:p>
      <w:r>
        <w:rPr>
          <w:rFonts w:ascii="Calibri" w:hAnsi="Calibri"/>
          <w:b w:val="0"/>
          <w:sz w:val="22"/>
        </w:rPr>
        <w:t>Required Platforms and Tools</w:t>
      </w:r>
    </w:p>
    <w:p>
      <w:r>
        <w:rPr>
          <w:rFonts w:ascii="Calibri" w:hAnsi="Calibri"/>
          <w:b w:val="0"/>
          <w:sz w:val="22"/>
        </w:rPr>
        <w:t>Shopify Admin</w:t>
      </w:r>
    </w:p>
    <w:p>
      <w:r>
        <w:rPr>
          <w:rFonts w:ascii="Calibri" w:hAnsi="Calibri"/>
          <w:b w:val="0"/>
          <w:sz w:val="22"/>
        </w:rPr>
        <w:t>Google Search Console</w:t>
      </w:r>
    </w:p>
    <w:p>
      <w:r>
        <w:rPr>
          <w:rFonts w:ascii="Calibri" w:hAnsi="Calibri"/>
          <w:b w:val="0"/>
          <w:sz w:val="22"/>
        </w:rPr>
        <w:t>Google URL Inspection Tool</w:t>
      </w:r>
    </w:p>
    <w:p>
      <w:r>
        <w:rPr>
          <w:rFonts w:ascii="Calibri" w:hAnsi="Calibri"/>
          <w:b w:val="0"/>
          <w:sz w:val="22"/>
        </w:rPr>
        <w:t>Shopify Domains settings</w:t>
      </w:r>
    </w:p>
    <w:p>
      <w:r>
        <w:rPr>
          <w:rFonts w:ascii="Calibri" w:hAnsi="Calibri"/>
          <w:b w:val="0"/>
          <w:sz w:val="22"/>
        </w:rPr>
        <w:t>Shopify Online Store settings</w:t>
      </w:r>
    </w:p>
    <w:p>
      <w:r>
        <w:rPr>
          <w:rFonts w:ascii="Calibri" w:hAnsi="Calibri"/>
          <w:b w:val="0"/>
          <w:sz w:val="22"/>
        </w:rPr>
        <w:t>Shopify Navigation and URL Redirects</w:t>
      </w:r>
    </w:p>
    <w:p>
      <w:r>
        <w:rPr>
          <w:rFonts w:ascii="Calibri" w:hAnsi="Calibri"/>
          <w:b w:val="0"/>
          <w:sz w:val="22"/>
        </w:rPr>
        <w:t>Shopify theme editor or theme code editor, only if approved</w:t>
      </w:r>
    </w:p>
    <w:p>
      <w:r>
        <w:rPr>
          <w:rFonts w:ascii="Calibri" w:hAnsi="Calibri"/>
          <w:b w:val="0"/>
          <w:sz w:val="22"/>
        </w:rPr>
        <w:t>DNS provider panel, where domain is externally managed</w:t>
      </w:r>
    </w:p>
    <w:p>
      <w:r>
        <w:rPr>
          <w:rFonts w:ascii="Calibri" w:hAnsi="Calibri"/>
          <w:b w:val="0"/>
          <w:sz w:val="22"/>
        </w:rPr>
        <w:t>Browser developer tools</w:t>
      </w:r>
    </w:p>
    <w:p>
      <w:r>
        <w:rPr>
          <w:rFonts w:ascii="Calibri" w:hAnsi="Calibri"/>
          <w:b w:val="0"/>
          <w:sz w:val="22"/>
        </w:rPr>
        <w:t>HTTP status checker</w:t>
      </w:r>
    </w:p>
    <w:p>
      <w:r>
        <w:rPr>
          <w:rFonts w:ascii="Calibri" w:hAnsi="Calibri"/>
          <w:b w:val="0"/>
          <w:sz w:val="22"/>
        </w:rPr>
        <w:t>Robots.txt checker</w:t>
      </w:r>
    </w:p>
    <w:p>
      <w:r>
        <w:rPr>
          <w:rFonts w:ascii="Calibri" w:hAnsi="Calibri"/>
          <w:b w:val="0"/>
          <w:sz w:val="22"/>
        </w:rPr>
        <w:t>Sitemap check using /sitemap.xml</w:t>
      </w:r>
    </w:p>
    <w:p>
      <w:r>
        <w:rPr>
          <w:rFonts w:ascii="Calibri" w:hAnsi="Calibri"/>
          <w:b w:val="0"/>
          <w:sz w:val="22"/>
        </w:rPr>
        <w:t>Shopify Support, where platform-level issue is suspected</w:t>
      </w:r>
    </w:p>
    <w:p>
      <w:r>
        <w:rPr>
          <w:rFonts w:ascii="Calibri" w:hAnsi="Calibri"/>
          <w:b w:val="0"/>
          <w:sz w:val="22"/>
        </w:rPr>
        <w:t>App support, where app-generated URLs are causing access/indexing issues</w:t>
      </w:r>
    </w:p>
    <w:p>
      <w:r>
        <w:rPr>
          <w:rFonts w:ascii="Calibri" w:hAnsi="Calibri"/>
          <w:b w:val="0"/>
          <w:sz w:val="22"/>
        </w:rPr>
        <w:t>Target Outcome</w:t>
      </w:r>
    </w:p>
    <w:p>
      <w:r>
        <w:rPr>
          <w:rFonts w:ascii="Calibri" w:hAnsi="Calibri"/>
          <w:b w:val="0"/>
          <w:sz w:val="22"/>
        </w:rPr>
        <w:t>The target outcome is that all important Shopify pages are crawlable, accessible, and indexable where they should be indexed, while non-important pages are intentionally controlled using documented SEO rules.</w:t>
      </w:r>
    </w:p>
    <w:p>
      <w:r>
        <w:rPr>
          <w:rFonts w:ascii="Calibri" w:hAnsi="Calibri"/>
          <w:b w:val="0"/>
          <w:sz w:val="22"/>
        </w:rPr>
        <w:t>Important pages include:</w:t>
      </w:r>
    </w:p>
    <w:p>
      <w:r>
        <w:rPr>
          <w:rFonts w:ascii="Calibri" w:hAnsi="Calibri"/>
          <w:b w:val="0"/>
          <w:sz w:val="22"/>
        </w:rPr>
        <w:t>Homepage</w:t>
      </w:r>
    </w:p>
    <w:p>
      <w:r>
        <w:rPr>
          <w:rFonts w:ascii="Calibri" w:hAnsi="Calibri"/>
          <w:b w:val="0"/>
          <w:sz w:val="22"/>
        </w:rPr>
        <w:t>Main collections</w:t>
      </w:r>
    </w:p>
    <w:p>
      <w:r>
        <w:rPr>
          <w:rFonts w:ascii="Calibri" w:hAnsi="Calibri"/>
          <w:b w:val="0"/>
          <w:sz w:val="22"/>
        </w:rPr>
        <w:t>Product pages</w:t>
      </w:r>
    </w:p>
    <w:p>
      <w:r>
        <w:rPr>
          <w:rFonts w:ascii="Calibri" w:hAnsi="Calibri"/>
          <w:b w:val="0"/>
          <w:sz w:val="22"/>
        </w:rPr>
        <w:t>Blog articles</w:t>
      </w:r>
    </w:p>
    <w:p>
      <w:r>
        <w:rPr>
          <w:rFonts w:ascii="Calibri" w:hAnsi="Calibri"/>
          <w:b w:val="0"/>
          <w:sz w:val="22"/>
        </w:rPr>
        <w:t>SEO landing pages</w:t>
      </w:r>
    </w:p>
    <w:p>
      <w:r>
        <w:rPr>
          <w:rFonts w:ascii="Calibri" w:hAnsi="Calibri"/>
          <w:b w:val="0"/>
          <w:sz w:val="22"/>
        </w:rPr>
        <w:t>Policy pages required for trust</w:t>
      </w:r>
    </w:p>
    <w:p>
      <w:r>
        <w:rPr>
          <w:rFonts w:ascii="Calibri" w:hAnsi="Calibri"/>
          <w:b w:val="0"/>
          <w:sz w:val="22"/>
        </w:rPr>
        <w:t>High-revenue organic landing pages</w:t>
      </w:r>
    </w:p>
    <w:p>
      <w:r>
        <w:rPr>
          <w:rFonts w:ascii="Calibri" w:hAnsi="Calibri"/>
          <w:b w:val="0"/>
          <w:sz w:val="22"/>
        </w:rPr>
        <w:t>Paid traffic landing pages that also need organic visibility</w:t>
      </w:r>
    </w:p>
    <w:p>
      <w:r>
        <w:rPr>
          <w:rFonts w:ascii="Calibri" w:hAnsi="Calibri"/>
          <w:b w:val="0"/>
          <w:sz w:val="22"/>
        </w:rPr>
        <w:t>Quality Standards</w:t>
      </w:r>
    </w:p>
    <w:p>
      <w:r>
        <w:rPr>
          <w:rFonts w:ascii="Calibri" w:hAnsi="Calibri"/>
          <w:b w:val="0"/>
          <w:sz w:val="22"/>
        </w:rPr>
        <w:t>A crawl-error fix is acceptable only when:</w:t>
      </w:r>
    </w:p>
    <w:p>
      <w:r>
        <w:rPr>
          <w:rFonts w:ascii="Calibri" w:hAnsi="Calibri"/>
          <w:b w:val="0"/>
          <w:sz w:val="22"/>
        </w:rPr>
        <w:t>The affected URL is identified.</w:t>
      </w:r>
    </w:p>
    <w:p>
      <w:r>
        <w:rPr>
          <w:rFonts w:ascii="Calibri" w:hAnsi="Calibri"/>
          <w:b w:val="0"/>
          <w:sz w:val="22"/>
        </w:rPr>
        <w:t>The issue type is classified correctly.</w:t>
      </w:r>
    </w:p>
    <w:p>
      <w:r>
        <w:rPr>
          <w:rFonts w:ascii="Calibri" w:hAnsi="Calibri"/>
          <w:b w:val="0"/>
          <w:sz w:val="22"/>
        </w:rPr>
        <w:t>The page purpose is confirmed.</w:t>
      </w:r>
    </w:p>
    <w:p>
      <w:r>
        <w:rPr>
          <w:rFonts w:ascii="Calibri" w:hAnsi="Calibri"/>
          <w:b w:val="0"/>
          <w:sz w:val="22"/>
        </w:rPr>
        <w:t>The fix is applied only after checking whether the page should be indexed.</w:t>
      </w:r>
    </w:p>
    <w:p>
      <w:r>
        <w:rPr>
          <w:rFonts w:ascii="Calibri" w:hAnsi="Calibri"/>
          <w:b w:val="0"/>
          <w:sz w:val="22"/>
        </w:rPr>
        <w:t>The risk is documented before making changes.</w:t>
      </w:r>
    </w:p>
    <w:p>
      <w:r>
        <w:rPr>
          <w:rFonts w:ascii="Calibri" w:hAnsi="Calibri"/>
          <w:b w:val="0"/>
          <w:sz w:val="22"/>
        </w:rPr>
        <w:t>Backup is completed before theme, DNS, redirect, or app-related changes.</w:t>
      </w:r>
    </w:p>
    <w:p>
      <w:r>
        <w:rPr>
          <w:rFonts w:ascii="Calibri" w:hAnsi="Calibri"/>
          <w:b w:val="0"/>
          <w:sz w:val="22"/>
        </w:rPr>
        <w:t>Staging or preview validation is completed where applicable.</w:t>
      </w:r>
    </w:p>
    <w:p>
      <w:r>
        <w:rPr>
          <w:rFonts w:ascii="Calibri" w:hAnsi="Calibri"/>
          <w:b w:val="0"/>
          <w:sz w:val="22"/>
        </w:rPr>
        <w:t>Production change is approved where required.</w:t>
      </w:r>
    </w:p>
    <w:p>
      <w:r>
        <w:rPr>
          <w:rFonts w:ascii="Calibri" w:hAnsi="Calibri"/>
          <w:b w:val="0"/>
          <w:sz w:val="22"/>
        </w:rPr>
        <w:t>Google Search Console validation or monitoring is documented.</w:t>
      </w:r>
    </w:p>
    <w:p>
      <w:r>
        <w:rPr>
          <w:rFonts w:ascii="Calibri" w:hAnsi="Calibri"/>
          <w:b w:val="0"/>
          <w:sz w:val="22"/>
        </w:rPr>
        <w:t>Final evidence is saved in the task record.</w:t>
      </w:r>
    </w:p>
    <w:p>
      <w:r>
        <w:rPr>
          <w:rFonts w:ascii="Calibri" w:hAnsi="Calibri"/>
          <w:b w:val="0"/>
          <w:sz w:val="22"/>
        </w:rPr>
        <w:t>Success Criteria</w:t>
      </w:r>
    </w:p>
    <w:p>
      <w:r>
        <w:rPr>
          <w:rFonts w:ascii="Calibri" w:hAnsi="Calibri"/>
          <w:b w:val="0"/>
          <w:sz w:val="22"/>
        </w:rPr>
        <w:t>The task is successful when:</w:t>
      </w:r>
    </w:p>
    <w:p>
      <w:r>
        <w:rPr>
          <w:rFonts w:ascii="Calibri" w:hAnsi="Calibri"/>
          <w:b w:val="0"/>
          <w:sz w:val="22"/>
        </w:rPr>
        <w:t>Each affected URL has a documented status.</w:t>
      </w:r>
    </w:p>
    <w:p>
      <w:r>
        <w:rPr>
          <w:rFonts w:ascii="Calibri" w:hAnsi="Calibri"/>
          <w:b w:val="0"/>
          <w:sz w:val="22"/>
        </w:rPr>
        <w:t>Each affected URL is classified as “fix required,” “intentional exclusion,” or “not applicable.”</w:t>
      </w:r>
    </w:p>
    <w:p>
      <w:r>
        <w:rPr>
          <w:rFonts w:ascii="Calibri" w:hAnsi="Calibri"/>
          <w:b w:val="0"/>
          <w:sz w:val="22"/>
        </w:rPr>
        <w:t>Important pages do not return crawl-blocking errors.</w:t>
      </w:r>
    </w:p>
    <w:p>
      <w:r>
        <w:rPr>
          <w:rFonts w:ascii="Calibri" w:hAnsi="Calibri"/>
          <w:b w:val="0"/>
          <w:sz w:val="22"/>
        </w:rPr>
        <w:t>No important page is blocked by incorrect robots.txt, noindex, redirect loop, DNS issue, SSL issue, server error, or access restriction.</w:t>
      </w:r>
    </w:p>
    <w:p>
      <w:r>
        <w:rPr>
          <w:rFonts w:ascii="Calibri" w:hAnsi="Calibri"/>
          <w:b w:val="0"/>
          <w:sz w:val="22"/>
        </w:rPr>
        <w:t>URL Inspection confirms that Google can access the page, unless the page is intentionally excluded.</w:t>
      </w:r>
    </w:p>
    <w:p>
      <w:r>
        <w:rPr>
          <w:rFonts w:ascii="Calibri" w:hAnsi="Calibri"/>
          <w:b w:val="0"/>
          <w:sz w:val="22"/>
        </w:rPr>
        <w:t>Changes are recorded in a technical change log.</w:t>
      </w:r>
    </w:p>
    <w:p>
      <w:r>
        <w:rPr>
          <w:rFonts w:ascii="Calibri" w:hAnsi="Calibri"/>
          <w:b w:val="0"/>
          <w:sz w:val="22"/>
        </w:rPr>
        <w:t>Validator has enough evidence to review the work without verbal explanation.</w:t>
      </w:r>
    </w:p>
    <w:p>
      <w:r>
        <w:rPr>
          <w:rFonts w:ascii="Calibri" w:hAnsi="Calibri"/>
          <w:b w:val="0"/>
          <w:sz w:val="22"/>
        </w:rPr>
        <w:t>Required Testing</w:t>
      </w:r>
    </w:p>
    <w:p>
      <w:r>
        <w:rPr>
          <w:rFonts w:ascii="Calibri" w:hAnsi="Calibri"/>
          <w:b w:val="0"/>
          <w:sz w:val="22"/>
        </w:rPr>
        <w:t>Testing must include:</w:t>
      </w:r>
    </w:p>
    <w:p>
      <w:r>
        <w:rPr>
          <w:rFonts w:ascii="Calibri" w:hAnsi="Calibri"/>
          <w:b w:val="0"/>
          <w:sz w:val="22"/>
        </w:rPr>
        <w:t>Google Search Console URL Inspection</w:t>
      </w:r>
    </w:p>
    <w:p>
      <w:r>
        <w:rPr>
          <w:rFonts w:ascii="Calibri" w:hAnsi="Calibri"/>
          <w:b w:val="0"/>
          <w:sz w:val="22"/>
        </w:rPr>
        <w:t>Live URL test</w:t>
      </w:r>
    </w:p>
    <w:p>
      <w:r>
        <w:rPr>
          <w:rFonts w:ascii="Calibri" w:hAnsi="Calibri"/>
          <w:b w:val="0"/>
          <w:sz w:val="22"/>
        </w:rPr>
        <w:t>Browser test in normal mode</w:t>
      </w:r>
    </w:p>
    <w:p>
      <w:r>
        <w:rPr>
          <w:rFonts w:ascii="Calibri" w:hAnsi="Calibri"/>
          <w:b w:val="0"/>
          <w:sz w:val="22"/>
        </w:rPr>
        <w:t>Browser test in incognito mode</w:t>
      </w:r>
    </w:p>
    <w:p>
      <w:r>
        <w:rPr>
          <w:rFonts w:ascii="Calibri" w:hAnsi="Calibri"/>
          <w:b w:val="0"/>
          <w:sz w:val="22"/>
        </w:rPr>
        <w:t>Mobile page test</w:t>
      </w:r>
    </w:p>
    <w:p>
      <w:r>
        <w:rPr>
          <w:rFonts w:ascii="Calibri" w:hAnsi="Calibri"/>
          <w:b w:val="0"/>
          <w:sz w:val="22"/>
        </w:rPr>
        <w:t>HTTP status check</w:t>
      </w:r>
    </w:p>
    <w:p>
      <w:r>
        <w:rPr>
          <w:rFonts w:ascii="Calibri" w:hAnsi="Calibri"/>
          <w:b w:val="0"/>
          <w:sz w:val="22"/>
        </w:rPr>
        <w:t>Canonical tag check</w:t>
      </w:r>
    </w:p>
    <w:p>
      <w:r>
        <w:rPr>
          <w:rFonts w:ascii="Calibri" w:hAnsi="Calibri"/>
          <w:b w:val="0"/>
          <w:sz w:val="22"/>
        </w:rPr>
        <w:t>Meta robots check</w:t>
      </w:r>
    </w:p>
    <w:p>
      <w:r>
        <w:rPr>
          <w:rFonts w:ascii="Calibri" w:hAnsi="Calibri"/>
          <w:b w:val="0"/>
          <w:sz w:val="22"/>
        </w:rPr>
        <w:t>Sitemap inclusion check</w:t>
      </w:r>
    </w:p>
    <w:p>
      <w:r>
        <w:rPr>
          <w:rFonts w:ascii="Calibri" w:hAnsi="Calibri"/>
          <w:b w:val="0"/>
          <w:sz w:val="22"/>
        </w:rPr>
        <w:t>Internal link check</w:t>
      </w:r>
    </w:p>
    <w:p>
      <w:r>
        <w:rPr>
          <w:rFonts w:ascii="Calibri" w:hAnsi="Calibri"/>
          <w:b w:val="0"/>
          <w:sz w:val="22"/>
        </w:rPr>
        <w:t>Shopify page visibility check</w:t>
      </w:r>
    </w:p>
    <w:p>
      <w:r>
        <w:rPr>
          <w:rFonts w:ascii="Calibri" w:hAnsi="Calibri"/>
          <w:b w:val="0"/>
          <w:sz w:val="22"/>
        </w:rPr>
        <w:t>Redirect behavior check, where applicable</w:t>
      </w:r>
    </w:p>
    <w:p>
      <w:r>
        <w:rPr>
          <w:rFonts w:ascii="Calibri" w:hAnsi="Calibri"/>
          <w:b w:val="0"/>
          <w:sz w:val="22"/>
        </w:rPr>
        <w:t>DNS/SSL check, where applicable</w:t>
      </w:r>
    </w:p>
    <w:p>
      <w:r>
        <w:rPr>
          <w:rFonts w:ascii="Calibri" w:hAnsi="Calibri"/>
          <w:b w:val="0"/>
          <w:sz w:val="22"/>
        </w:rPr>
        <w:t>App permission or app-generated URL check, where applicable</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2"/>
      </w:pPr>
      <w:r>
        <w:rPr>
          <w:rFonts w:ascii="Calibri" w:hAnsi="Calibri"/>
        </w:rPr>
        <w:t>SS-1 — Fix Crawl Errors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**Priority: Critical**</w:t>
            </w:r>
          </w:p>
        </w:tc>
        <w:tc>
          <w:tcPr>
            <w:tcW w:type="dxa" w:w="4680"/>
          </w:tcPr>
          <w:p>
            <w:r>
              <w:rPr>
                <w:rFonts w:ascii="Calibri" w:hAnsi="Calibri"/>
                <w:sz w:val="20"/>
              </w:rPr>
              <w:t>5xx server errors must be investigated within 24 hours of discovery.</w:t>
            </w:r>
          </w:p>
        </w:tc>
      </w:tr>
      <w:tr>
        <w:tc>
          <w:tcPr>
            <w:tcW w:type="dxa" w:w="4680"/>
          </w:tcPr>
          <w:p>
            <w:r>
              <w:rPr>
                <w:rFonts w:ascii="Calibri" w:hAnsi="Calibri"/>
                <w:sz w:val="20"/>
              </w:rPr>
              <w:t>**Priority: High**</w:t>
            </w:r>
          </w:p>
        </w:tc>
        <w:tc>
          <w:tcPr>
            <w:tcW w:type="dxa" w:w="4680"/>
          </w:tcPr>
          <w:p>
            <w:r>
              <w:rPr>
                <w:rFonts w:ascii="Calibri" w:hAnsi="Calibri"/>
                <w:sz w:val="20"/>
              </w:rPr>
              <w:t>Access errors (403) must be resolved within the same sprint.</w:t>
            </w:r>
          </w:p>
        </w:tc>
      </w:tr>
      <w:tr>
        <w:tc>
          <w:tcPr>
            <w:tcW w:type="dxa" w:w="4680"/>
          </w:tcPr>
          <w:p>
            <w:r>
              <w:rPr>
                <w:rFonts w:ascii="Calibri" w:hAnsi="Calibri"/>
                <w:sz w:val="20"/>
              </w:rPr>
              <w:t>**Priority: Low**</w:t>
            </w:r>
          </w:p>
        </w:tc>
        <w:tc>
          <w:tcPr>
            <w:tcW w:type="dxa" w:w="4680"/>
          </w:tcPr>
          <w:p>
            <w:r>
              <w:rPr>
                <w:rFonts w:ascii="Calibri" w:hAnsi="Calibri"/>
                <w:sz w:val="20"/>
              </w:rPr>
              <w:t>Isolated 404s on non-linked pages can be logged and batched.</w:t>
            </w:r>
          </w:p>
        </w:tc>
      </w:tr>
      <w:tr>
        <w:tc>
          <w:tcPr>
            <w:tcW w:type="dxa" w:w="4680"/>
          </w:tcPr>
          <w:p>
            <w:r>
              <w:rPr>
                <w:rFonts w:ascii="Calibri" w:hAnsi="Calibri"/>
                <w:sz w:val="20"/>
              </w:rPr>
              <w:t>**Escalation: Developer**</w:t>
            </w:r>
          </w:p>
        </w:tc>
        <w:tc>
          <w:tcPr>
            <w:tcW w:type="dxa" w:w="4680"/>
          </w:tcPr>
          <w:p>
            <w:r>
              <w:rPr>
                <w:rFonts w:ascii="Calibri" w:hAnsi="Calibri"/>
                <w:sz w:val="20"/>
              </w:rPr>
              <w:t>All 5xx errors require developer investigation. Do not attempt to fix server errors in the theme.</w:t>
            </w:r>
          </w:p>
        </w:tc>
      </w:tr>
      <w:tr>
        <w:tc>
          <w:tcPr>
            <w:tcW w:type="dxa" w:w="4680"/>
          </w:tcPr>
          <w:p>
            <w:r>
              <w:rPr>
                <w:rFonts w:ascii="Calibri" w:hAnsi="Calibri"/>
                <w:sz w:val="20"/>
              </w:rPr>
              <w:t>**Escalation: Shopify Support**</w:t>
            </w:r>
          </w:p>
        </w:tc>
        <w:tc>
          <w:tcPr>
            <w:tcW w:type="dxa" w:w="4680"/>
          </w:tcPr>
          <w:p>
            <w:r>
              <w:rPr>
                <w:rFonts w:ascii="Calibri" w:hAnsi="Calibri"/>
                <w:sz w:val="20"/>
              </w:rPr>
              <w:t>If 5xx errors are confirmed to be on Shopify's infrastructure (not app-level), contact Shopify Support with GSC screenshots.</w:t>
            </w:r>
          </w:p>
        </w:tc>
      </w:tr>
      <w:tr>
        <w:tc>
          <w:tcPr>
            <w:tcW w:type="dxa" w:w="4680"/>
          </w:tcPr>
          <w:p>
            <w:r>
              <w:rPr>
                <w:rFonts w:ascii="Calibri" w:hAnsi="Calibri"/>
                <w:sz w:val="20"/>
              </w:rPr>
              <w:t>**Safe boundary**</w:t>
            </w:r>
          </w:p>
        </w:tc>
        <w:tc>
          <w:tcPr>
            <w:tcW w:type="dxa" w:w="4680"/>
          </w:tcPr>
          <w:p>
            <w:r>
              <w:rPr>
                <w:rFonts w:ascii="Calibri" w:hAnsi="Calibri"/>
                <w:sz w:val="20"/>
              </w:rPr>
              <w:t>Do not change server configuration or DNS settings without developer approval.</w:t>
            </w:r>
          </w:p>
        </w:tc>
      </w:tr>
      <w:tr>
        <w:tc>
          <w:tcPr>
            <w:tcW w:type="dxa" w:w="4680"/>
          </w:tcPr>
          <w:p>
            <w:r>
              <w:rPr>
                <w:rFonts w:ascii="Calibri" w:hAnsi="Calibri"/>
                <w:sz w:val="20"/>
              </w:rPr>
              <w:t>**Source reference**</w:t>
            </w:r>
          </w:p>
        </w:tc>
        <w:tc>
          <w:tcPr>
            <w:tcW w:type="dxa" w:w="4680"/>
          </w:tcPr>
          <w:p>
            <w:r>
              <w:rPr>
                <w:rFonts w:ascii="Calibri" w:hAnsi="Calibri"/>
                <w:sz w:val="20"/>
              </w:rPr>
              <w:t>https://help.shopify.com/en/manual/promoting-marketing/seo</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2"/>
      </w:pPr>
      <w:r>
        <w:rPr>
          <w:rFonts w:ascii="Calibri" w:hAnsi="Calibri"/>
        </w:rPr>
        <w:t>SS-1 — Fix Crawl Errors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 / Source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 to Save</w:t>
            </w:r>
          </w:p>
        </w:tc>
      </w:tr>
      <w:tr>
        <w:tc>
          <w:tcPr>
            <w:tcW w:type="dxa" w:w="1170"/>
          </w:tcPr>
          <w:p>
            <w:r>
              <w:rPr>
                <w:rFonts w:ascii="Calibri" w:hAnsi="Calibri"/>
                <w:sz w:val="20"/>
              </w:rPr>
              <w:t>1.1</w:t>
            </w:r>
          </w:p>
        </w:tc>
        <w:tc>
          <w:tcPr>
            <w:tcW w:type="dxa" w:w="1170"/>
          </w:tcPr>
          <w:p>
            <w:r>
              <w:rPr>
                <w:rFonts w:ascii="Calibri" w:hAnsi="Calibri"/>
                <w:sz w:val="20"/>
              </w:rPr>
              <w:t>Review GSC "Not Indexed" report for server errors</w:t>
            </w:r>
          </w:p>
        </w:tc>
        <w:tc>
          <w:tcPr>
            <w:tcW w:type="dxa" w:w="1170"/>
          </w:tcPr>
          <w:p>
            <w:r>
              <w:rPr>
                <w:rFonts w:ascii="Calibri" w:hAnsi="Calibri"/>
                <w:sz w:val="20"/>
              </w:rPr>
              <w:t>Google Search Console → Indexing → Pages</w:t>
            </w:r>
          </w:p>
        </w:tc>
        <w:tc>
          <w:tcPr>
            <w:tcW w:type="dxa" w:w="1170"/>
          </w:tcPr>
          <w:p>
            <w:r>
              <w:rPr>
                <w:rFonts w:ascii="Calibri" w:hAnsi="Calibri"/>
                <w:sz w:val="20"/>
              </w:rPr>
              <w:t>Filter by "Server error (5xx)"</w:t>
            </w:r>
          </w:p>
        </w:tc>
        <w:tc>
          <w:tcPr>
            <w:tcW w:type="dxa" w:w="1170"/>
          </w:tcPr>
          <w:p>
            <w:r>
              <w:rPr>
                <w:rFonts w:ascii="Calibri" w:hAnsi="Calibri"/>
                <w:sz w:val="20"/>
              </w:rPr>
              <w:t>Zero 5xx errors</w:t>
            </w:r>
          </w:p>
        </w:tc>
        <w:tc>
          <w:tcPr>
            <w:tcW w:type="dxa" w:w="1170"/>
          </w:tcPr>
          <w:p>
            <w:r>
              <w:rPr>
                <w:rFonts w:ascii="Calibri" w:hAnsi="Calibri"/>
                <w:sz w:val="20"/>
              </w:rPr>
              <w:t>Any active 5xx errors</w:t>
            </w:r>
          </w:p>
        </w:tc>
        <w:tc>
          <w:tcPr>
            <w:tcW w:type="dxa" w:w="1170"/>
          </w:tcPr>
          <w:p>
            <w:r>
              <w:rPr>
                <w:rFonts w:ascii="Calibri" w:hAnsi="Calibri"/>
                <w:sz w:val="20"/>
              </w:rPr>
              <w:t>Critical</w:t>
            </w:r>
          </w:p>
        </w:tc>
        <w:tc>
          <w:tcPr>
            <w:tcW w:type="dxa" w:w="1170"/>
          </w:tcPr>
          <w:p>
            <w:r>
              <w:rPr>
                <w:rFonts w:ascii="Calibri" w:hAnsi="Calibri"/>
                <w:sz w:val="20"/>
              </w:rPr>
              <w:t>Screenshot of Pages report</w:t>
            </w:r>
          </w:p>
        </w:tc>
      </w:tr>
      <w:tr>
        <w:tc>
          <w:tcPr>
            <w:tcW w:type="dxa" w:w="1170"/>
          </w:tcPr>
          <w:p>
            <w:r>
              <w:rPr>
                <w:rFonts w:ascii="Calibri" w:hAnsi="Calibri"/>
                <w:sz w:val="20"/>
              </w:rPr>
              <w:t>1.2</w:t>
            </w:r>
          </w:p>
        </w:tc>
        <w:tc>
          <w:tcPr>
            <w:tcW w:type="dxa" w:w="1170"/>
          </w:tcPr>
          <w:p>
            <w:r>
              <w:rPr>
                <w:rFonts w:ascii="Calibri" w:hAnsi="Calibri"/>
                <w:sz w:val="20"/>
              </w:rPr>
              <w:t>Review GSC for DNS errors</w:t>
            </w:r>
          </w:p>
        </w:tc>
        <w:tc>
          <w:tcPr>
            <w:tcW w:type="dxa" w:w="1170"/>
          </w:tcPr>
          <w:p>
            <w:r>
              <w:rPr>
                <w:rFonts w:ascii="Calibri" w:hAnsi="Calibri"/>
                <w:sz w:val="20"/>
              </w:rPr>
              <w:t>Google Search Console → Indexing → Pages</w:t>
            </w:r>
          </w:p>
        </w:tc>
        <w:tc>
          <w:tcPr>
            <w:tcW w:type="dxa" w:w="1170"/>
          </w:tcPr>
          <w:p>
            <w:r>
              <w:rPr>
                <w:rFonts w:ascii="Calibri" w:hAnsi="Calibri"/>
                <w:sz w:val="20"/>
              </w:rPr>
              <w:t>Filter by "DNS error"</w:t>
            </w:r>
          </w:p>
        </w:tc>
        <w:tc>
          <w:tcPr>
            <w:tcW w:type="dxa" w:w="1170"/>
          </w:tcPr>
          <w:p>
            <w:r>
              <w:rPr>
                <w:rFonts w:ascii="Calibri" w:hAnsi="Calibri"/>
                <w:sz w:val="20"/>
              </w:rPr>
              <w:t>Zero DNS errors</w:t>
            </w:r>
          </w:p>
        </w:tc>
        <w:tc>
          <w:tcPr>
            <w:tcW w:type="dxa" w:w="1170"/>
          </w:tcPr>
          <w:p>
            <w:r>
              <w:rPr>
                <w:rFonts w:ascii="Calibri" w:hAnsi="Calibri"/>
                <w:sz w:val="20"/>
              </w:rPr>
              <w:t>Any active DNS errors</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1.3</w:t>
            </w:r>
          </w:p>
        </w:tc>
        <w:tc>
          <w:tcPr>
            <w:tcW w:type="dxa" w:w="1170"/>
          </w:tcPr>
          <w:p>
            <w:r>
              <w:rPr>
                <w:rFonts w:ascii="Calibri" w:hAnsi="Calibri"/>
                <w:sz w:val="20"/>
              </w:rPr>
              <w:t>Review GSC for access errors (403)</w:t>
            </w:r>
          </w:p>
        </w:tc>
        <w:tc>
          <w:tcPr>
            <w:tcW w:type="dxa" w:w="1170"/>
          </w:tcPr>
          <w:p>
            <w:r>
              <w:rPr>
                <w:rFonts w:ascii="Calibri" w:hAnsi="Calibri"/>
                <w:sz w:val="20"/>
              </w:rPr>
              <w:t>Google Search Console → Indexing → Pages</w:t>
            </w:r>
          </w:p>
        </w:tc>
        <w:tc>
          <w:tcPr>
            <w:tcW w:type="dxa" w:w="1170"/>
          </w:tcPr>
          <w:p>
            <w:r>
              <w:rPr>
                <w:rFonts w:ascii="Calibri" w:hAnsi="Calibri"/>
                <w:sz w:val="20"/>
              </w:rPr>
              <w:t>Filter by "Submitted URL blocked"</w:t>
            </w:r>
          </w:p>
        </w:tc>
        <w:tc>
          <w:tcPr>
            <w:tcW w:type="dxa" w:w="1170"/>
          </w:tcPr>
          <w:p>
            <w:r>
              <w:rPr>
                <w:rFonts w:ascii="Calibri" w:hAnsi="Calibri"/>
                <w:sz w:val="20"/>
              </w:rPr>
              <w:t>Zero 403 access errors on indexable pages</w:t>
            </w:r>
          </w:p>
        </w:tc>
        <w:tc>
          <w:tcPr>
            <w:tcW w:type="dxa" w:w="1170"/>
          </w:tcPr>
          <w:p>
            <w:r>
              <w:rPr>
                <w:rFonts w:ascii="Calibri" w:hAnsi="Calibri"/>
                <w:sz w:val="20"/>
              </w:rPr>
              <w:t>Any 403 on a page that should be indexed</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1.4</w:t>
            </w:r>
          </w:p>
        </w:tc>
        <w:tc>
          <w:tcPr>
            <w:tcW w:type="dxa" w:w="1170"/>
          </w:tcPr>
          <w:p>
            <w:r>
              <w:rPr>
                <w:rFonts w:ascii="Calibri" w:hAnsi="Calibri"/>
                <w:sz w:val="20"/>
              </w:rPr>
              <w:t>Confirm domain DNS points to Shopify</w:t>
            </w:r>
          </w:p>
        </w:tc>
        <w:tc>
          <w:tcPr>
            <w:tcW w:type="dxa" w:w="1170"/>
          </w:tcPr>
          <w:p>
            <w:r>
              <w:rPr>
                <w:rFonts w:ascii="Calibri" w:hAnsi="Calibri"/>
                <w:sz w:val="20"/>
              </w:rPr>
              <w:t>DNS lookup tool (e.g., whatsmydns.net)</w:t>
            </w:r>
          </w:p>
        </w:tc>
        <w:tc>
          <w:tcPr>
            <w:tcW w:type="dxa" w:w="1170"/>
          </w:tcPr>
          <w:p>
            <w:r>
              <w:rPr>
                <w:rFonts w:ascii="Calibri" w:hAnsi="Calibri"/>
                <w:sz w:val="20"/>
              </w:rPr>
              <w:t>Look up A record for domain</w:t>
            </w:r>
          </w:p>
        </w:tc>
        <w:tc>
          <w:tcPr>
            <w:tcW w:type="dxa" w:w="1170"/>
          </w:tcPr>
          <w:p>
            <w:r>
              <w:rPr>
                <w:rFonts w:ascii="Calibri" w:hAnsi="Calibri"/>
                <w:sz w:val="20"/>
              </w:rPr>
              <w:t>Points to Shopify's IP (23.227.38.x)</w:t>
            </w:r>
          </w:p>
        </w:tc>
        <w:tc>
          <w:tcPr>
            <w:tcW w:type="dxa" w:w="1170"/>
          </w:tcPr>
          <w:p>
            <w:r>
              <w:rPr>
                <w:rFonts w:ascii="Calibri" w:hAnsi="Calibri"/>
                <w:sz w:val="20"/>
              </w:rPr>
              <w:t>Points to an unexpected server</w:t>
            </w:r>
          </w:p>
        </w:tc>
        <w:tc>
          <w:tcPr>
            <w:tcW w:type="dxa" w:w="1170"/>
          </w:tcPr>
          <w:p>
            <w:r>
              <w:rPr>
                <w:rFonts w:ascii="Calibri" w:hAnsi="Calibri"/>
                <w:sz w:val="20"/>
              </w:rPr>
              <w:t>Critical</w:t>
            </w:r>
          </w:p>
        </w:tc>
        <w:tc>
          <w:tcPr>
            <w:tcW w:type="dxa" w:w="1170"/>
          </w:tcPr>
          <w:p>
            <w:r>
              <w:rPr>
                <w:rFonts w:ascii="Calibri" w:hAnsi="Calibri"/>
                <w:sz w:val="20"/>
              </w:rPr>
              <w:t>Screenshot</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2"/>
      </w:pPr>
      <w:r>
        <w:rPr>
          <w:rFonts w:ascii="Calibri" w:hAnsi="Calibri"/>
        </w:rPr>
        <w:t>SS-1 — Fix Crawl Errors</w:t>
      </w:r>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The following proof must be attached to the task:</w:t>
      </w:r>
    </w:p>
    <w:p>
      <w:r>
        <w:rPr>
          <w:rFonts w:ascii="Calibri" w:hAnsi="Calibri"/>
          <w:b w:val="0"/>
          <w:sz w:val="22"/>
        </w:rPr>
        <w:t>Backup Requirements</w:t>
      </w:r>
    </w:p>
    <w:p>
      <w:r>
        <w:rPr>
          <w:rFonts w:ascii="Calibri" w:hAnsi="Calibri"/>
          <w:b w:val="0"/>
          <w:sz w:val="22"/>
        </w:rPr>
        <w:t>A backup is required before any high-risk change.</w:t>
      </w:r>
    </w:p>
    <w:p>
      <w:r>
        <w:rPr>
          <w:rFonts w:ascii="Calibri" w:hAnsi="Calibri"/>
          <w:b w:val="0"/>
          <w:sz w:val="22"/>
        </w:rPr>
        <w:t>Backup is required before:</w:t>
      </w:r>
    </w:p>
    <w:p>
      <w:r>
        <w:rPr>
          <w:rFonts w:ascii="Calibri" w:hAnsi="Calibri"/>
          <w:b w:val="0"/>
          <w:sz w:val="22"/>
        </w:rPr>
        <w:t>Editing Shopify theme code</w:t>
      </w:r>
    </w:p>
    <w:p>
      <w:r>
        <w:rPr>
          <w:rFonts w:ascii="Calibri" w:hAnsi="Calibri"/>
          <w:b w:val="0"/>
          <w:sz w:val="22"/>
        </w:rPr>
        <w:t>Publishing a new theme</w:t>
      </w:r>
    </w:p>
    <w:p>
      <w:r>
        <w:rPr>
          <w:rFonts w:ascii="Calibri" w:hAnsi="Calibri"/>
          <w:b w:val="0"/>
          <w:sz w:val="22"/>
        </w:rPr>
        <w:t>Editing robots.txt.liquid</w:t>
      </w:r>
    </w:p>
    <w:p>
      <w:r>
        <w:rPr>
          <w:rFonts w:ascii="Calibri" w:hAnsi="Calibri"/>
          <w:b w:val="0"/>
          <w:sz w:val="22"/>
        </w:rPr>
        <w:t>Changing domain DNS records</w:t>
      </w:r>
    </w:p>
    <w:p>
      <w:r>
        <w:rPr>
          <w:rFonts w:ascii="Calibri" w:hAnsi="Calibri"/>
          <w:b w:val="0"/>
          <w:sz w:val="22"/>
        </w:rPr>
        <w:t>Changing primary domain settings</w:t>
      </w:r>
    </w:p>
    <w:p>
      <w:r>
        <w:rPr>
          <w:rFonts w:ascii="Calibri" w:hAnsi="Calibri"/>
          <w:b w:val="0"/>
          <w:sz w:val="22"/>
        </w:rPr>
        <w:t>Creating bulk redirects</w:t>
      </w:r>
    </w:p>
    <w:p>
      <w:r>
        <w:rPr>
          <w:rFonts w:ascii="Calibri" w:hAnsi="Calibri"/>
          <w:b w:val="0"/>
          <w:sz w:val="22"/>
        </w:rPr>
        <w:t>Removing apps that affect page rendering, redirects, SEO, filters, or access</w:t>
      </w:r>
    </w:p>
    <w:p>
      <w:r>
        <w:rPr>
          <w:rFonts w:ascii="Calibri" w:hAnsi="Calibri"/>
          <w:b w:val="0"/>
          <w:sz w:val="22"/>
        </w:rPr>
        <w:t>Changing app permissions that may affect storefront URLs</w:t>
      </w:r>
    </w:p>
    <w:p>
      <w:r>
        <w:rPr>
          <w:rFonts w:ascii="Calibri" w:hAnsi="Calibri"/>
          <w:b w:val="0"/>
          <w:sz w:val="22"/>
        </w:rPr>
        <w:t>Editing structured SEO templates</w:t>
      </w:r>
    </w:p>
    <w:p>
      <w:r>
        <w:rPr>
          <w:rFonts w:ascii="Calibri" w:hAnsi="Calibri"/>
          <w:b w:val="0"/>
          <w:sz w:val="22"/>
        </w:rPr>
        <w:t>Editing collection/product visibility at scale</w:t>
      </w:r>
    </w:p>
    <w:p>
      <w:r>
        <w:rPr>
          <w:rFonts w:ascii="Calibri" w:hAnsi="Calibri"/>
          <w:b w:val="0"/>
          <w:sz w:val="22"/>
        </w:rPr>
        <w:t>Acceptable Shopify backup evidence includes:</w:t>
      </w:r>
    </w:p>
    <w:p>
      <w:r>
        <w:rPr>
          <w:rFonts w:ascii="Calibri" w:hAnsi="Calibri"/>
          <w:b w:val="0"/>
          <w:sz w:val="22"/>
        </w:rPr>
        <w:t>Duplicate theme name and timestamp</w:t>
      </w:r>
    </w:p>
    <w:p>
      <w:r>
        <w:rPr>
          <w:rFonts w:ascii="Calibri" w:hAnsi="Calibri"/>
          <w:b w:val="0"/>
          <w:sz w:val="22"/>
        </w:rPr>
        <w:t>Exported redirects CSV</w:t>
      </w:r>
    </w:p>
    <w:p>
      <w:r>
        <w:rPr>
          <w:rFonts w:ascii="Calibri" w:hAnsi="Calibri"/>
          <w:b w:val="0"/>
          <w:sz w:val="22"/>
        </w:rPr>
        <w:t>Exported products/collections CSV, where bulk edits are involved</w:t>
      </w:r>
    </w:p>
    <w:p>
      <w:r>
        <w:rPr>
          <w:rFonts w:ascii="Calibri" w:hAnsi="Calibri"/>
          <w:b w:val="0"/>
          <w:sz w:val="22"/>
        </w:rPr>
        <w:t>Screenshot of current DNS records</w:t>
      </w:r>
    </w:p>
    <w:p>
      <w:r>
        <w:rPr>
          <w:rFonts w:ascii="Calibri" w:hAnsi="Calibri"/>
          <w:b w:val="0"/>
          <w:sz w:val="22"/>
        </w:rPr>
        <w:t>Screenshot of current Shopify domain configuration</w:t>
      </w:r>
    </w:p>
    <w:p>
      <w:r>
        <w:rPr>
          <w:rFonts w:ascii="Calibri" w:hAnsi="Calibri"/>
          <w:b w:val="0"/>
          <w:sz w:val="22"/>
        </w:rPr>
        <w:t>Screenshot of current robots.txt output</w:t>
      </w:r>
    </w:p>
    <w:p>
      <w:r>
        <w:rPr>
          <w:rFonts w:ascii="Calibri" w:hAnsi="Calibri"/>
          <w:b w:val="0"/>
          <w:sz w:val="22"/>
        </w:rPr>
        <w:t>Screenshot or file copy of edited theme file before change</w:t>
      </w:r>
    </w:p>
    <w:p>
      <w:r>
        <w:rPr>
          <w:rFonts w:ascii="Calibri" w:hAnsi="Calibri"/>
          <w:b w:val="0"/>
          <w:sz w:val="22"/>
        </w:rPr>
        <w:t>Rollback Requirements</w:t>
      </w:r>
    </w:p>
    <w:p>
      <w:r>
        <w:rPr>
          <w:rFonts w:ascii="Calibri" w:hAnsi="Calibri"/>
          <w:b w:val="0"/>
          <w:sz w:val="22"/>
        </w:rPr>
        <w:t>Rollback must be planned before work begins.</w:t>
      </w:r>
    </w:p>
    <w:p>
      <w:r>
        <w:rPr>
          <w:rFonts w:ascii="Calibri" w:hAnsi="Calibri"/>
          <w:b w:val="0"/>
          <w:sz w:val="22"/>
        </w:rPr>
        <w:t>Rollback must define:</w:t>
      </w:r>
    </w:p>
    <w:p>
      <w:r>
        <w:rPr>
          <w:rFonts w:ascii="Calibri" w:hAnsi="Calibri"/>
          <w:b w:val="0"/>
          <w:sz w:val="22"/>
        </w:rPr>
        <w:t>What will be reverted</w:t>
      </w:r>
    </w:p>
    <w:p>
      <w:r>
        <w:rPr>
          <w:rFonts w:ascii="Calibri" w:hAnsi="Calibri"/>
          <w:b w:val="0"/>
          <w:sz w:val="22"/>
        </w:rPr>
        <w:t>Where the previous value is stored</w:t>
      </w:r>
    </w:p>
    <w:p>
      <w:r>
        <w:rPr>
          <w:rFonts w:ascii="Calibri" w:hAnsi="Calibri"/>
          <w:b w:val="0"/>
          <w:sz w:val="22"/>
        </w:rPr>
        <w:t>Who can approve rollback</w:t>
      </w:r>
    </w:p>
    <w:p>
      <w:r>
        <w:rPr>
          <w:rFonts w:ascii="Calibri" w:hAnsi="Calibri"/>
          <w:b w:val="0"/>
          <w:sz w:val="22"/>
        </w:rPr>
        <w:t>Who will perform rollback</w:t>
      </w:r>
    </w:p>
    <w:p>
      <w:r>
        <w:rPr>
          <w:rFonts w:ascii="Calibri" w:hAnsi="Calibri"/>
          <w:b w:val="0"/>
          <w:sz w:val="22"/>
        </w:rPr>
        <w:t>What evidence confirms rollback success</w:t>
      </w:r>
    </w:p>
    <w:p>
      <w:r>
        <w:rPr>
          <w:rFonts w:ascii="Calibri" w:hAnsi="Calibri"/>
          <w:b w:val="0"/>
          <w:sz w:val="22"/>
        </w:rPr>
        <w:t>Common rollback actions include:</w:t>
      </w:r>
    </w:p>
    <w:p>
      <w:r>
        <w:rPr>
          <w:rFonts w:ascii="Calibri" w:hAnsi="Calibri"/>
          <w:b w:val="0"/>
          <w:sz w:val="22"/>
        </w:rPr>
        <w:t>Restore duplicated Shopify theme</w:t>
      </w:r>
    </w:p>
    <w:p>
      <w:r>
        <w:rPr>
          <w:rFonts w:ascii="Calibri" w:hAnsi="Calibri"/>
          <w:b w:val="0"/>
          <w:sz w:val="22"/>
        </w:rPr>
        <w:t>Revert changed theme file</w:t>
      </w:r>
    </w:p>
    <w:p>
      <w:r>
        <w:rPr>
          <w:rFonts w:ascii="Calibri" w:hAnsi="Calibri"/>
          <w:b w:val="0"/>
          <w:sz w:val="22"/>
        </w:rPr>
        <w:t>Reapply previous DNS records</w:t>
      </w:r>
    </w:p>
    <w:p>
      <w:r>
        <w:rPr>
          <w:rFonts w:ascii="Calibri" w:hAnsi="Calibri"/>
          <w:b w:val="0"/>
          <w:sz w:val="22"/>
        </w:rPr>
        <w:t>Remove newly created redirects</w:t>
      </w:r>
    </w:p>
    <w:p>
      <w:r>
        <w:rPr>
          <w:rFonts w:ascii="Calibri" w:hAnsi="Calibri"/>
          <w:b w:val="0"/>
          <w:sz w:val="22"/>
        </w:rPr>
        <w:t>Restore previous redirect CSV</w:t>
      </w:r>
    </w:p>
    <w:p>
      <w:r>
        <w:rPr>
          <w:rFonts w:ascii="Calibri" w:hAnsi="Calibri"/>
          <w:b w:val="0"/>
          <w:sz w:val="22"/>
        </w:rPr>
        <w:t>Re-enable removed app setting</w:t>
      </w:r>
    </w:p>
    <w:p>
      <w:r>
        <w:rPr>
          <w:rFonts w:ascii="Calibri" w:hAnsi="Calibri"/>
          <w:b w:val="0"/>
          <w:sz w:val="22"/>
        </w:rPr>
        <w:t>Revert page visibility setting</w:t>
      </w:r>
    </w:p>
    <w:p>
      <w:r>
        <w:rPr>
          <w:rFonts w:ascii="Calibri" w:hAnsi="Calibri"/>
          <w:b w:val="0"/>
          <w:sz w:val="22"/>
        </w:rPr>
        <w:t>Re-submit previous sitemap/URL validation state for monitoring</w:t>
      </w:r>
    </w:p>
    <w:p>
      <w:r>
        <w:rPr>
          <w:rFonts w:ascii="Calibri" w:hAnsi="Calibri"/>
          <w:b w:val="0"/>
          <w:sz w:val="22"/>
        </w:rPr>
        <w:t>Rollback Owner: Piranav</w:t>
      </w:r>
    </w:p>
    <w:p>
      <w:r>
        <w:rPr>
          <w:rFonts w:ascii="Calibri" w:hAnsi="Calibri"/>
          <w:b w:val="0"/>
          <w:sz w:val="22"/>
          <w:highlight w:val="yellow"/>
        </w:rPr>
        <w:t>Rollback Approver: Muguntha / ⚠️ MISSING — OWNER INPUT REQUIRED where approval delegation is different.</w:t>
      </w:r>
    </w:p>
    <w:p>
      <w:r>
        <w:rPr>
          <w:rFonts w:ascii="Calibri" w:hAnsi="Calibri"/>
          <w:b w:val="0"/>
          <w:sz w:val="22"/>
        </w:rPr>
        <w:t>Security Requirements</w:t>
      </w:r>
    </w:p>
    <w:p>
      <w:r>
        <w:rPr>
          <w:rFonts w:ascii="Calibri" w:hAnsi="Calibri"/>
          <w:b w:val="0"/>
          <w:sz w:val="22"/>
        </w:rPr>
        <w:t>The Technical team must document and escalate security risks immediately.</w:t>
      </w:r>
    </w:p>
    <w:p>
      <w:r>
        <w:rPr>
          <w:rFonts w:ascii="Calibri" w:hAnsi="Calibri"/>
          <w:b w:val="0"/>
          <w:sz w:val="22"/>
        </w:rPr>
        <w:t>Security-sensitive crawl issues include:</w:t>
      </w:r>
    </w:p>
    <w:p>
      <w:r>
        <w:rPr>
          <w:rFonts w:ascii="Calibri" w:hAnsi="Calibri"/>
          <w:b w:val="0"/>
          <w:sz w:val="22"/>
        </w:rPr>
        <w:t>Private pages appearing in search</w:t>
      </w:r>
    </w:p>
    <w:p>
      <w:r>
        <w:rPr>
          <w:rFonts w:ascii="Calibri" w:hAnsi="Calibri"/>
          <w:b w:val="0"/>
          <w:sz w:val="22"/>
        </w:rPr>
        <w:t>Customer/account URLs exposed to indexing</w:t>
      </w:r>
    </w:p>
    <w:p>
      <w:r>
        <w:rPr>
          <w:rFonts w:ascii="Calibri" w:hAnsi="Calibri"/>
          <w:b w:val="0"/>
          <w:sz w:val="22"/>
        </w:rPr>
        <w:t>Staging URLs visible to Google</w:t>
      </w:r>
    </w:p>
    <w:p>
      <w:r>
        <w:rPr>
          <w:rFonts w:ascii="Calibri" w:hAnsi="Calibri"/>
          <w:b w:val="0"/>
          <w:sz w:val="22"/>
        </w:rPr>
        <w:t>Admin, cart, checkout, or internal app paths appearing in reports</w:t>
      </w:r>
    </w:p>
    <w:p>
      <w:r>
        <w:rPr>
          <w:rFonts w:ascii="Calibri" w:hAnsi="Calibri"/>
          <w:b w:val="0"/>
          <w:sz w:val="22"/>
        </w:rPr>
        <w:t>Password-protected pages accidentally made public</w:t>
      </w:r>
    </w:p>
    <w:p>
      <w:r>
        <w:rPr>
          <w:rFonts w:ascii="Calibri" w:hAnsi="Calibri"/>
          <w:b w:val="0"/>
          <w:sz w:val="22"/>
        </w:rPr>
        <w:t>App-generated pages exposing sensitive parameters</w:t>
      </w:r>
    </w:p>
    <w:p>
      <w:r>
        <w:rPr>
          <w:rFonts w:ascii="Calibri" w:hAnsi="Calibri"/>
          <w:b w:val="0"/>
          <w:sz w:val="22"/>
        </w:rPr>
        <w:t>Open redirects</w:t>
      </w:r>
    </w:p>
    <w:p>
      <w:r>
        <w:rPr>
          <w:rFonts w:ascii="Calibri" w:hAnsi="Calibri"/>
          <w:b w:val="0"/>
          <w:sz w:val="22"/>
        </w:rPr>
        <w:t>Suspicious URLs created by spam, malware, or injected code</w:t>
      </w:r>
    </w:p>
    <w:p>
      <w:r>
        <w:rPr>
          <w:rFonts w:ascii="Calibri" w:hAnsi="Calibri"/>
          <w:b w:val="0"/>
          <w:sz w:val="22"/>
        </w:rPr>
        <w:t>Unknown theme code modifying robots, canonical, redirects, or page access</w:t>
      </w:r>
    </w:p>
    <w:p>
      <w:r>
        <w:rPr>
          <w:rFonts w:ascii="Calibri" w:hAnsi="Calibri"/>
          <w:b w:val="0"/>
          <w:sz w:val="22"/>
          <w:highlight w:val="yellow"/>
        </w:rPr>
        <w:t>⚠️ CRITICAL GAP — If private, customer, checkout, admin, staging, or sensitive URLs are found in Google Search Console, do not treat it as a normal SEO fix. Escalate to Muguntha and document the security review.</w:t>
      </w:r>
    </w:p>
    <w:p>
      <w:r>
        <w:rPr>
          <w:rFonts w:ascii="Calibri" w:hAnsi="Calibri"/>
          <w:b w:val="0"/>
          <w:sz w:val="22"/>
        </w:rPr>
        <w:t>Review Schedule</w:t>
      </w:r>
    </w:p>
    <w:p>
      <w:r>
        <w:rPr>
          <w:rFonts w:ascii="Calibri" w:hAnsi="Calibri"/>
          <w:b w:val="0"/>
          <w:sz w:val="22"/>
        </w:rPr>
        <w:t>This handbook must be reviewed monthly.</w:t>
      </w:r>
    </w:p>
    <w:p>
      <w:r>
        <w:rPr>
          <w:rFonts w:ascii="Calibri" w:hAnsi="Calibri"/>
          <w:b w:val="0"/>
          <w:sz w:val="22"/>
        </w:rPr>
        <w:t>Next Review Date: 11 July 2026</w:t>
      </w:r>
    </w:p>
    <w:p>
      <w:r>
        <w:rPr>
          <w:rFonts w:ascii="Calibri" w:hAnsi="Calibri"/>
          <w:b w:val="0"/>
          <w:sz w:val="22"/>
        </w:rPr>
        <w:t>Monthly review must check:</w:t>
      </w:r>
    </w:p>
    <w:p>
      <w:r>
        <w:rPr>
          <w:rFonts w:ascii="Calibri" w:hAnsi="Calibri"/>
          <w:b w:val="0"/>
          <w:sz w:val="22"/>
        </w:rPr>
        <w:t>Whether Shopify SEO settings changed</w:t>
      </w:r>
    </w:p>
    <w:p>
      <w:r>
        <w:rPr>
          <w:rFonts w:ascii="Calibri" w:hAnsi="Calibri"/>
          <w:b w:val="0"/>
          <w:sz w:val="22"/>
        </w:rPr>
        <w:t>Whether Google Search Console interface/reporting changed</w:t>
      </w:r>
    </w:p>
    <w:p>
      <w:r>
        <w:rPr>
          <w:rFonts w:ascii="Calibri" w:hAnsi="Calibri"/>
          <w:b w:val="0"/>
          <w:sz w:val="22"/>
        </w:rPr>
        <w:t>Whether Shopify DNS requirements changed</w:t>
      </w:r>
    </w:p>
    <w:p>
      <w:r>
        <w:rPr>
          <w:rFonts w:ascii="Calibri" w:hAnsi="Calibri"/>
          <w:b w:val="0"/>
          <w:sz w:val="22"/>
        </w:rPr>
        <w:t>Whether app-generated crawl issues appeared</w:t>
      </w:r>
    </w:p>
    <w:p>
      <w:r>
        <w:rPr>
          <w:rFonts w:ascii="Calibri" w:hAnsi="Calibri"/>
          <w:b w:val="0"/>
          <w:sz w:val="22"/>
        </w:rPr>
        <w:t>Whether robots.txt, sitemap, canonical, or redirect handling changed</w:t>
      </w:r>
    </w:p>
    <w:p>
      <w:r>
        <w:rPr>
          <w:rFonts w:ascii="Calibri" w:hAnsi="Calibri"/>
          <w:b w:val="0"/>
          <w:sz w:val="22"/>
        </w:rPr>
        <w:t>Whether any undocumented crawl-error situation occurred</w:t>
      </w:r>
    </w:p>
    <w:p>
      <w:r>
        <w:rPr>
          <w:rFonts w:ascii="Calibri" w:hAnsi="Calibri"/>
          <w:b w:val="0"/>
          <w:sz w:val="22"/>
        </w:rPr>
        <w:t>Reason This Standard Was Selected</w:t>
      </w:r>
    </w:p>
    <w:p>
      <w:r>
        <w:rPr>
          <w:rFonts w:ascii="Calibri" w:hAnsi="Calibri"/>
          <w:b w:val="0"/>
          <w:sz w:val="22"/>
        </w:rPr>
        <w:t>This standard was selected because Shopify crawl errors can directly affect organic visibility, product discoverability, ranking, revenue, and customer trust. A short trainee note is not enough for operational control because crawl fixes may involve DNS, SSL, redirects, app permissions, theme code, robots.txt, noindex, sitemap, and production storefront behavior.</w:t>
      </w:r>
    </w:p>
    <w:p>
      <w:r>
        <w:rPr>
          <w:rFonts w:ascii="Calibri" w:hAnsi="Calibri"/>
          <w:b w:val="0"/>
          <w:sz w:val="22"/>
        </w:rPr>
        <w:t>The BGCT standard ensures the task is auditable, repeatable, safe, and usable by a new Technical SEO team member without verbal explanation.</w:t>
      </w:r>
    </w:p>
    <w:p>
      <w:r>
        <w:rPr>
          <w:rFonts w:ascii="Calibri" w:hAnsi="Calibri"/>
          <w:b w:val="0"/>
          <w:sz w:val="22"/>
        </w:rPr>
        <w:t>Examples</w:t>
      </w:r>
    </w:p>
    <w:p>
      <w:r>
        <w:rPr>
          <w:rFonts w:ascii="Calibri" w:hAnsi="Calibri"/>
          <w:b w:val="0"/>
          <w:sz w:val="22"/>
        </w:rPr>
        <w:t>Correct examples:</w:t>
      </w:r>
    </w:p>
    <w:p>
      <w:r>
        <w:rPr>
          <w:rFonts w:ascii="Calibri" w:hAnsi="Calibri"/>
          <w:b w:val="0"/>
          <w:sz w:val="22"/>
        </w:rPr>
        <w:t>A product page showing “Server error (5xx)” in Google Search Console is tested with URL Inspection, checked live in browser, confirmed important, escalated to Shopify Support if persistent, and documented with screenshots.</w:t>
      </w:r>
    </w:p>
    <w:p>
      <w:r>
        <w:rPr>
          <w:rFonts w:ascii="Calibri" w:hAnsi="Calibri"/>
          <w:b w:val="0"/>
          <w:sz w:val="22"/>
        </w:rPr>
        <w:t>A discontinued product returning 404 is checked against business need. If the product has no replacement and no traffic value, the status may be documented as acceptable. If it has SEO value, a redirect is created to the most relevant replacement product or collection.</w:t>
      </w:r>
    </w:p>
    <w:p>
      <w:r>
        <w:rPr>
          <w:rFonts w:ascii="Calibri" w:hAnsi="Calibri"/>
          <w:b w:val="0"/>
          <w:sz w:val="22"/>
        </w:rPr>
        <w:t>A collection blocked by noindex is reviewed. If it is a main SEO collection, the noindex source is removed after approval and validation is submitted in Google Search Console.</w:t>
      </w:r>
    </w:p>
    <w:p>
      <w:r>
        <w:rPr>
          <w:rFonts w:ascii="Calibri" w:hAnsi="Calibri"/>
          <w:b w:val="0"/>
          <w:sz w:val="22"/>
        </w:rPr>
        <w:t>A DNS issue is checked against Shopify domain requirements before changing records. Current DNS records are screenshotted before the change.</w:t>
      </w:r>
    </w:p>
    <w:p>
      <w:r>
        <w:rPr>
          <w:rFonts w:ascii="Calibri" w:hAnsi="Calibri"/>
          <w:b w:val="0"/>
          <w:sz w:val="22"/>
        </w:rPr>
        <w:t>G — Guidance</w:t>
      </w:r>
    </w:p>
    <w:p>
      <w:r>
        <w:rPr>
          <w:rFonts w:ascii="Calibri" w:hAnsi="Calibri"/>
          <w:b w:val="0"/>
          <w:sz w:val="22"/>
        </w:rPr>
        <w:t>Starting Point</w:t>
      </w:r>
    </w:p>
    <w:p>
      <w:r>
        <w:rPr>
          <w:rFonts w:ascii="Calibri" w:hAnsi="Calibri"/>
          <w:b w:val="0"/>
          <w:sz w:val="22"/>
        </w:rPr>
        <w:t>Start in Google Search Console.</w:t>
      </w:r>
    </w:p>
    <w:p>
      <w:r>
        <w:rPr>
          <w:rFonts w:ascii="Calibri" w:hAnsi="Calibri"/>
          <w:b w:val="0"/>
          <w:sz w:val="22"/>
        </w:rPr>
        <w:t>Go to:</w:t>
      </w:r>
    </w:p>
    <w:p>
      <w:r>
        <w:rPr>
          <w:rFonts w:ascii="Calibri" w:hAnsi="Calibri"/>
          <w:b w:val="0"/>
          <w:sz w:val="22"/>
        </w:rPr>
        <w:t>Google Search Console → Property → Indexing → Pages</w:t>
      </w:r>
    </w:p>
    <w:p>
      <w:r>
        <w:rPr>
          <w:rFonts w:ascii="Calibri" w:hAnsi="Calibri"/>
          <w:b w:val="0"/>
          <w:sz w:val="22"/>
        </w:rPr>
        <w:t>Review all “Not indexed” and indexing issue reasons. Focus first on errors affecting important Shopify URLs.</w:t>
      </w:r>
    </w:p>
    <w:p>
      <w:r>
        <w:rPr>
          <w:rFonts w:ascii="Calibri" w:hAnsi="Calibri"/>
          <w:b w:val="0"/>
          <w:sz w:val="22"/>
        </w:rPr>
        <w:t>Priority issue types:</w:t>
      </w:r>
    </w:p>
    <w:p>
      <w:r>
        <w:rPr>
          <w:rFonts w:ascii="Calibri" w:hAnsi="Calibri"/>
          <w:b w:val="0"/>
          <w:sz w:val="22"/>
        </w:rPr>
        <w:t>Server error 5xx</w:t>
      </w:r>
    </w:p>
    <w:p>
      <w:r>
        <w:rPr>
          <w:rFonts w:ascii="Calibri" w:hAnsi="Calibri"/>
          <w:b w:val="0"/>
          <w:sz w:val="22"/>
        </w:rPr>
        <w:t>Redirect error</w:t>
      </w:r>
    </w:p>
    <w:p>
      <w:r>
        <w:rPr>
          <w:rFonts w:ascii="Calibri" w:hAnsi="Calibri"/>
          <w:b w:val="0"/>
          <w:sz w:val="22"/>
        </w:rPr>
        <w:t>DNS or SSL issue</w:t>
      </w:r>
    </w:p>
    <w:p>
      <w:r>
        <w:rPr>
          <w:rFonts w:ascii="Calibri" w:hAnsi="Calibri"/>
          <w:b w:val="0"/>
          <w:sz w:val="22"/>
        </w:rPr>
        <w:t>Blocked by robots.txt</w:t>
      </w:r>
    </w:p>
    <w:p>
      <w:r>
        <w:rPr>
          <w:rFonts w:ascii="Calibri" w:hAnsi="Calibri"/>
          <w:b w:val="0"/>
          <w:sz w:val="22"/>
        </w:rPr>
        <w:t>Marked noindex</w:t>
      </w:r>
    </w:p>
    <w:p>
      <w:r>
        <w:rPr>
          <w:rFonts w:ascii="Calibri" w:hAnsi="Calibri"/>
          <w:b w:val="0"/>
          <w:sz w:val="22"/>
        </w:rPr>
        <w:t>403 or access denied</w:t>
      </w:r>
    </w:p>
    <w:p>
      <w:r>
        <w:rPr>
          <w:rFonts w:ascii="Calibri" w:hAnsi="Calibri"/>
          <w:b w:val="0"/>
          <w:sz w:val="22"/>
        </w:rPr>
        <w:t>Soft 404</w:t>
      </w:r>
    </w:p>
    <w:p>
      <w:r>
        <w:rPr>
          <w:rFonts w:ascii="Calibri" w:hAnsi="Calibri"/>
          <w:b w:val="0"/>
          <w:sz w:val="22"/>
        </w:rPr>
        <w:t>Not found 404</w:t>
      </w:r>
    </w:p>
    <w:p>
      <w:r>
        <w:rPr>
          <w:rFonts w:ascii="Calibri" w:hAnsi="Calibri"/>
          <w:b w:val="0"/>
          <w:sz w:val="22"/>
        </w:rPr>
        <w:t>Duplicate without user-selected canonical</w:t>
      </w:r>
    </w:p>
    <w:p>
      <w:r>
        <w:rPr>
          <w:rFonts w:ascii="Calibri" w:hAnsi="Calibri"/>
          <w:b w:val="0"/>
          <w:sz w:val="22"/>
        </w:rPr>
        <w:t>Crawled but not indexed</w:t>
      </w:r>
    </w:p>
    <w:p>
      <w:r>
        <w:rPr>
          <w:rFonts w:ascii="Calibri" w:hAnsi="Calibri"/>
          <w:b w:val="0"/>
          <w:sz w:val="22"/>
        </w:rPr>
        <w:t>Discovered but not indexed</w:t>
      </w:r>
    </w:p>
    <w:p>
      <w:r>
        <w:rPr>
          <w:rFonts w:ascii="Calibri" w:hAnsi="Calibri"/>
          <w:b w:val="0"/>
          <w:sz w:val="22"/>
        </w:rPr>
        <w:t>Requirements Before Work Begins</w:t>
      </w:r>
    </w:p>
    <w:p>
      <w:r>
        <w:rPr>
          <w:rFonts w:ascii="Calibri" w:hAnsi="Calibri"/>
          <w:b w:val="0"/>
          <w:sz w:val="22"/>
        </w:rPr>
        <w:t>Before making changes, confirm:</w:t>
      </w:r>
    </w:p>
    <w:p>
      <w:r>
        <w:rPr>
          <w:rFonts w:ascii="Calibri" w:hAnsi="Calibri"/>
          <w:b w:val="0"/>
          <w:sz w:val="22"/>
        </w:rPr>
        <w:t>You have access to Google Search Console.</w:t>
      </w:r>
    </w:p>
    <w:p>
      <w:r>
        <w:rPr>
          <w:rFonts w:ascii="Calibri" w:hAnsi="Calibri"/>
          <w:b w:val="0"/>
          <w:sz w:val="22"/>
        </w:rPr>
        <w:t>You have access to Shopify Admin.</w:t>
      </w:r>
    </w:p>
    <w:p>
      <w:r>
        <w:rPr>
          <w:rFonts w:ascii="Calibri" w:hAnsi="Calibri"/>
          <w:b w:val="0"/>
          <w:sz w:val="22"/>
        </w:rPr>
        <w:t>You have the correct Shopify store.</w:t>
      </w:r>
    </w:p>
    <w:p>
      <w:r>
        <w:rPr>
          <w:rFonts w:ascii="Calibri" w:hAnsi="Calibri"/>
          <w:b w:val="0"/>
          <w:sz w:val="22"/>
        </w:rPr>
        <w:t>You know whether the domain is Shopify-managed or third-party managed.</w:t>
      </w:r>
    </w:p>
    <w:p>
      <w:r>
        <w:rPr>
          <w:rFonts w:ascii="Calibri" w:hAnsi="Calibri"/>
          <w:b w:val="0"/>
          <w:sz w:val="22"/>
        </w:rPr>
        <w:t>You know whether the affected URL should be indexed.</w:t>
      </w:r>
    </w:p>
    <w:p>
      <w:r>
        <w:rPr>
          <w:rFonts w:ascii="Calibri" w:hAnsi="Calibri"/>
          <w:b w:val="0"/>
          <w:sz w:val="22"/>
        </w:rPr>
        <w:t>You have collected before-fix evidence.</w:t>
      </w:r>
    </w:p>
    <w:p>
      <w:r>
        <w:rPr>
          <w:rFonts w:ascii="Calibri" w:hAnsi="Calibri"/>
          <w:b w:val="0"/>
          <w:sz w:val="22"/>
        </w:rPr>
        <w:t>You have checked whether the issue affects one URL, a template, a collection, a product group, or the whole domain.</w:t>
      </w:r>
    </w:p>
    <w:p>
      <w:r>
        <w:rPr>
          <w:rFonts w:ascii="Calibri" w:hAnsi="Calibri"/>
          <w:b w:val="0"/>
          <w:sz w:val="22"/>
        </w:rPr>
        <w:t>You have created a backup for any high-risk change.</w:t>
      </w:r>
    </w:p>
    <w:p>
      <w:r>
        <w:rPr>
          <w:rFonts w:ascii="Calibri" w:hAnsi="Calibri"/>
          <w:b w:val="0"/>
          <w:sz w:val="22"/>
        </w:rPr>
        <w:t>You have approval before production changes where required.</w:t>
      </w:r>
    </w:p>
    <w:p>
      <w:r>
        <w:rPr>
          <w:rFonts w:ascii="Calibri" w:hAnsi="Calibri"/>
          <w:b w:val="0"/>
          <w:sz w:val="22"/>
        </w:rPr>
        <w:t>Access Requirements</w:t>
      </w:r>
    </w:p>
    <w:p>
      <w:r>
        <w:rPr>
          <w:rFonts w:ascii="Calibri" w:hAnsi="Calibri"/>
          <w:b w:val="0"/>
          <w:sz w:val="22"/>
        </w:rPr>
        <w:t>Required access:</w:t>
      </w:r>
    </w:p>
    <w:p>
      <w:r>
        <w:rPr>
          <w:rFonts w:ascii="Calibri" w:hAnsi="Calibri"/>
          <w:b w:val="0"/>
          <w:sz w:val="22"/>
        </w:rPr>
        <w:t>Do not request or share passwords in task comments. Use approved access management only.</w:t>
      </w:r>
    </w:p>
    <w:p>
      <w:r>
        <w:rPr>
          <w:rFonts w:ascii="Calibri" w:hAnsi="Calibri"/>
          <w:b w:val="0"/>
          <w:sz w:val="22"/>
        </w:rPr>
        <w:t>Backup Requirements Before Work</w:t>
      </w:r>
    </w:p>
    <w:p>
      <w:r>
        <w:rPr>
          <w:rFonts w:ascii="Calibri" w:hAnsi="Calibri"/>
          <w:b w:val="0"/>
          <w:sz w:val="22"/>
        </w:rPr>
        <w:t>Before changing anything, decide whether backup is required.</w:t>
      </w:r>
    </w:p>
    <w:p>
      <w:r>
        <w:rPr>
          <w:rFonts w:ascii="Calibri" w:hAnsi="Calibri"/>
          <w:b w:val="0"/>
          <w:sz w:val="22"/>
        </w:rPr>
        <w:t>Backup is mandatory for:</w:t>
      </w:r>
    </w:p>
    <w:p>
      <w:r>
        <w:rPr>
          <w:rFonts w:ascii="Calibri" w:hAnsi="Calibri"/>
          <w:b w:val="0"/>
          <w:sz w:val="22"/>
        </w:rPr>
        <w:t>Theme code edits</w:t>
      </w:r>
    </w:p>
    <w:p>
      <w:r>
        <w:rPr>
          <w:rFonts w:ascii="Calibri" w:hAnsi="Calibri"/>
          <w:b w:val="0"/>
          <w:sz w:val="22"/>
        </w:rPr>
        <w:t>Robots.txt edits</w:t>
      </w:r>
    </w:p>
    <w:p>
      <w:r>
        <w:rPr>
          <w:rFonts w:ascii="Calibri" w:hAnsi="Calibri"/>
          <w:b w:val="0"/>
          <w:sz w:val="22"/>
        </w:rPr>
        <w:t>Canonical template edits</w:t>
      </w:r>
    </w:p>
    <w:p>
      <w:r>
        <w:rPr>
          <w:rFonts w:ascii="Calibri" w:hAnsi="Calibri"/>
          <w:b w:val="0"/>
          <w:sz w:val="22"/>
        </w:rPr>
        <w:t>DNS changes</w:t>
      </w:r>
    </w:p>
    <w:p>
      <w:r>
        <w:rPr>
          <w:rFonts w:ascii="Calibri" w:hAnsi="Calibri"/>
          <w:b w:val="0"/>
          <w:sz w:val="22"/>
        </w:rPr>
        <w:t>Redirect bulk updates</w:t>
      </w:r>
    </w:p>
    <w:p>
      <w:r>
        <w:rPr>
          <w:rFonts w:ascii="Calibri" w:hAnsi="Calibri"/>
          <w:b w:val="0"/>
          <w:sz w:val="22"/>
        </w:rPr>
        <w:t>App removal or app permission changes</w:t>
      </w:r>
    </w:p>
    <w:p>
      <w:r>
        <w:rPr>
          <w:rFonts w:ascii="Calibri" w:hAnsi="Calibri"/>
          <w:b w:val="0"/>
          <w:sz w:val="22"/>
        </w:rPr>
        <w:t>Product/collection visibility bulk updates</w:t>
      </w:r>
    </w:p>
    <w:p>
      <w:r>
        <w:rPr>
          <w:rFonts w:ascii="Calibri" w:hAnsi="Calibri"/>
          <w:b w:val="0"/>
          <w:sz w:val="22"/>
        </w:rPr>
        <w:t>Theme publish changes</w:t>
      </w:r>
    </w:p>
    <w:p>
      <w:r>
        <w:rPr>
          <w:rFonts w:ascii="Calibri" w:hAnsi="Calibri"/>
          <w:b w:val="0"/>
          <w:sz w:val="22"/>
        </w:rPr>
        <w:t>Backup may not be required for:</w:t>
      </w:r>
    </w:p>
    <w:p>
      <w:r>
        <w:rPr>
          <w:rFonts w:ascii="Calibri" w:hAnsi="Calibri"/>
          <w:b w:val="0"/>
          <w:sz w:val="22"/>
        </w:rPr>
        <w:t>Google Search Console review only</w:t>
      </w:r>
    </w:p>
    <w:p>
      <w:r>
        <w:rPr>
          <w:rFonts w:ascii="Calibri" w:hAnsi="Calibri"/>
          <w:b w:val="0"/>
          <w:sz w:val="22"/>
        </w:rPr>
        <w:t>URL Inspection only</w:t>
      </w:r>
    </w:p>
    <w:p>
      <w:r>
        <w:rPr>
          <w:rFonts w:ascii="Calibri" w:hAnsi="Calibri"/>
          <w:b w:val="0"/>
          <w:sz w:val="22"/>
        </w:rPr>
        <w:t>Screenshot collection only</w:t>
      </w:r>
    </w:p>
    <w:p>
      <w:r>
        <w:rPr>
          <w:rFonts w:ascii="Calibri" w:hAnsi="Calibri"/>
          <w:b w:val="0"/>
          <w:sz w:val="22"/>
        </w:rPr>
        <w:t>Shopify Support ticket creation only</w:t>
      </w:r>
    </w:p>
    <w:p>
      <w:r>
        <w:rPr>
          <w:rFonts w:ascii="Calibri" w:hAnsi="Calibri"/>
          <w:b w:val="0"/>
          <w:sz w:val="22"/>
        </w:rPr>
        <w:t>Manual checking without configuration change</w:t>
      </w:r>
    </w:p>
    <w:p>
      <w:r>
        <w:rPr>
          <w:rFonts w:ascii="Calibri" w:hAnsi="Calibri"/>
          <w:b w:val="0"/>
          <w:sz w:val="22"/>
        </w:rPr>
        <w:t>Workflow Steps</w:t>
      </w:r>
    </w:p>
    <w:p>
      <w:r>
        <w:rPr>
          <w:rFonts w:ascii="Calibri" w:hAnsi="Calibri"/>
          <w:b w:val="0"/>
          <w:sz w:val="22"/>
        </w:rPr>
        <w:t>Step 1 — Open Google Search Console</w:t>
      </w:r>
    </w:p>
    <w:p>
      <w:r>
        <w:rPr>
          <w:rFonts w:ascii="Calibri" w:hAnsi="Calibri"/>
          <w:b w:val="0"/>
          <w:sz w:val="22"/>
        </w:rPr>
        <w:t>Open the correct Google Search Console property.</w:t>
      </w:r>
    </w:p>
    <w:p>
      <w:r>
        <w:rPr>
          <w:rFonts w:ascii="Calibri" w:hAnsi="Calibri"/>
          <w:b w:val="0"/>
          <w:sz w:val="22"/>
        </w:rPr>
        <w:t>Go to Indexing → Pages.</w:t>
      </w:r>
    </w:p>
    <w:p>
      <w:r>
        <w:rPr>
          <w:rFonts w:ascii="Calibri" w:hAnsi="Calibri"/>
          <w:b w:val="0"/>
          <w:sz w:val="22"/>
        </w:rPr>
        <w:t>Review all issue categories.</w:t>
      </w:r>
    </w:p>
    <w:p>
      <w:r>
        <w:rPr>
          <w:rFonts w:ascii="Calibri" w:hAnsi="Calibri"/>
          <w:b w:val="0"/>
          <w:sz w:val="22"/>
        </w:rPr>
        <w:t>Sort by issue severity and affected URL count.</w:t>
      </w:r>
    </w:p>
    <w:p>
      <w:r>
        <w:rPr>
          <w:rFonts w:ascii="Calibri" w:hAnsi="Calibri"/>
          <w:b w:val="0"/>
          <w:sz w:val="22"/>
        </w:rPr>
        <w:t>Open each issue type.</w:t>
      </w:r>
    </w:p>
    <w:p>
      <w:r>
        <w:rPr>
          <w:rFonts w:ascii="Calibri" w:hAnsi="Calibri"/>
          <w:b w:val="0"/>
          <w:sz w:val="22"/>
        </w:rPr>
        <w:t>Export or screenshot affected URL examples.</w:t>
      </w:r>
    </w:p>
    <w:p>
      <w:r>
        <w:rPr>
          <w:rFonts w:ascii="Calibri" w:hAnsi="Calibri"/>
          <w:b w:val="0"/>
          <w:sz w:val="22"/>
        </w:rPr>
        <w:t>Evidence required:</w:t>
      </w:r>
    </w:p>
    <w:p>
      <w:r>
        <w:rPr>
          <w:rFonts w:ascii="Calibri" w:hAnsi="Calibri"/>
          <w:b w:val="0"/>
          <w:sz w:val="22"/>
        </w:rPr>
        <w:t>Screenshot of Page Indexing issue list</w:t>
      </w:r>
    </w:p>
    <w:p>
      <w:r>
        <w:rPr>
          <w:rFonts w:ascii="Calibri" w:hAnsi="Calibri"/>
          <w:b w:val="0"/>
          <w:sz w:val="22"/>
        </w:rPr>
        <w:t>Screenshot of affected URL examples</w:t>
      </w:r>
    </w:p>
    <w:p>
      <w:r>
        <w:rPr>
          <w:rFonts w:ascii="Calibri" w:hAnsi="Calibri"/>
          <w:b w:val="0"/>
          <w:sz w:val="22"/>
        </w:rPr>
        <w:t>Step 2 — Classify Each Issue Type</w:t>
      </w:r>
    </w:p>
    <w:p>
      <w:r>
        <w:rPr>
          <w:rFonts w:ascii="Calibri" w:hAnsi="Calibri"/>
          <w:b w:val="0"/>
          <w:sz w:val="22"/>
        </w:rPr>
        <w:t>Classify each issue as:</w:t>
      </w:r>
    </w:p>
    <w:p>
      <w:r>
        <w:rPr>
          <w:rFonts w:ascii="Calibri" w:hAnsi="Calibri"/>
          <w:b w:val="0"/>
          <w:sz w:val="22"/>
        </w:rPr>
        <w:t>Error requiring fix</w:t>
      </w:r>
    </w:p>
    <w:p>
      <w:r>
        <w:rPr>
          <w:rFonts w:ascii="Calibri" w:hAnsi="Calibri"/>
          <w:b w:val="0"/>
          <w:sz w:val="22"/>
        </w:rPr>
        <w:t>Intentional exclusion</w:t>
      </w:r>
    </w:p>
    <w:p>
      <w:r>
        <w:rPr>
          <w:rFonts w:ascii="Calibri" w:hAnsi="Calibri"/>
          <w:b w:val="0"/>
          <w:sz w:val="22"/>
        </w:rPr>
        <w:t>Monitoring required</w:t>
      </w:r>
    </w:p>
    <w:p>
      <w:r>
        <w:rPr>
          <w:rFonts w:ascii="Calibri" w:hAnsi="Calibri"/>
          <w:b w:val="0"/>
          <w:sz w:val="22"/>
        </w:rPr>
        <w:t>Not applicable</w:t>
      </w:r>
    </w:p>
    <w:p>
      <w:r>
        <w:rPr>
          <w:rFonts w:ascii="Calibri" w:hAnsi="Calibri"/>
          <w:b w:val="0"/>
          <w:sz w:val="22"/>
        </w:rPr>
        <w:t>Needs owner input</w:t>
      </w:r>
    </w:p>
    <w:p>
      <w:r>
        <w:rPr>
          <w:rFonts w:ascii="Calibri" w:hAnsi="Calibri"/>
          <w:b w:val="0"/>
          <w:sz w:val="22"/>
        </w:rPr>
        <w:t>Use this decision rule:</w:t>
      </w:r>
    </w:p>
    <w:p>
      <w:r>
        <w:rPr>
          <w:rFonts w:ascii="Calibri" w:hAnsi="Calibri"/>
          <w:b w:val="0"/>
          <w:sz w:val="22"/>
        </w:rPr>
        <w:t>Step 3 — Confirm Page Purpose</w:t>
      </w:r>
    </w:p>
    <w:p>
      <w:r>
        <w:rPr>
          <w:rFonts w:ascii="Calibri" w:hAnsi="Calibri"/>
          <w:b w:val="0"/>
          <w:sz w:val="22"/>
        </w:rPr>
        <w:t>For each sample URL, confirm:</w:t>
      </w:r>
    </w:p>
    <w:p>
      <w:r>
        <w:rPr>
          <w:rFonts w:ascii="Calibri" w:hAnsi="Calibri"/>
          <w:b w:val="0"/>
          <w:sz w:val="22"/>
        </w:rPr>
        <w:t>Is this page important for SEO?</w:t>
      </w:r>
    </w:p>
    <w:p>
      <w:r>
        <w:rPr>
          <w:rFonts w:ascii="Calibri" w:hAnsi="Calibri"/>
          <w:b w:val="0"/>
          <w:sz w:val="22"/>
        </w:rPr>
        <w:t>Is this page a product, collection, blog, page, policy, app page, cart, checkout, account, search, filter, tag, or parameter URL?</w:t>
      </w:r>
    </w:p>
    <w:p>
      <w:r>
        <w:rPr>
          <w:rFonts w:ascii="Calibri" w:hAnsi="Calibri"/>
          <w:b w:val="0"/>
          <w:sz w:val="22"/>
        </w:rPr>
        <w:t>Should this URL be indexed?</w:t>
      </w:r>
    </w:p>
    <w:p>
      <w:r>
        <w:rPr>
          <w:rFonts w:ascii="Calibri" w:hAnsi="Calibri"/>
          <w:b w:val="0"/>
          <w:sz w:val="22"/>
        </w:rPr>
        <w:t>Is there a better canonical URL?</w:t>
      </w:r>
    </w:p>
    <w:p>
      <w:r>
        <w:rPr>
          <w:rFonts w:ascii="Calibri" w:hAnsi="Calibri"/>
          <w:b w:val="0"/>
          <w:sz w:val="22"/>
        </w:rPr>
        <w:t>Is the URL included in sitemap?</w:t>
      </w:r>
    </w:p>
    <w:p>
      <w:r>
        <w:rPr>
          <w:rFonts w:ascii="Calibri" w:hAnsi="Calibri"/>
          <w:b w:val="0"/>
          <w:sz w:val="22"/>
        </w:rPr>
        <w:t>Is the URL internally linked?</w:t>
      </w:r>
    </w:p>
    <w:p>
      <w:r>
        <w:rPr>
          <w:rFonts w:ascii="Calibri" w:hAnsi="Calibri"/>
          <w:b w:val="0"/>
          <w:sz w:val="22"/>
        </w:rPr>
        <w:t>Is the URL blocked intentionally?</w:t>
      </w:r>
    </w:p>
    <w:p>
      <w:r>
        <w:rPr>
          <w:rFonts w:ascii="Calibri" w:hAnsi="Calibri"/>
          <w:b w:val="0"/>
          <w:sz w:val="22"/>
        </w:rPr>
        <w:t>Evidence required:</w:t>
      </w:r>
    </w:p>
    <w:p>
      <w:r>
        <w:rPr>
          <w:rFonts w:ascii="Calibri" w:hAnsi="Calibri"/>
          <w:b w:val="0"/>
          <w:sz w:val="22"/>
        </w:rPr>
        <w:t>URL classification notes</w:t>
      </w:r>
    </w:p>
    <w:p>
      <w:r>
        <w:rPr>
          <w:rFonts w:ascii="Calibri" w:hAnsi="Calibri"/>
          <w:b w:val="0"/>
          <w:sz w:val="22"/>
        </w:rPr>
        <w:t>Screenshot of Shopify page/product/collection where applicable</w:t>
      </w:r>
    </w:p>
    <w:p>
      <w:r>
        <w:rPr>
          <w:rFonts w:ascii="Calibri" w:hAnsi="Calibri"/>
          <w:b w:val="0"/>
          <w:sz w:val="22"/>
        </w:rPr>
        <w:t>Step 4 — Run URL Inspection</w:t>
      </w:r>
    </w:p>
    <w:p>
      <w:r>
        <w:rPr>
          <w:rFonts w:ascii="Calibri" w:hAnsi="Calibri"/>
          <w:b w:val="0"/>
          <w:sz w:val="22"/>
        </w:rPr>
        <w:t>For each important sample URL:</w:t>
      </w:r>
    </w:p>
    <w:p>
      <w:r>
        <w:rPr>
          <w:rFonts w:ascii="Calibri" w:hAnsi="Calibri"/>
          <w:b w:val="0"/>
          <w:sz w:val="22"/>
        </w:rPr>
        <w:t>Open Google Search Console URL Inspection.</w:t>
      </w:r>
    </w:p>
    <w:p>
      <w:r>
        <w:rPr>
          <w:rFonts w:ascii="Calibri" w:hAnsi="Calibri"/>
          <w:b w:val="0"/>
          <w:sz w:val="22"/>
        </w:rPr>
        <w:t>Paste the URL.</w:t>
      </w:r>
    </w:p>
    <w:p>
      <w:r>
        <w:rPr>
          <w:rFonts w:ascii="Calibri" w:hAnsi="Calibri"/>
          <w:b w:val="0"/>
          <w:sz w:val="22"/>
        </w:rPr>
        <w:t>Review:</w:t>
      </w:r>
    </w:p>
    <w:p>
      <w:r>
        <w:rPr>
          <w:rFonts w:ascii="Calibri" w:hAnsi="Calibri"/>
          <w:b w:val="0"/>
          <w:sz w:val="22"/>
        </w:rPr>
        <w:t>Indexing allowed?</w:t>
      </w:r>
    </w:p>
    <w:p>
      <w:r>
        <w:rPr>
          <w:rFonts w:ascii="Calibri" w:hAnsi="Calibri"/>
          <w:b w:val="0"/>
          <w:sz w:val="22"/>
        </w:rPr>
        <w:t>Page fetch status</w:t>
      </w:r>
    </w:p>
    <w:p>
      <w:r>
        <w:rPr>
          <w:rFonts w:ascii="Calibri" w:hAnsi="Calibri"/>
          <w:b w:val="0"/>
          <w:sz w:val="22"/>
        </w:rPr>
        <w:t>Last crawl</w:t>
      </w:r>
    </w:p>
    <w:p>
      <w:r>
        <w:rPr>
          <w:rFonts w:ascii="Calibri" w:hAnsi="Calibri"/>
          <w:b w:val="0"/>
          <w:sz w:val="22"/>
        </w:rPr>
        <w:t>Crawled as</w:t>
      </w:r>
    </w:p>
    <w:p>
      <w:r>
        <w:rPr>
          <w:rFonts w:ascii="Calibri" w:hAnsi="Calibri"/>
          <w:b w:val="0"/>
          <w:sz w:val="22"/>
        </w:rPr>
        <w:t>User-declared canonical</w:t>
      </w:r>
    </w:p>
    <w:p>
      <w:r>
        <w:rPr>
          <w:rFonts w:ascii="Calibri" w:hAnsi="Calibri"/>
          <w:b w:val="0"/>
          <w:sz w:val="22"/>
        </w:rPr>
        <w:t>Google-selected canonical</w:t>
      </w:r>
    </w:p>
    <w:p>
      <w:r>
        <w:rPr>
          <w:rFonts w:ascii="Calibri" w:hAnsi="Calibri"/>
          <w:b w:val="0"/>
          <w:sz w:val="22"/>
        </w:rPr>
        <w:t>Referring page</w:t>
      </w:r>
    </w:p>
    <w:p>
      <w:r>
        <w:rPr>
          <w:rFonts w:ascii="Calibri" w:hAnsi="Calibri"/>
          <w:b w:val="0"/>
          <w:sz w:val="22"/>
        </w:rPr>
        <w:t>Sitemap status</w:t>
      </w:r>
    </w:p>
    <w:p>
      <w:r>
        <w:rPr>
          <w:rFonts w:ascii="Calibri" w:hAnsi="Calibri"/>
          <w:b w:val="0"/>
          <w:sz w:val="22"/>
        </w:rPr>
        <w:t>Run Live Test.</w:t>
      </w:r>
    </w:p>
    <w:p>
      <w:r>
        <w:rPr>
          <w:rFonts w:ascii="Calibri" w:hAnsi="Calibri"/>
          <w:b w:val="0"/>
          <w:sz w:val="22"/>
        </w:rPr>
        <w:t>Screenshot the results.</w:t>
      </w:r>
    </w:p>
    <w:p>
      <w:r>
        <w:rPr>
          <w:rFonts w:ascii="Calibri" w:hAnsi="Calibri"/>
          <w:b w:val="0"/>
          <w:sz w:val="22"/>
        </w:rPr>
        <w:t>Evidence required:</w:t>
      </w:r>
    </w:p>
    <w:p>
      <w:r>
        <w:rPr>
          <w:rFonts w:ascii="Calibri" w:hAnsi="Calibri"/>
          <w:b w:val="0"/>
          <w:sz w:val="22"/>
        </w:rPr>
        <w:t>URL Inspection screenshot</w:t>
      </w:r>
    </w:p>
    <w:p>
      <w:r>
        <w:rPr>
          <w:rFonts w:ascii="Calibri" w:hAnsi="Calibri"/>
          <w:b w:val="0"/>
          <w:sz w:val="22"/>
        </w:rPr>
        <w:t>Live Test screenshot</w:t>
      </w:r>
    </w:p>
    <w:p>
      <w:r>
        <w:rPr>
          <w:rFonts w:ascii="Calibri" w:hAnsi="Calibri"/>
          <w:b w:val="0"/>
          <w:sz w:val="22"/>
        </w:rPr>
        <w:t>Step 5 — Check Live Browser Access</w:t>
      </w:r>
    </w:p>
    <w:p>
      <w:r>
        <w:rPr>
          <w:rFonts w:ascii="Calibri" w:hAnsi="Calibri"/>
          <w:b w:val="0"/>
          <w:sz w:val="22"/>
        </w:rPr>
        <w:t>Open the affected URL in:</w:t>
      </w:r>
    </w:p>
    <w:p>
      <w:r>
        <w:rPr>
          <w:rFonts w:ascii="Calibri" w:hAnsi="Calibri"/>
          <w:b w:val="0"/>
          <w:sz w:val="22"/>
        </w:rPr>
        <w:t>Normal browser window</w:t>
      </w:r>
    </w:p>
    <w:p>
      <w:r>
        <w:rPr>
          <w:rFonts w:ascii="Calibri" w:hAnsi="Calibri"/>
          <w:b w:val="0"/>
          <w:sz w:val="22"/>
        </w:rPr>
        <w:t>Incognito/private window</w:t>
      </w:r>
    </w:p>
    <w:p>
      <w:r>
        <w:rPr>
          <w:rFonts w:ascii="Calibri" w:hAnsi="Calibri"/>
          <w:b w:val="0"/>
          <w:sz w:val="22"/>
        </w:rPr>
        <w:t>Mobile viewport</w:t>
      </w:r>
    </w:p>
    <w:p>
      <w:r>
        <w:rPr>
          <w:rFonts w:ascii="Calibri" w:hAnsi="Calibri"/>
          <w:b w:val="0"/>
          <w:sz w:val="22"/>
        </w:rPr>
        <w:t>Check:</w:t>
      </w:r>
    </w:p>
    <w:p>
      <w:r>
        <w:rPr>
          <w:rFonts w:ascii="Calibri" w:hAnsi="Calibri"/>
          <w:b w:val="0"/>
          <w:sz w:val="22"/>
        </w:rPr>
        <w:t>Does the page load?</w:t>
      </w:r>
    </w:p>
    <w:p>
      <w:r>
        <w:rPr>
          <w:rFonts w:ascii="Calibri" w:hAnsi="Calibri"/>
          <w:b w:val="0"/>
          <w:sz w:val="22"/>
        </w:rPr>
        <w:t>Does it redirect?</w:t>
      </w:r>
    </w:p>
    <w:p>
      <w:r>
        <w:rPr>
          <w:rFonts w:ascii="Calibri" w:hAnsi="Calibri"/>
          <w:b w:val="0"/>
          <w:sz w:val="22"/>
        </w:rPr>
        <w:t>Does it return 404?</w:t>
      </w:r>
    </w:p>
    <w:p>
      <w:r>
        <w:rPr>
          <w:rFonts w:ascii="Calibri" w:hAnsi="Calibri"/>
          <w:b w:val="0"/>
          <w:sz w:val="22"/>
        </w:rPr>
        <w:t>Does it show password page?</w:t>
      </w:r>
    </w:p>
    <w:p>
      <w:r>
        <w:rPr>
          <w:rFonts w:ascii="Calibri" w:hAnsi="Calibri"/>
          <w:b w:val="0"/>
          <w:sz w:val="22"/>
        </w:rPr>
        <w:t>Does it show unavailable product?</w:t>
      </w:r>
    </w:p>
    <w:p>
      <w:r>
        <w:rPr>
          <w:rFonts w:ascii="Calibri" w:hAnsi="Calibri"/>
          <w:b w:val="0"/>
          <w:sz w:val="22"/>
        </w:rPr>
        <w:t>Does it show app error?</w:t>
      </w:r>
    </w:p>
    <w:p>
      <w:r>
        <w:rPr>
          <w:rFonts w:ascii="Calibri" w:hAnsi="Calibri"/>
          <w:b w:val="0"/>
          <w:sz w:val="22"/>
        </w:rPr>
        <w:t>Does it show broken layout?</w:t>
      </w:r>
    </w:p>
    <w:p>
      <w:r>
        <w:rPr>
          <w:rFonts w:ascii="Calibri" w:hAnsi="Calibri"/>
          <w:b w:val="0"/>
          <w:sz w:val="22"/>
        </w:rPr>
        <w:t>Does it show country/market restriction?</w:t>
      </w:r>
    </w:p>
    <w:p>
      <w:r>
        <w:rPr>
          <w:rFonts w:ascii="Calibri" w:hAnsi="Calibri"/>
          <w:b w:val="0"/>
          <w:sz w:val="22"/>
        </w:rPr>
        <w:t>Does it show checkout/cart/account page?</w:t>
      </w:r>
    </w:p>
    <w:p>
      <w:r>
        <w:rPr>
          <w:rFonts w:ascii="Calibri" w:hAnsi="Calibri"/>
          <w:b w:val="0"/>
          <w:sz w:val="22"/>
        </w:rPr>
        <w:t>Does canonical point correctly?</w:t>
      </w:r>
    </w:p>
    <w:p>
      <w:r>
        <w:rPr>
          <w:rFonts w:ascii="Calibri" w:hAnsi="Calibri"/>
          <w:b w:val="0"/>
          <w:sz w:val="22"/>
        </w:rPr>
        <w:t>Evidence required:</w:t>
      </w:r>
    </w:p>
    <w:p>
      <w:r>
        <w:rPr>
          <w:rFonts w:ascii="Calibri" w:hAnsi="Calibri"/>
          <w:b w:val="0"/>
          <w:sz w:val="22"/>
        </w:rPr>
        <w:t>Browser screenshot</w:t>
      </w:r>
    </w:p>
    <w:p>
      <w:r>
        <w:rPr>
          <w:rFonts w:ascii="Calibri" w:hAnsi="Calibri"/>
          <w:b w:val="0"/>
          <w:sz w:val="22"/>
        </w:rPr>
        <w:t>HTTP status result screenshot</w:t>
      </w:r>
    </w:p>
    <w:p>
      <w:r>
        <w:rPr>
          <w:rFonts w:ascii="Calibri" w:hAnsi="Calibri"/>
          <w:b w:val="0"/>
          <w:sz w:val="22"/>
        </w:rPr>
        <w:t>Step 6 — Check Shopify Domain and DNS</w:t>
      </w:r>
    </w:p>
    <w:p>
      <w:r>
        <w:rPr>
          <w:rFonts w:ascii="Calibri" w:hAnsi="Calibri"/>
          <w:b w:val="0"/>
          <w:sz w:val="22"/>
        </w:rPr>
        <w:t>Use this step when errors suggest DNS, SSL, domain mismatch, unavailable domain, or whole-site crawl failure.</w:t>
      </w:r>
    </w:p>
    <w:p>
      <w:r>
        <w:rPr>
          <w:rFonts w:ascii="Calibri" w:hAnsi="Calibri"/>
          <w:b w:val="0"/>
          <w:sz w:val="22"/>
        </w:rPr>
        <w:t>Check:</w:t>
      </w:r>
    </w:p>
    <w:p>
      <w:r>
        <w:rPr>
          <w:rFonts w:ascii="Calibri" w:hAnsi="Calibri"/>
          <w:b w:val="0"/>
          <w:sz w:val="22"/>
        </w:rPr>
        <w:t>Shopify Admin → Settings → Domains.</w:t>
      </w:r>
    </w:p>
    <w:p>
      <w:r>
        <w:rPr>
          <w:rFonts w:ascii="Calibri" w:hAnsi="Calibri"/>
          <w:b w:val="0"/>
          <w:sz w:val="22"/>
        </w:rPr>
        <w:t>Confirm primary domain.</w:t>
      </w:r>
    </w:p>
    <w:p>
      <w:r>
        <w:rPr>
          <w:rFonts w:ascii="Calibri" w:hAnsi="Calibri"/>
          <w:b w:val="0"/>
          <w:sz w:val="22"/>
        </w:rPr>
        <w:t>Confirm SSL status.</w:t>
      </w:r>
    </w:p>
    <w:p>
      <w:r>
        <w:rPr>
          <w:rFonts w:ascii="Calibri" w:hAnsi="Calibri"/>
          <w:b w:val="0"/>
          <w:sz w:val="22"/>
        </w:rPr>
        <w:t>Confirm domain connection status.</w:t>
      </w:r>
    </w:p>
    <w:p>
      <w:r>
        <w:rPr>
          <w:rFonts w:ascii="Calibri" w:hAnsi="Calibri"/>
          <w:b w:val="0"/>
          <w:sz w:val="22"/>
        </w:rPr>
        <w:t>If using third-party DNS, confirm:</w:t>
      </w:r>
    </w:p>
    <w:p>
      <w:r>
        <w:rPr>
          <w:rFonts w:ascii="Calibri" w:hAnsi="Calibri"/>
          <w:b w:val="0"/>
          <w:sz w:val="22"/>
        </w:rPr>
        <w:t>Root A record points to Shopify’s required IPv4 record.</w:t>
      </w:r>
    </w:p>
    <w:p>
      <w:r>
        <w:rPr>
          <w:rFonts w:ascii="Calibri" w:hAnsi="Calibri"/>
          <w:b w:val="0"/>
          <w:sz w:val="22"/>
        </w:rPr>
        <w:t>Root AAAA record points to Shopify’s required IPv6 record where used.</w:t>
      </w:r>
    </w:p>
    <w:p>
      <w:r>
        <w:rPr>
          <w:rFonts w:ascii="Calibri" w:hAnsi="Calibri"/>
          <w:b w:val="0"/>
          <w:sz w:val="22"/>
        </w:rPr>
        <w:t>www CNAME points to Shopify.</w:t>
      </w:r>
    </w:p>
    <w:p>
      <w:r>
        <w:rPr>
          <w:rFonts w:ascii="Calibri" w:hAnsi="Calibri"/>
          <w:b w:val="0"/>
          <w:sz w:val="22"/>
        </w:rPr>
        <w:t>No conflicting A/AAAA/CNAME records exist.</w:t>
      </w:r>
    </w:p>
    <w:p>
      <w:r>
        <w:rPr>
          <w:rFonts w:ascii="Calibri" w:hAnsi="Calibri"/>
          <w:b w:val="0"/>
          <w:sz w:val="22"/>
        </w:rPr>
        <w:t>Screenshot current records before changing anything.</w:t>
      </w:r>
    </w:p>
    <w:p>
      <w:r>
        <w:rPr>
          <w:rFonts w:ascii="Calibri" w:hAnsi="Calibri"/>
          <w:b w:val="0"/>
          <w:sz w:val="22"/>
        </w:rPr>
        <w:t>Make DNS changes only after approval.</w:t>
      </w:r>
    </w:p>
    <w:p>
      <w:r>
        <w:rPr>
          <w:rFonts w:ascii="Calibri" w:hAnsi="Calibri"/>
          <w:b w:val="0"/>
          <w:sz w:val="22"/>
          <w:highlight w:val="yellow"/>
        </w:rPr>
        <w:t>⚠️ CRITICAL GAP — DNS changes can affect the live website. Do not update production DNS without before-state evidence, rollback values, and approval.</w:t>
      </w:r>
    </w:p>
    <w:p>
      <w:r>
        <w:rPr>
          <w:rFonts w:ascii="Calibri" w:hAnsi="Calibri"/>
          <w:b w:val="0"/>
          <w:sz w:val="22"/>
        </w:rPr>
        <w:t>Evidence required:</w:t>
      </w:r>
    </w:p>
    <w:p>
      <w:r>
        <w:rPr>
          <w:rFonts w:ascii="Calibri" w:hAnsi="Calibri"/>
          <w:b w:val="0"/>
          <w:sz w:val="22"/>
        </w:rPr>
        <w:t>Shopify Domains screenshot</w:t>
      </w:r>
    </w:p>
    <w:p>
      <w:r>
        <w:rPr>
          <w:rFonts w:ascii="Calibri" w:hAnsi="Calibri"/>
          <w:b w:val="0"/>
          <w:sz w:val="22"/>
        </w:rPr>
        <w:t>DNS records before-change screenshot</w:t>
      </w:r>
    </w:p>
    <w:p>
      <w:r>
        <w:rPr>
          <w:rFonts w:ascii="Calibri" w:hAnsi="Calibri"/>
          <w:b w:val="0"/>
          <w:sz w:val="22"/>
        </w:rPr>
        <w:t>DNS records after-change screenshot, if changed</w:t>
      </w:r>
    </w:p>
    <w:p>
      <w:r>
        <w:rPr>
          <w:rFonts w:ascii="Calibri" w:hAnsi="Calibri"/>
          <w:b w:val="0"/>
          <w:sz w:val="22"/>
        </w:rPr>
        <w:t>SSL/domain status screenshot after update</w:t>
      </w:r>
    </w:p>
    <w:p>
      <w:r>
        <w:rPr>
          <w:rFonts w:ascii="Calibri" w:hAnsi="Calibri"/>
          <w:b w:val="0"/>
          <w:sz w:val="22"/>
        </w:rPr>
        <w:t>Step 7 — Check Shopify Page Visibility</w:t>
      </w:r>
    </w:p>
    <w:p>
      <w:r>
        <w:rPr>
          <w:rFonts w:ascii="Calibri" w:hAnsi="Calibri"/>
          <w:b w:val="0"/>
          <w:sz w:val="22"/>
        </w:rPr>
        <w:t>Use this step for product, collection, page, and blog URLs.</w:t>
      </w:r>
    </w:p>
    <w:p>
      <w:r>
        <w:rPr>
          <w:rFonts w:ascii="Calibri" w:hAnsi="Calibri"/>
          <w:b w:val="0"/>
          <w:sz w:val="22"/>
        </w:rPr>
        <w:t>Check:</w:t>
      </w:r>
    </w:p>
    <w:p>
      <w:r>
        <w:rPr>
          <w:rFonts w:ascii="Calibri" w:hAnsi="Calibri"/>
          <w:b w:val="0"/>
          <w:sz w:val="22"/>
        </w:rPr>
        <w:t>Product status: active/draft/archived</w:t>
      </w:r>
    </w:p>
    <w:p>
      <w:r>
        <w:rPr>
          <w:rFonts w:ascii="Calibri" w:hAnsi="Calibri"/>
          <w:b w:val="0"/>
          <w:sz w:val="22"/>
        </w:rPr>
        <w:t>Collection availability</w:t>
      </w:r>
    </w:p>
    <w:p>
      <w:r>
        <w:rPr>
          <w:rFonts w:ascii="Calibri" w:hAnsi="Calibri"/>
          <w:b w:val="0"/>
          <w:sz w:val="22"/>
        </w:rPr>
        <w:t>Online Store sales channel availability</w:t>
      </w:r>
    </w:p>
    <w:p>
      <w:r>
        <w:rPr>
          <w:rFonts w:ascii="Calibri" w:hAnsi="Calibri"/>
          <w:b w:val="0"/>
          <w:sz w:val="22"/>
        </w:rPr>
        <w:t>Page visibility</w:t>
      </w:r>
    </w:p>
    <w:p>
      <w:r>
        <w:rPr>
          <w:rFonts w:ascii="Calibri" w:hAnsi="Calibri"/>
          <w:b w:val="0"/>
          <w:sz w:val="22"/>
        </w:rPr>
        <w:t>Blog article visibility</w:t>
      </w:r>
    </w:p>
    <w:p>
      <w:r>
        <w:rPr>
          <w:rFonts w:ascii="Calibri" w:hAnsi="Calibri"/>
          <w:b w:val="0"/>
          <w:sz w:val="22"/>
        </w:rPr>
        <w:t>Market availability</w:t>
      </w:r>
    </w:p>
    <w:p>
      <w:r>
        <w:rPr>
          <w:rFonts w:ascii="Calibri" w:hAnsi="Calibri"/>
          <w:b w:val="0"/>
          <w:sz w:val="22"/>
        </w:rPr>
        <w:t>Product template errors</w:t>
      </w:r>
    </w:p>
    <w:p>
      <w:r>
        <w:rPr>
          <w:rFonts w:ascii="Calibri" w:hAnsi="Calibri"/>
          <w:b w:val="0"/>
          <w:sz w:val="22"/>
        </w:rPr>
        <w:t>Collection template errors</w:t>
      </w:r>
    </w:p>
    <w:p>
      <w:r>
        <w:rPr>
          <w:rFonts w:ascii="Calibri" w:hAnsi="Calibri"/>
          <w:b w:val="0"/>
          <w:sz w:val="22"/>
        </w:rPr>
        <w:t>App blocks hiding page content</w:t>
      </w:r>
    </w:p>
    <w:p>
      <w:r>
        <w:rPr>
          <w:rFonts w:ascii="Calibri" w:hAnsi="Calibri"/>
          <w:b w:val="0"/>
          <w:sz w:val="22"/>
        </w:rPr>
        <w:t>Password protection setting</w:t>
      </w:r>
    </w:p>
    <w:p>
      <w:r>
        <w:rPr>
          <w:rFonts w:ascii="Calibri" w:hAnsi="Calibri"/>
          <w:b w:val="0"/>
          <w:sz w:val="22"/>
        </w:rPr>
        <w:t>Evidence required:</w:t>
      </w:r>
    </w:p>
    <w:p>
      <w:r>
        <w:rPr>
          <w:rFonts w:ascii="Calibri" w:hAnsi="Calibri"/>
          <w:b w:val="0"/>
          <w:sz w:val="22"/>
        </w:rPr>
        <w:t>Shopify item status screenshot</w:t>
      </w:r>
    </w:p>
    <w:p>
      <w:r>
        <w:rPr>
          <w:rFonts w:ascii="Calibri" w:hAnsi="Calibri"/>
          <w:b w:val="0"/>
          <w:sz w:val="22"/>
        </w:rPr>
        <w:t>Online Store availability screenshot</w:t>
      </w:r>
    </w:p>
    <w:p>
      <w:r>
        <w:rPr>
          <w:rFonts w:ascii="Calibri" w:hAnsi="Calibri"/>
          <w:b w:val="0"/>
          <w:sz w:val="22"/>
        </w:rPr>
        <w:t>Step 8 — Check Robots.txt and Noindex</w:t>
      </w:r>
    </w:p>
    <w:p>
      <w:r>
        <w:rPr>
          <w:rFonts w:ascii="Calibri" w:hAnsi="Calibri"/>
          <w:b w:val="0"/>
          <w:sz w:val="22"/>
        </w:rPr>
        <w:t>Check whether the URL is blocked by:</w:t>
      </w:r>
    </w:p>
    <w:p>
      <w:r>
        <w:rPr>
          <w:rFonts w:ascii="Calibri" w:hAnsi="Calibri"/>
          <w:b w:val="0"/>
          <w:sz w:val="22"/>
        </w:rPr>
        <w:t>Shopify robots.txt behavior</w:t>
      </w:r>
    </w:p>
    <w:p>
      <w:r>
        <w:rPr>
          <w:rFonts w:ascii="Calibri" w:hAnsi="Calibri"/>
          <w:b w:val="0"/>
          <w:sz w:val="22"/>
        </w:rPr>
        <w:t>Edited robots.txt.liquid</w:t>
      </w:r>
    </w:p>
    <w:p>
      <w:r>
        <w:rPr>
          <w:rFonts w:ascii="Calibri" w:hAnsi="Calibri"/>
          <w:b w:val="0"/>
          <w:sz w:val="22"/>
        </w:rPr>
        <w:t>Meta robots tag</w:t>
      </w:r>
    </w:p>
    <w:p>
      <w:r>
        <w:rPr>
          <w:rFonts w:ascii="Calibri" w:hAnsi="Calibri"/>
          <w:b w:val="0"/>
          <w:sz w:val="22"/>
        </w:rPr>
        <w:t>App-injected noindex</w:t>
      </w:r>
    </w:p>
    <w:p>
      <w:r>
        <w:rPr>
          <w:rFonts w:ascii="Calibri" w:hAnsi="Calibri"/>
          <w:b w:val="0"/>
          <w:sz w:val="22"/>
        </w:rPr>
        <w:t>Theme-injected noindex</w:t>
      </w:r>
    </w:p>
    <w:p>
      <w:r>
        <w:rPr>
          <w:rFonts w:ascii="Calibri" w:hAnsi="Calibri"/>
          <w:b w:val="0"/>
          <w:sz w:val="22"/>
        </w:rPr>
        <w:t>Page setting or SEO app setting</w:t>
      </w:r>
    </w:p>
    <w:p>
      <w:r>
        <w:rPr>
          <w:rFonts w:ascii="Calibri" w:hAnsi="Calibri"/>
          <w:b w:val="0"/>
          <w:sz w:val="22"/>
        </w:rPr>
        <w:t>Do not assume all blocked pages are wrong. Some URLs should remain blocked or excluded, such as cart, checkout, customer account, internal search, filtered parameters, and duplicate utility pages.</w:t>
      </w:r>
    </w:p>
    <w:p>
      <w:r>
        <w:rPr>
          <w:rFonts w:ascii="Calibri" w:hAnsi="Calibri"/>
          <w:b w:val="0"/>
          <w:sz w:val="22"/>
          <w:highlight w:val="yellow"/>
        </w:rPr>
        <w:t>⚠️ CRITICAL GAP — Do not remove robots.txt or noindex rules globally without confirming the SEO and security impact.</w:t>
      </w:r>
    </w:p>
    <w:p>
      <w:r>
        <w:rPr>
          <w:rFonts w:ascii="Calibri" w:hAnsi="Calibri"/>
          <w:b w:val="0"/>
          <w:sz w:val="22"/>
        </w:rPr>
        <w:t>Evidence required:</w:t>
      </w:r>
    </w:p>
    <w:p>
      <w:r>
        <w:rPr>
          <w:rFonts w:ascii="Calibri" w:hAnsi="Calibri"/>
          <w:b w:val="0"/>
          <w:sz w:val="22"/>
        </w:rPr>
        <w:t>Robots.txt screenshot</w:t>
      </w:r>
    </w:p>
    <w:p>
      <w:r>
        <w:rPr>
          <w:rFonts w:ascii="Calibri" w:hAnsi="Calibri"/>
          <w:b w:val="0"/>
          <w:sz w:val="22"/>
        </w:rPr>
        <w:t>Page source screenshot showing robots meta tag, where applicable</w:t>
      </w:r>
    </w:p>
    <w:p>
      <w:r>
        <w:rPr>
          <w:rFonts w:ascii="Calibri" w:hAnsi="Calibri"/>
          <w:b w:val="0"/>
          <w:sz w:val="22"/>
        </w:rPr>
        <w:t>Theme/app setting screenshot, where applicable</w:t>
      </w:r>
    </w:p>
    <w:p>
      <w:r>
        <w:rPr>
          <w:rFonts w:ascii="Calibri" w:hAnsi="Calibri"/>
          <w:b w:val="0"/>
          <w:sz w:val="22"/>
        </w:rPr>
        <w:t>Step 9 — Check Redirects</w:t>
      </w:r>
    </w:p>
    <w:p>
      <w:r>
        <w:rPr>
          <w:rFonts w:ascii="Calibri" w:hAnsi="Calibri"/>
          <w:b w:val="0"/>
          <w:sz w:val="22"/>
        </w:rPr>
        <w:t>Use this step for redirect errors, deleted URLs, old URLs, migration URLs, or discontinued products.</w:t>
      </w:r>
    </w:p>
    <w:p>
      <w:r>
        <w:rPr>
          <w:rFonts w:ascii="Calibri" w:hAnsi="Calibri"/>
          <w:b w:val="0"/>
          <w:sz w:val="22"/>
        </w:rPr>
        <w:t>Check:</w:t>
      </w:r>
    </w:p>
    <w:p>
      <w:r>
        <w:rPr>
          <w:rFonts w:ascii="Calibri" w:hAnsi="Calibri"/>
          <w:b w:val="0"/>
          <w:sz w:val="22"/>
        </w:rPr>
        <w:t>Shopify Admin → Content or Online Store → Navigation → URL Redirects, depending on Shopify admin version</w:t>
      </w:r>
    </w:p>
    <w:p>
      <w:r>
        <w:rPr>
          <w:rFonts w:ascii="Calibri" w:hAnsi="Calibri"/>
          <w:b w:val="0"/>
          <w:sz w:val="22"/>
        </w:rPr>
        <w:t>Existing redirect source</w:t>
      </w:r>
    </w:p>
    <w:p>
      <w:r>
        <w:rPr>
          <w:rFonts w:ascii="Calibri" w:hAnsi="Calibri"/>
          <w:b w:val="0"/>
          <w:sz w:val="22"/>
        </w:rPr>
        <w:t>Redirect target</w:t>
      </w:r>
    </w:p>
    <w:p>
      <w:r>
        <w:rPr>
          <w:rFonts w:ascii="Calibri" w:hAnsi="Calibri"/>
          <w:b w:val="0"/>
          <w:sz w:val="22"/>
        </w:rPr>
        <w:t>Whether target URL loads</w:t>
      </w:r>
    </w:p>
    <w:p>
      <w:r>
        <w:rPr>
          <w:rFonts w:ascii="Calibri" w:hAnsi="Calibri"/>
          <w:b w:val="0"/>
          <w:sz w:val="22"/>
        </w:rPr>
        <w:t>Whether redirect chain exists</w:t>
      </w:r>
    </w:p>
    <w:p>
      <w:r>
        <w:rPr>
          <w:rFonts w:ascii="Calibri" w:hAnsi="Calibri"/>
          <w:b w:val="0"/>
          <w:sz w:val="22"/>
        </w:rPr>
        <w:t>Whether redirect loop exists</w:t>
      </w:r>
    </w:p>
    <w:p>
      <w:r>
        <w:rPr>
          <w:rFonts w:ascii="Calibri" w:hAnsi="Calibri"/>
          <w:b w:val="0"/>
          <w:sz w:val="22"/>
        </w:rPr>
        <w:t>Whether redirect points to irrelevant page</w:t>
      </w:r>
    </w:p>
    <w:p>
      <w:r>
        <w:rPr>
          <w:rFonts w:ascii="Calibri" w:hAnsi="Calibri"/>
          <w:b w:val="0"/>
          <w:sz w:val="22"/>
        </w:rPr>
        <w:t>Whether redirected page is indexable</w:t>
      </w:r>
    </w:p>
    <w:p>
      <w:r>
        <w:rPr>
          <w:rFonts w:ascii="Calibri" w:hAnsi="Calibri"/>
          <w:b w:val="0"/>
          <w:sz w:val="22"/>
        </w:rPr>
        <w:t>Rules:</w:t>
      </w:r>
    </w:p>
    <w:p>
      <w:r>
        <w:rPr>
          <w:rFonts w:ascii="Calibri" w:hAnsi="Calibri"/>
          <w:b w:val="0"/>
          <w:sz w:val="22"/>
        </w:rPr>
        <w:t>Redirect old product to the closest relevant replacement product where possible.</w:t>
      </w:r>
    </w:p>
    <w:p>
      <w:r>
        <w:rPr>
          <w:rFonts w:ascii="Calibri" w:hAnsi="Calibri"/>
          <w:b w:val="0"/>
          <w:sz w:val="22"/>
        </w:rPr>
        <w:t>Redirect old product to relevant collection only if no direct replacement exists.</w:t>
      </w:r>
    </w:p>
    <w:p>
      <w:r>
        <w:rPr>
          <w:rFonts w:ascii="Calibri" w:hAnsi="Calibri"/>
          <w:b w:val="0"/>
          <w:sz w:val="22"/>
        </w:rPr>
        <w:t>Do not redirect all deleted products to homepage without SEO reason.</w:t>
      </w:r>
    </w:p>
    <w:p>
      <w:r>
        <w:rPr>
          <w:rFonts w:ascii="Calibri" w:hAnsi="Calibri"/>
          <w:b w:val="0"/>
          <w:sz w:val="22"/>
        </w:rPr>
        <w:t>Do not create redirect loops.</w:t>
      </w:r>
    </w:p>
    <w:p>
      <w:r>
        <w:rPr>
          <w:rFonts w:ascii="Calibri" w:hAnsi="Calibri"/>
          <w:b w:val="0"/>
          <w:sz w:val="22"/>
        </w:rPr>
        <w:t>Do not redirect to broken or noindex pages.</w:t>
      </w:r>
    </w:p>
    <w:p>
      <w:r>
        <w:rPr>
          <w:rFonts w:ascii="Calibri" w:hAnsi="Calibri"/>
          <w:b w:val="0"/>
          <w:sz w:val="22"/>
        </w:rPr>
        <w:t>Do not redirect URLs that should return intentional 404 unless approved.</w:t>
      </w:r>
    </w:p>
    <w:p>
      <w:r>
        <w:rPr>
          <w:rFonts w:ascii="Calibri" w:hAnsi="Calibri"/>
          <w:b w:val="0"/>
          <w:sz w:val="22"/>
        </w:rPr>
        <w:t>Evidence required:</w:t>
      </w:r>
    </w:p>
    <w:p>
      <w:r>
        <w:rPr>
          <w:rFonts w:ascii="Calibri" w:hAnsi="Calibri"/>
          <w:b w:val="0"/>
          <w:sz w:val="22"/>
        </w:rPr>
        <w:t>Redirect before screenshot</w:t>
      </w:r>
    </w:p>
    <w:p>
      <w:r>
        <w:rPr>
          <w:rFonts w:ascii="Calibri" w:hAnsi="Calibri"/>
          <w:b w:val="0"/>
          <w:sz w:val="22"/>
        </w:rPr>
        <w:t>Redirect after screenshot</w:t>
      </w:r>
    </w:p>
    <w:p>
      <w:r>
        <w:rPr>
          <w:rFonts w:ascii="Calibri" w:hAnsi="Calibri"/>
          <w:b w:val="0"/>
          <w:sz w:val="22"/>
        </w:rPr>
        <w:t>HTTP status proof</w:t>
      </w:r>
    </w:p>
    <w:p>
      <w:r>
        <w:rPr>
          <w:rFonts w:ascii="Calibri" w:hAnsi="Calibri"/>
          <w:b w:val="0"/>
          <w:sz w:val="22"/>
        </w:rPr>
        <w:t>Final target page screenshot</w:t>
      </w:r>
    </w:p>
    <w:p>
      <w:r>
        <w:rPr>
          <w:rFonts w:ascii="Calibri" w:hAnsi="Calibri"/>
          <w:b w:val="0"/>
          <w:sz w:val="22"/>
        </w:rPr>
        <w:t>Step 10 — Check Sitemap and Internal Links</w:t>
      </w:r>
    </w:p>
    <w:p>
      <w:r>
        <w:rPr>
          <w:rFonts w:ascii="Calibri" w:hAnsi="Calibri"/>
          <w:b w:val="0"/>
          <w:sz w:val="22"/>
        </w:rPr>
        <w:t>Check:</w:t>
      </w:r>
    </w:p>
    <w:p>
      <w:r>
        <w:rPr>
          <w:rFonts w:ascii="Calibri" w:hAnsi="Calibri"/>
          <w:b w:val="0"/>
          <w:sz w:val="22"/>
        </w:rPr>
        <w:t>/sitemap.xml loads</w:t>
      </w:r>
    </w:p>
    <w:p>
      <w:r>
        <w:rPr>
          <w:rFonts w:ascii="Calibri" w:hAnsi="Calibri"/>
          <w:b w:val="0"/>
          <w:sz w:val="22"/>
        </w:rPr>
        <w:t>Product/collection/blog/page sitemap includes important URLs</w:t>
      </w:r>
    </w:p>
    <w:p>
      <w:r>
        <w:rPr>
          <w:rFonts w:ascii="Calibri" w:hAnsi="Calibri"/>
          <w:b w:val="0"/>
          <w:sz w:val="22"/>
        </w:rPr>
        <w:t>Important URL is internally linked</w:t>
      </w:r>
    </w:p>
    <w:p>
      <w:r>
        <w:rPr>
          <w:rFonts w:ascii="Calibri" w:hAnsi="Calibri"/>
          <w:b w:val="0"/>
          <w:sz w:val="22"/>
        </w:rPr>
        <w:t>Navigation does not point to broken pages</w:t>
      </w:r>
    </w:p>
    <w:p>
      <w:r>
        <w:rPr>
          <w:rFonts w:ascii="Calibri" w:hAnsi="Calibri"/>
          <w:b w:val="0"/>
          <w:sz w:val="22"/>
        </w:rPr>
        <w:t>Collection/product links are not hidden behind app errors</w:t>
      </w:r>
    </w:p>
    <w:p>
      <w:r>
        <w:rPr>
          <w:rFonts w:ascii="Calibri" w:hAnsi="Calibri"/>
          <w:b w:val="0"/>
          <w:sz w:val="22"/>
        </w:rPr>
        <w:t>Important pages are not orphaned</w:t>
      </w:r>
    </w:p>
    <w:p>
      <w:r>
        <w:rPr>
          <w:rFonts w:ascii="Calibri" w:hAnsi="Calibri"/>
          <w:b w:val="0"/>
          <w:sz w:val="22"/>
        </w:rPr>
        <w:t>Evidence required:</w:t>
      </w:r>
    </w:p>
    <w:p>
      <w:r>
        <w:rPr>
          <w:rFonts w:ascii="Calibri" w:hAnsi="Calibri"/>
          <w:b w:val="0"/>
          <w:sz w:val="22"/>
        </w:rPr>
        <w:t>Sitemap screenshot</w:t>
      </w:r>
    </w:p>
    <w:p>
      <w:r>
        <w:rPr>
          <w:rFonts w:ascii="Calibri" w:hAnsi="Calibri"/>
          <w:b w:val="0"/>
          <w:sz w:val="22"/>
        </w:rPr>
        <w:t>Internal link source screenshot</w:t>
      </w:r>
    </w:p>
    <w:p>
      <w:r>
        <w:rPr>
          <w:rFonts w:ascii="Calibri" w:hAnsi="Calibri"/>
          <w:b w:val="0"/>
          <w:sz w:val="22"/>
        </w:rPr>
        <w:t>Step 11 — Apply the Fix</w:t>
      </w:r>
    </w:p>
    <w:p>
      <w:r>
        <w:rPr>
          <w:rFonts w:ascii="Calibri" w:hAnsi="Calibri"/>
          <w:b w:val="0"/>
          <w:sz w:val="22"/>
        </w:rPr>
        <w:t>Only apply the fix after:</w:t>
      </w:r>
    </w:p>
    <w:p>
      <w:r>
        <w:rPr>
          <w:rFonts w:ascii="Calibri" w:hAnsi="Calibri"/>
          <w:b w:val="0"/>
          <w:sz w:val="22"/>
        </w:rPr>
        <w:t>Issue is classified</w:t>
      </w:r>
    </w:p>
    <w:p>
      <w:r>
        <w:rPr>
          <w:rFonts w:ascii="Calibri" w:hAnsi="Calibri"/>
          <w:b w:val="0"/>
          <w:sz w:val="22"/>
        </w:rPr>
        <w:t>Page purpose is confirmed</w:t>
      </w:r>
    </w:p>
    <w:p>
      <w:r>
        <w:rPr>
          <w:rFonts w:ascii="Calibri" w:hAnsi="Calibri"/>
          <w:b w:val="0"/>
          <w:sz w:val="22"/>
        </w:rPr>
        <w:t>Backup is completed where required</w:t>
      </w:r>
    </w:p>
    <w:p>
      <w:r>
        <w:rPr>
          <w:rFonts w:ascii="Calibri" w:hAnsi="Calibri"/>
          <w:b w:val="0"/>
          <w:sz w:val="22"/>
        </w:rPr>
        <w:t>Risk is documented</w:t>
      </w:r>
    </w:p>
    <w:p>
      <w:r>
        <w:rPr>
          <w:rFonts w:ascii="Calibri" w:hAnsi="Calibri"/>
          <w:b w:val="0"/>
          <w:sz w:val="22"/>
        </w:rPr>
        <w:t>Approval is collected where required</w:t>
      </w:r>
    </w:p>
    <w:p>
      <w:r>
        <w:rPr>
          <w:rFonts w:ascii="Calibri" w:hAnsi="Calibri"/>
          <w:b w:val="0"/>
          <w:sz w:val="22"/>
        </w:rPr>
        <w:t>Common fixes:</w:t>
      </w:r>
    </w:p>
    <w:p>
      <w:r>
        <w:rPr>
          <w:rFonts w:ascii="Calibri" w:hAnsi="Calibri"/>
          <w:b w:val="0"/>
          <w:sz w:val="22"/>
        </w:rPr>
        <w:t>Step 12 — Test After Fix</w:t>
      </w:r>
    </w:p>
    <w:p>
      <w:r>
        <w:rPr>
          <w:rFonts w:ascii="Calibri" w:hAnsi="Calibri"/>
          <w:b w:val="0"/>
          <w:sz w:val="22"/>
        </w:rPr>
        <w:t>After the fix:</w:t>
      </w:r>
    </w:p>
    <w:p>
      <w:r>
        <w:rPr>
          <w:rFonts w:ascii="Calibri" w:hAnsi="Calibri"/>
          <w:b w:val="0"/>
          <w:sz w:val="22"/>
        </w:rPr>
        <w:t>Open the URL normally.</w:t>
      </w:r>
    </w:p>
    <w:p>
      <w:r>
        <w:rPr>
          <w:rFonts w:ascii="Calibri" w:hAnsi="Calibri"/>
          <w:b w:val="0"/>
          <w:sz w:val="22"/>
        </w:rPr>
        <w:t>Open in incognito.</w:t>
      </w:r>
    </w:p>
    <w:p>
      <w:r>
        <w:rPr>
          <w:rFonts w:ascii="Calibri" w:hAnsi="Calibri"/>
          <w:b w:val="0"/>
          <w:sz w:val="22"/>
        </w:rPr>
        <w:t>Check HTTP status.</w:t>
      </w:r>
    </w:p>
    <w:p>
      <w:r>
        <w:rPr>
          <w:rFonts w:ascii="Calibri" w:hAnsi="Calibri"/>
          <w:b w:val="0"/>
          <w:sz w:val="22"/>
        </w:rPr>
        <w:t>Check canonical.</w:t>
      </w:r>
    </w:p>
    <w:p>
      <w:r>
        <w:rPr>
          <w:rFonts w:ascii="Calibri" w:hAnsi="Calibri"/>
          <w:b w:val="0"/>
          <w:sz w:val="22"/>
        </w:rPr>
        <w:t>Check robots/noindex.</w:t>
      </w:r>
    </w:p>
    <w:p>
      <w:r>
        <w:rPr>
          <w:rFonts w:ascii="Calibri" w:hAnsi="Calibri"/>
          <w:b w:val="0"/>
          <w:sz w:val="22"/>
        </w:rPr>
        <w:t>Check mobile rendering.</w:t>
      </w:r>
    </w:p>
    <w:p>
      <w:r>
        <w:rPr>
          <w:rFonts w:ascii="Calibri" w:hAnsi="Calibri"/>
          <w:b w:val="0"/>
          <w:sz w:val="22"/>
        </w:rPr>
        <w:t>Run GSC Live Test.</w:t>
      </w:r>
    </w:p>
    <w:p>
      <w:r>
        <w:rPr>
          <w:rFonts w:ascii="Calibri" w:hAnsi="Calibri"/>
          <w:b w:val="0"/>
          <w:sz w:val="22"/>
        </w:rPr>
        <w:t>If correct, click Validate Fix where available.</w:t>
      </w:r>
    </w:p>
    <w:p>
      <w:r>
        <w:rPr>
          <w:rFonts w:ascii="Calibri" w:hAnsi="Calibri"/>
          <w:b w:val="0"/>
          <w:sz w:val="22"/>
        </w:rPr>
        <w:t>Record the date and final status.</w:t>
      </w:r>
    </w:p>
    <w:p>
      <w:r>
        <w:rPr>
          <w:rFonts w:ascii="Calibri" w:hAnsi="Calibri"/>
          <w:b w:val="0"/>
          <w:sz w:val="22"/>
        </w:rPr>
        <w:t>Evidence required:</w:t>
      </w:r>
    </w:p>
    <w:p>
      <w:r>
        <w:rPr>
          <w:rFonts w:ascii="Calibri" w:hAnsi="Calibri"/>
          <w:b w:val="0"/>
          <w:sz w:val="22"/>
        </w:rPr>
        <w:t>After-fix screenshot</w:t>
      </w:r>
    </w:p>
    <w:p>
      <w:r>
        <w:rPr>
          <w:rFonts w:ascii="Calibri" w:hAnsi="Calibri"/>
          <w:b w:val="0"/>
          <w:sz w:val="22"/>
        </w:rPr>
        <w:t>Live Test screenshot</w:t>
      </w:r>
    </w:p>
    <w:p>
      <w:r>
        <w:rPr>
          <w:rFonts w:ascii="Calibri" w:hAnsi="Calibri"/>
          <w:b w:val="0"/>
          <w:sz w:val="22"/>
        </w:rPr>
        <w:t>Validation screenshot</w:t>
      </w:r>
    </w:p>
    <w:p>
      <w:r>
        <w:rPr>
          <w:rFonts w:ascii="Calibri" w:hAnsi="Calibri"/>
          <w:b w:val="0"/>
          <w:sz w:val="22"/>
        </w:rPr>
        <w:t>Change log entry</w:t>
      </w:r>
    </w:p>
    <w:p>
      <w:r>
        <w:rPr>
          <w:rFonts w:ascii="Calibri" w:hAnsi="Calibri"/>
          <w:b w:val="0"/>
          <w:sz w:val="22"/>
        </w:rPr>
        <w:t>Step 13 — Document the Change</w:t>
      </w:r>
    </w:p>
    <w:p>
      <w:r>
        <w:rPr>
          <w:rFonts w:ascii="Calibri" w:hAnsi="Calibri"/>
          <w:b w:val="0"/>
          <w:sz w:val="22"/>
        </w:rPr>
        <w:t>Every crawl-error task must include:</w:t>
      </w:r>
    </w:p>
    <w:p>
      <w:r>
        <w:rPr>
          <w:rFonts w:ascii="Calibri" w:hAnsi="Calibri"/>
          <w:b w:val="0"/>
          <w:sz w:val="22"/>
        </w:rPr>
        <w:t>Issue type</w:t>
      </w:r>
    </w:p>
    <w:p>
      <w:r>
        <w:rPr>
          <w:rFonts w:ascii="Calibri" w:hAnsi="Calibri"/>
          <w:b w:val="0"/>
          <w:sz w:val="22"/>
        </w:rPr>
        <w:t>Affected URL</w:t>
      </w:r>
    </w:p>
    <w:p>
      <w:r>
        <w:rPr>
          <w:rFonts w:ascii="Calibri" w:hAnsi="Calibri"/>
          <w:b w:val="0"/>
          <w:sz w:val="22"/>
        </w:rPr>
        <w:t>Page type</w:t>
      </w:r>
    </w:p>
    <w:p>
      <w:r>
        <w:rPr>
          <w:rFonts w:ascii="Calibri" w:hAnsi="Calibri"/>
          <w:b w:val="0"/>
          <w:sz w:val="22"/>
        </w:rPr>
        <w:t>Business importance</w:t>
      </w:r>
    </w:p>
    <w:p>
      <w:r>
        <w:rPr>
          <w:rFonts w:ascii="Calibri" w:hAnsi="Calibri"/>
          <w:b w:val="0"/>
          <w:sz w:val="22"/>
        </w:rPr>
        <w:t>Before status</w:t>
      </w:r>
    </w:p>
    <w:p>
      <w:r>
        <w:rPr>
          <w:rFonts w:ascii="Calibri" w:hAnsi="Calibri"/>
          <w:b w:val="0"/>
          <w:sz w:val="22"/>
        </w:rPr>
        <w:t>Root cause</w:t>
      </w:r>
    </w:p>
    <w:p>
      <w:r>
        <w:rPr>
          <w:rFonts w:ascii="Calibri" w:hAnsi="Calibri"/>
          <w:b w:val="0"/>
          <w:sz w:val="22"/>
        </w:rPr>
        <w:t>Fix applied</w:t>
      </w:r>
    </w:p>
    <w:p>
      <w:r>
        <w:rPr>
          <w:rFonts w:ascii="Calibri" w:hAnsi="Calibri"/>
          <w:b w:val="0"/>
          <w:sz w:val="22"/>
        </w:rPr>
        <w:t>Backup proof</w:t>
      </w:r>
    </w:p>
    <w:p>
      <w:r>
        <w:rPr>
          <w:rFonts w:ascii="Calibri" w:hAnsi="Calibri"/>
          <w:b w:val="0"/>
          <w:sz w:val="22"/>
        </w:rPr>
        <w:t>Rollback plan</w:t>
      </w:r>
    </w:p>
    <w:p>
      <w:r>
        <w:rPr>
          <w:rFonts w:ascii="Calibri" w:hAnsi="Calibri"/>
          <w:b w:val="0"/>
          <w:sz w:val="22"/>
        </w:rPr>
        <w:t>Testing proof</w:t>
      </w:r>
    </w:p>
    <w:p>
      <w:r>
        <w:rPr>
          <w:rFonts w:ascii="Calibri" w:hAnsi="Calibri"/>
          <w:b w:val="0"/>
          <w:sz w:val="22"/>
        </w:rPr>
        <w:t>Approval proof, where required</w:t>
      </w:r>
    </w:p>
    <w:p>
      <w:r>
        <w:rPr>
          <w:rFonts w:ascii="Calibri" w:hAnsi="Calibri"/>
          <w:b w:val="0"/>
          <w:sz w:val="22"/>
        </w:rPr>
        <w:t>Final status</w:t>
      </w:r>
    </w:p>
    <w:p>
      <w:r>
        <w:rPr>
          <w:rFonts w:ascii="Calibri" w:hAnsi="Calibri"/>
          <w:b w:val="0"/>
          <w:sz w:val="22"/>
        </w:rPr>
        <w:t>Owner</w:t>
      </w:r>
    </w:p>
    <w:p>
      <w:r>
        <w:rPr>
          <w:rFonts w:ascii="Calibri" w:hAnsi="Calibri"/>
          <w:b w:val="0"/>
          <w:sz w:val="22"/>
        </w:rPr>
        <w:t>Validator</w:t>
      </w:r>
    </w:p>
    <w:p>
      <w:r>
        <w:rPr>
          <w:rFonts w:ascii="Calibri" w:hAnsi="Calibri"/>
          <w:b w:val="0"/>
          <w:sz w:val="22"/>
        </w:rPr>
        <w:t>Follow-up date</w:t>
      </w:r>
    </w:p>
    <w:p>
      <w:r>
        <w:rPr>
          <w:rFonts w:ascii="Calibri" w:hAnsi="Calibri"/>
          <w:b w:val="0"/>
          <w:sz w:val="22"/>
        </w:rPr>
        <w:t>Testing Requirements</w:t>
      </w:r>
    </w:p>
    <w:p>
      <w:r>
        <w:rPr>
          <w:rFonts w:ascii="Calibri" w:hAnsi="Calibri"/>
          <w:b w:val="0"/>
          <w:sz w:val="22"/>
        </w:rPr>
        <w:t>Testing is mandatory before completion.</w:t>
      </w:r>
    </w:p>
    <w:p>
      <w:r>
        <w:rPr>
          <w:rFonts w:ascii="Calibri" w:hAnsi="Calibri"/>
          <w:b w:val="0"/>
          <w:sz w:val="22"/>
        </w:rPr>
        <w:t>Minimum testing:</w:t>
      </w:r>
    </w:p>
    <w:p>
      <w:r>
        <w:rPr>
          <w:rFonts w:ascii="Calibri" w:hAnsi="Calibri"/>
          <w:b w:val="0"/>
          <w:sz w:val="22"/>
        </w:rPr>
        <w:t>Deployment Requirements</w:t>
      </w:r>
    </w:p>
    <w:p>
      <w:r>
        <w:rPr>
          <w:rFonts w:ascii="Calibri" w:hAnsi="Calibri"/>
          <w:b w:val="0"/>
          <w:sz w:val="22"/>
        </w:rPr>
        <w:t>For Shopify crawl-error fixes, “deployment” means applying a change that affects the live storefront, domain, crawl behavior, indexability, or URL behavior.</w:t>
      </w:r>
    </w:p>
    <w:p>
      <w:r>
        <w:rPr>
          <w:rFonts w:ascii="Calibri" w:hAnsi="Calibri"/>
          <w:b w:val="0"/>
          <w:sz w:val="22"/>
        </w:rPr>
        <w:t>Production-impacting changes include:</w:t>
      </w:r>
    </w:p>
    <w:p>
      <w:r>
        <w:rPr>
          <w:rFonts w:ascii="Calibri" w:hAnsi="Calibri"/>
          <w:b w:val="0"/>
          <w:sz w:val="22"/>
        </w:rPr>
        <w:t>DNS record update</w:t>
      </w:r>
    </w:p>
    <w:p>
      <w:r>
        <w:rPr>
          <w:rFonts w:ascii="Calibri" w:hAnsi="Calibri"/>
          <w:b w:val="0"/>
          <w:sz w:val="22"/>
        </w:rPr>
        <w:t>Shopify primary domain change</w:t>
      </w:r>
    </w:p>
    <w:p>
      <w:r>
        <w:rPr>
          <w:rFonts w:ascii="Calibri" w:hAnsi="Calibri"/>
          <w:b w:val="0"/>
          <w:sz w:val="22"/>
        </w:rPr>
        <w:t>Theme publish</w:t>
      </w:r>
    </w:p>
    <w:p>
      <w:r>
        <w:rPr>
          <w:rFonts w:ascii="Calibri" w:hAnsi="Calibri"/>
          <w:b w:val="0"/>
          <w:sz w:val="22"/>
        </w:rPr>
        <w:t>Theme code edit</w:t>
      </w:r>
    </w:p>
    <w:p>
      <w:r>
        <w:rPr>
          <w:rFonts w:ascii="Calibri" w:hAnsi="Calibri"/>
          <w:b w:val="0"/>
          <w:sz w:val="22"/>
        </w:rPr>
        <w:t>Robots.txt edit</w:t>
      </w:r>
    </w:p>
    <w:p>
      <w:r>
        <w:rPr>
          <w:rFonts w:ascii="Calibri" w:hAnsi="Calibri"/>
          <w:b w:val="0"/>
          <w:sz w:val="22"/>
        </w:rPr>
        <w:t>Canonical template edit</w:t>
      </w:r>
    </w:p>
    <w:p>
      <w:r>
        <w:rPr>
          <w:rFonts w:ascii="Calibri" w:hAnsi="Calibri"/>
          <w:b w:val="0"/>
          <w:sz w:val="22"/>
        </w:rPr>
        <w:t>Redirect update</w:t>
      </w:r>
    </w:p>
    <w:p>
      <w:r>
        <w:rPr>
          <w:rFonts w:ascii="Calibri" w:hAnsi="Calibri"/>
          <w:b w:val="0"/>
          <w:sz w:val="22"/>
        </w:rPr>
        <w:t>Product/collection/page visibility update</w:t>
      </w:r>
    </w:p>
    <w:p>
      <w:r>
        <w:rPr>
          <w:rFonts w:ascii="Calibri" w:hAnsi="Calibri"/>
          <w:b w:val="0"/>
          <w:sz w:val="22"/>
        </w:rPr>
        <w:t>SEO app setting change</w:t>
      </w:r>
    </w:p>
    <w:p>
      <w:r>
        <w:rPr>
          <w:rFonts w:ascii="Calibri" w:hAnsi="Calibri"/>
          <w:b w:val="0"/>
          <w:sz w:val="22"/>
        </w:rPr>
        <w:t>App removal or permission change</w:t>
      </w:r>
    </w:p>
    <w:p>
      <w:r>
        <w:rPr>
          <w:rFonts w:ascii="Calibri" w:hAnsi="Calibri"/>
          <w:b w:val="0"/>
          <w:sz w:val="22"/>
        </w:rPr>
        <w:t>Production deployment requires:</w:t>
      </w:r>
    </w:p>
    <w:p>
      <w:r>
        <w:rPr>
          <w:rFonts w:ascii="Calibri" w:hAnsi="Calibri"/>
          <w:b w:val="0"/>
          <w:sz w:val="22"/>
        </w:rPr>
        <w:t>Before evidence</w:t>
      </w:r>
    </w:p>
    <w:p>
      <w:r>
        <w:rPr>
          <w:rFonts w:ascii="Calibri" w:hAnsi="Calibri"/>
          <w:b w:val="0"/>
          <w:sz w:val="22"/>
        </w:rPr>
        <w:t>Backup</w:t>
      </w:r>
    </w:p>
    <w:p>
      <w:r>
        <w:rPr>
          <w:rFonts w:ascii="Calibri" w:hAnsi="Calibri"/>
          <w:b w:val="0"/>
          <w:sz w:val="22"/>
        </w:rPr>
        <w:t>Rollback plan</w:t>
      </w:r>
    </w:p>
    <w:p>
      <w:r>
        <w:rPr>
          <w:rFonts w:ascii="Calibri" w:hAnsi="Calibri"/>
          <w:b w:val="0"/>
          <w:sz w:val="22"/>
        </w:rPr>
        <w:t>Approval where required</w:t>
      </w:r>
    </w:p>
    <w:p>
      <w:r>
        <w:rPr>
          <w:rFonts w:ascii="Calibri" w:hAnsi="Calibri"/>
          <w:b w:val="0"/>
          <w:sz w:val="22"/>
        </w:rPr>
        <w:t>After testing</w:t>
      </w:r>
    </w:p>
    <w:p>
      <w:r>
        <w:rPr>
          <w:rFonts w:ascii="Calibri" w:hAnsi="Calibri"/>
          <w:b w:val="0"/>
          <w:sz w:val="22"/>
        </w:rPr>
        <w:t>Final evidence</w:t>
      </w:r>
    </w:p>
    <w:p>
      <w:r>
        <w:rPr>
          <w:rFonts w:ascii="Calibri" w:hAnsi="Calibri"/>
          <w:b w:val="0"/>
          <w:sz w:val="22"/>
        </w:rPr>
        <w:t>Rollback Requirements</w:t>
      </w:r>
    </w:p>
    <w:p>
      <w:r>
        <w:rPr>
          <w:rFonts w:ascii="Calibri" w:hAnsi="Calibri"/>
          <w:b w:val="0"/>
          <w:sz w:val="22"/>
        </w:rPr>
        <w:t>If the fix causes unexpected impact, rollback immediately using the documented rollback plan.</w:t>
      </w:r>
    </w:p>
    <w:p>
      <w:r>
        <w:rPr>
          <w:rFonts w:ascii="Calibri" w:hAnsi="Calibri"/>
          <w:b w:val="0"/>
          <w:sz w:val="22"/>
        </w:rPr>
        <w:t>Rollback triggers include:</w:t>
      </w:r>
    </w:p>
    <w:p>
      <w:r>
        <w:rPr>
          <w:rFonts w:ascii="Calibri" w:hAnsi="Calibri"/>
          <w:b w:val="0"/>
          <w:sz w:val="22"/>
        </w:rPr>
        <w:t>Website unavailable</w:t>
      </w:r>
    </w:p>
    <w:p>
      <w:r>
        <w:rPr>
          <w:rFonts w:ascii="Calibri" w:hAnsi="Calibri"/>
          <w:b w:val="0"/>
          <w:sz w:val="22"/>
        </w:rPr>
        <w:t>SSL warning</w:t>
      </w:r>
    </w:p>
    <w:p>
      <w:r>
        <w:rPr>
          <w:rFonts w:ascii="Calibri" w:hAnsi="Calibri"/>
          <w:b w:val="0"/>
          <w:sz w:val="22"/>
        </w:rPr>
        <w:t>DNS failure</w:t>
      </w:r>
    </w:p>
    <w:p>
      <w:r>
        <w:rPr>
          <w:rFonts w:ascii="Calibri" w:hAnsi="Calibri"/>
          <w:b w:val="0"/>
          <w:sz w:val="22"/>
        </w:rPr>
        <w:t>Main pages no longer load</w:t>
      </w:r>
    </w:p>
    <w:p>
      <w:r>
        <w:rPr>
          <w:rFonts w:ascii="Calibri" w:hAnsi="Calibri"/>
          <w:b w:val="0"/>
          <w:sz w:val="22"/>
        </w:rPr>
        <w:t>Product pages disappear</w:t>
      </w:r>
    </w:p>
    <w:p>
      <w:r>
        <w:rPr>
          <w:rFonts w:ascii="Calibri" w:hAnsi="Calibri"/>
          <w:b w:val="0"/>
          <w:sz w:val="22"/>
        </w:rPr>
        <w:t>Collection pages break</w:t>
      </w:r>
    </w:p>
    <w:p>
      <w:r>
        <w:rPr>
          <w:rFonts w:ascii="Calibri" w:hAnsi="Calibri"/>
          <w:b w:val="0"/>
          <w:sz w:val="22"/>
        </w:rPr>
        <w:t>Cart/checkout impact</w:t>
      </w:r>
    </w:p>
    <w:p>
      <w:r>
        <w:rPr>
          <w:rFonts w:ascii="Calibri" w:hAnsi="Calibri"/>
          <w:b w:val="0"/>
          <w:sz w:val="22"/>
        </w:rPr>
        <w:t>Theme layout broken</w:t>
      </w:r>
    </w:p>
    <w:p>
      <w:r>
        <w:rPr>
          <w:rFonts w:ascii="Calibri" w:hAnsi="Calibri"/>
          <w:b w:val="0"/>
          <w:sz w:val="22"/>
        </w:rPr>
        <w:t>Important pages become noindex</w:t>
      </w:r>
    </w:p>
    <w:p>
      <w:r>
        <w:rPr>
          <w:rFonts w:ascii="Calibri" w:hAnsi="Calibri"/>
          <w:b w:val="0"/>
          <w:sz w:val="22"/>
        </w:rPr>
        <w:t>Redirects send users to wrong pages</w:t>
      </w:r>
    </w:p>
    <w:p>
      <w:r>
        <w:rPr>
          <w:rFonts w:ascii="Calibri" w:hAnsi="Calibri"/>
          <w:b w:val="0"/>
          <w:sz w:val="22"/>
        </w:rPr>
        <w:t>Search Console reports increased errors after fix</w:t>
      </w:r>
    </w:p>
    <w:p>
      <w:r>
        <w:rPr>
          <w:rFonts w:ascii="Calibri" w:hAnsi="Calibri"/>
          <w:b w:val="0"/>
          <w:sz w:val="22"/>
        </w:rPr>
        <w:t>App-generated errors increase</w:t>
      </w:r>
    </w:p>
    <w:p>
      <w:r>
        <w:rPr>
          <w:rFonts w:ascii="Calibri" w:hAnsi="Calibri"/>
          <w:b w:val="0"/>
          <w:sz w:val="22"/>
        </w:rPr>
        <w:t>Milestones</w:t>
      </w:r>
    </w:p>
    <w:p>
      <w:r>
        <w:rPr>
          <w:rFonts w:ascii="Calibri" w:hAnsi="Calibri"/>
          <w:b w:val="0"/>
          <w:sz w:val="22"/>
        </w:rPr>
        <w:t>Pitfalls</w:t>
      </w:r>
    </w:p>
    <w:p>
      <w:r>
        <w:rPr>
          <w:rFonts w:ascii="Calibri" w:hAnsi="Calibri"/>
          <w:b w:val="0"/>
          <w:sz w:val="22"/>
        </w:rPr>
        <w:t>Avoid these mistakes:</w:t>
      </w:r>
    </w:p>
    <w:p>
      <w:r>
        <w:rPr>
          <w:rFonts w:ascii="Calibri" w:hAnsi="Calibri"/>
          <w:b w:val="0"/>
          <w:sz w:val="22"/>
        </w:rPr>
        <w:t>Fixing URLs without confirming whether they should be indexed</w:t>
      </w:r>
    </w:p>
    <w:p>
      <w:r>
        <w:rPr>
          <w:rFonts w:ascii="Calibri" w:hAnsi="Calibri"/>
          <w:b w:val="0"/>
          <w:sz w:val="22"/>
        </w:rPr>
        <w:t>Removing noindex from pages that should remain private or excluded</w:t>
      </w:r>
    </w:p>
    <w:p>
      <w:r>
        <w:rPr>
          <w:rFonts w:ascii="Calibri" w:hAnsi="Calibri"/>
          <w:b w:val="0"/>
          <w:sz w:val="22"/>
        </w:rPr>
        <w:t>Editing robots.txt globally without checking impact</w:t>
      </w:r>
    </w:p>
    <w:p>
      <w:r>
        <w:rPr>
          <w:rFonts w:ascii="Calibri" w:hAnsi="Calibri"/>
          <w:b w:val="0"/>
          <w:sz w:val="22"/>
        </w:rPr>
        <w:t>Redirecting every 404 to the homepage</w:t>
      </w:r>
    </w:p>
    <w:p>
      <w:r>
        <w:rPr>
          <w:rFonts w:ascii="Calibri" w:hAnsi="Calibri"/>
          <w:b w:val="0"/>
          <w:sz w:val="22"/>
        </w:rPr>
        <w:t>Ignoring server errors because the page loads for normal users</w:t>
      </w:r>
    </w:p>
    <w:p>
      <w:r>
        <w:rPr>
          <w:rFonts w:ascii="Calibri" w:hAnsi="Calibri"/>
          <w:b w:val="0"/>
          <w:sz w:val="22"/>
        </w:rPr>
        <w:t>Assuming Shopify 5xx errors are always temporary</w:t>
      </w:r>
    </w:p>
    <w:p>
      <w:r>
        <w:rPr>
          <w:rFonts w:ascii="Calibri" w:hAnsi="Calibri"/>
          <w:b w:val="0"/>
          <w:sz w:val="22"/>
        </w:rPr>
        <w:t>Making DNS changes without recording old values</w:t>
      </w:r>
    </w:p>
    <w:p>
      <w:r>
        <w:rPr>
          <w:rFonts w:ascii="Calibri" w:hAnsi="Calibri"/>
          <w:b w:val="0"/>
          <w:sz w:val="22"/>
        </w:rPr>
        <w:t>Testing only in logged-in browser</w:t>
      </w:r>
    </w:p>
    <w:p>
      <w:r>
        <w:rPr>
          <w:rFonts w:ascii="Calibri" w:hAnsi="Calibri"/>
          <w:b w:val="0"/>
          <w:sz w:val="22"/>
        </w:rPr>
        <w:t>Forgetting mobile validation</w:t>
      </w:r>
    </w:p>
    <w:p>
      <w:r>
        <w:rPr>
          <w:rFonts w:ascii="Calibri" w:hAnsi="Calibri"/>
          <w:b w:val="0"/>
          <w:sz w:val="22"/>
        </w:rPr>
        <w:t>Not checking app-generated URLs</w:t>
      </w:r>
    </w:p>
    <w:p>
      <w:r>
        <w:rPr>
          <w:rFonts w:ascii="Calibri" w:hAnsi="Calibri"/>
          <w:b w:val="0"/>
          <w:sz w:val="22"/>
        </w:rPr>
        <w:t>Marking task complete before GSC validation or monitoring is documented</w:t>
      </w:r>
    </w:p>
    <w:p>
      <w:r>
        <w:rPr>
          <w:rFonts w:ascii="Calibri" w:hAnsi="Calibri"/>
          <w:b w:val="0"/>
          <w:sz w:val="22"/>
        </w:rPr>
        <w:t>Accident Spots</w:t>
      </w:r>
    </w:p>
    <w:p>
      <w:r>
        <w:rPr>
          <w:rFonts w:ascii="Calibri" w:hAnsi="Calibri"/>
          <w:b w:val="0"/>
          <w:sz w:val="22"/>
        </w:rPr>
        <w:t>High-risk accident spots:</w:t>
      </w:r>
    </w:p>
    <w:p>
      <w:r>
        <w:rPr>
          <w:rFonts w:ascii="Calibri" w:hAnsi="Calibri"/>
          <w:b w:val="0"/>
          <w:sz w:val="22"/>
        </w:rPr>
        <w:t>Decision Points</w:t>
      </w:r>
    </w:p>
    <w:p>
      <w:r>
        <w:rPr>
          <w:rFonts w:ascii="Calibri" w:hAnsi="Calibri"/>
          <w:b w:val="0"/>
          <w:sz w:val="22"/>
        </w:rPr>
        <w:t>Use these decision points before fixing:</w:t>
      </w:r>
    </w:p>
    <w:p>
      <w:r>
        <w:rPr>
          <w:rFonts w:ascii="Calibri" w:hAnsi="Calibri"/>
          <w:b w:val="0"/>
          <w:sz w:val="22"/>
        </w:rPr>
        <w:t>Escalation Points</w:t>
      </w:r>
    </w:p>
    <w:p>
      <w:r>
        <w:rPr>
          <w:rFonts w:ascii="Calibri" w:hAnsi="Calibri"/>
          <w:b w:val="0"/>
          <w:sz w:val="22"/>
        </w:rPr>
        <w:t>Escalate to Muguntha when:</w:t>
      </w:r>
    </w:p>
    <w:p>
      <w:r>
        <w:rPr>
          <w:rFonts w:ascii="Calibri" w:hAnsi="Calibri"/>
          <w:b w:val="0"/>
          <w:sz w:val="22"/>
        </w:rPr>
        <w:t>Server error 5xx persists on important URLs</w:t>
      </w:r>
    </w:p>
    <w:p>
      <w:r>
        <w:rPr>
          <w:rFonts w:ascii="Calibri" w:hAnsi="Calibri"/>
          <w:b w:val="0"/>
          <w:sz w:val="22"/>
        </w:rPr>
        <w:t>DNS or SSL changes are required</w:t>
      </w:r>
    </w:p>
    <w:p>
      <w:r>
        <w:rPr>
          <w:rFonts w:ascii="Calibri" w:hAnsi="Calibri"/>
          <w:b w:val="0"/>
          <w:sz w:val="22"/>
        </w:rPr>
        <w:t>Homepage, main collection, or high-value product page is affected</w:t>
      </w:r>
    </w:p>
    <w:p>
      <w:r>
        <w:rPr>
          <w:rFonts w:ascii="Calibri" w:hAnsi="Calibri"/>
          <w:b w:val="0"/>
          <w:sz w:val="22"/>
        </w:rPr>
        <w:t>Security-sensitive URL is exposed</w:t>
      </w:r>
    </w:p>
    <w:p>
      <w:r>
        <w:rPr>
          <w:rFonts w:ascii="Calibri" w:hAnsi="Calibri"/>
          <w:b w:val="0"/>
          <w:sz w:val="22"/>
        </w:rPr>
        <w:t>robots.txt or noindex change affects many URLs</w:t>
      </w:r>
    </w:p>
    <w:p>
      <w:r>
        <w:rPr>
          <w:rFonts w:ascii="Calibri" w:hAnsi="Calibri"/>
          <w:b w:val="0"/>
          <w:sz w:val="22"/>
        </w:rPr>
        <w:t>App is blocking Googlebot</w:t>
      </w:r>
    </w:p>
    <w:p>
      <w:r>
        <w:rPr>
          <w:rFonts w:ascii="Calibri" w:hAnsi="Calibri"/>
          <w:b w:val="0"/>
          <w:sz w:val="22"/>
        </w:rPr>
        <w:t>Theme code edit is required</w:t>
      </w:r>
    </w:p>
    <w:p>
      <w:r>
        <w:rPr>
          <w:rFonts w:ascii="Calibri" w:hAnsi="Calibri"/>
          <w:b w:val="0"/>
          <w:sz w:val="22"/>
        </w:rPr>
        <w:t>Redirects affect many old URLs</w:t>
      </w:r>
    </w:p>
    <w:p>
      <w:r>
        <w:rPr>
          <w:rFonts w:ascii="Calibri" w:hAnsi="Calibri"/>
          <w:b w:val="0"/>
          <w:sz w:val="22"/>
        </w:rPr>
        <w:t>Checkout/cart/customer account URLs appear in index reports</w:t>
      </w:r>
    </w:p>
    <w:p>
      <w:r>
        <w:rPr>
          <w:rFonts w:ascii="Calibri" w:hAnsi="Calibri"/>
          <w:b w:val="0"/>
          <w:sz w:val="22"/>
        </w:rPr>
        <w:t>There is no documented rule for the situation</w:t>
      </w:r>
    </w:p>
    <w:p>
      <w:r>
        <w:rPr>
          <w:rFonts w:ascii="Calibri" w:hAnsi="Calibri"/>
          <w:b w:val="0"/>
          <w:sz w:val="22"/>
        </w:rPr>
        <w:t>Escalate to Shopify Support when:</w:t>
      </w:r>
    </w:p>
    <w:p>
      <w:r>
        <w:rPr>
          <w:rFonts w:ascii="Calibri" w:hAnsi="Calibri"/>
          <w:b w:val="0"/>
          <w:sz w:val="22"/>
        </w:rPr>
        <w:t>Shopify-hosted important pages return persistent 5xx</w:t>
      </w:r>
    </w:p>
    <w:p>
      <w:r>
        <w:rPr>
          <w:rFonts w:ascii="Calibri" w:hAnsi="Calibri"/>
          <w:b w:val="0"/>
          <w:sz w:val="22"/>
        </w:rPr>
        <w:t>Domain shows connection or SSL issue inside Shopify</w:t>
      </w:r>
    </w:p>
    <w:p>
      <w:r>
        <w:rPr>
          <w:rFonts w:ascii="Calibri" w:hAnsi="Calibri"/>
          <w:b w:val="0"/>
          <w:sz w:val="22"/>
        </w:rPr>
        <w:t>Shopify sitemap is not available</w:t>
      </w:r>
    </w:p>
    <w:p>
      <w:r>
        <w:rPr>
          <w:rFonts w:ascii="Calibri" w:hAnsi="Calibri"/>
          <w:b w:val="0"/>
          <w:sz w:val="22"/>
        </w:rPr>
        <w:t>Shopify platform behavior cannot be controlled by admin settings</w:t>
      </w:r>
    </w:p>
    <w:p>
      <w:r>
        <w:rPr>
          <w:rFonts w:ascii="Calibri" w:hAnsi="Calibri"/>
          <w:b w:val="0"/>
          <w:sz w:val="22"/>
        </w:rPr>
        <w:t>Googlebot access issue appears platform-related</w:t>
      </w:r>
    </w:p>
    <w:p>
      <w:r>
        <w:rPr>
          <w:rFonts w:ascii="Calibri" w:hAnsi="Calibri"/>
          <w:b w:val="0"/>
          <w:sz w:val="22"/>
        </w:rPr>
        <w:t>Escalate to app support when:</w:t>
      </w:r>
    </w:p>
    <w:p>
      <w:r>
        <w:rPr>
          <w:rFonts w:ascii="Calibri" w:hAnsi="Calibri"/>
          <w:b w:val="0"/>
          <w:sz w:val="22"/>
        </w:rPr>
        <w:t>SEO app injects unexpected noindex</w:t>
      </w:r>
    </w:p>
    <w:p>
      <w:r>
        <w:rPr>
          <w:rFonts w:ascii="Calibri" w:hAnsi="Calibri"/>
          <w:b w:val="0"/>
          <w:sz w:val="22"/>
        </w:rPr>
        <w:t>Filter/search app creates crawl traps</w:t>
      </w:r>
    </w:p>
    <w:p>
      <w:r>
        <w:rPr>
          <w:rFonts w:ascii="Calibri" w:hAnsi="Calibri"/>
          <w:b w:val="0"/>
          <w:sz w:val="22"/>
        </w:rPr>
        <w:t>Translation/market app creates duplicate or blocked URLs</w:t>
      </w:r>
    </w:p>
    <w:p>
      <w:r>
        <w:rPr>
          <w:rFonts w:ascii="Calibri" w:hAnsi="Calibri"/>
          <w:b w:val="0"/>
          <w:sz w:val="22"/>
        </w:rPr>
        <w:t>Page builder app generates inaccessible pages</w:t>
      </w:r>
    </w:p>
    <w:p>
      <w:r>
        <w:rPr>
          <w:rFonts w:ascii="Calibri" w:hAnsi="Calibri"/>
          <w:b w:val="0"/>
          <w:sz w:val="22"/>
        </w:rPr>
        <w:t>Redirect app creates loops or broken redirects</w:t>
      </w:r>
    </w:p>
    <w:p>
      <w:r>
        <w:rPr>
          <w:rFonts w:ascii="Calibri" w:hAnsi="Calibri"/>
          <w:b w:val="0"/>
          <w:sz w:val="22"/>
        </w:rPr>
        <w:t>Evidence Points</w:t>
      </w:r>
    </w:p>
    <w:p>
      <w:r>
        <w:rPr>
          <w:rFonts w:ascii="Calibri" w:hAnsi="Calibri"/>
          <w:b w:val="0"/>
          <w:sz w:val="22"/>
        </w:rPr>
        <w:t>Evidence must be captured at:</w:t>
      </w:r>
    </w:p>
    <w:p>
      <w:r>
        <w:rPr>
          <w:rFonts w:ascii="Calibri" w:hAnsi="Calibri"/>
          <w:b w:val="0"/>
          <w:sz w:val="22"/>
        </w:rPr>
        <w:t>Issue discovery</w:t>
      </w:r>
    </w:p>
    <w:p>
      <w:r>
        <w:rPr>
          <w:rFonts w:ascii="Calibri" w:hAnsi="Calibri"/>
          <w:b w:val="0"/>
          <w:sz w:val="22"/>
        </w:rPr>
        <w:t>URL sample review</w:t>
      </w:r>
    </w:p>
    <w:p>
      <w:r>
        <w:rPr>
          <w:rFonts w:ascii="Calibri" w:hAnsi="Calibri"/>
          <w:b w:val="0"/>
          <w:sz w:val="22"/>
        </w:rPr>
        <w:t>Before-fix inspection</w:t>
      </w:r>
    </w:p>
    <w:p>
      <w:r>
        <w:rPr>
          <w:rFonts w:ascii="Calibri" w:hAnsi="Calibri"/>
          <w:b w:val="0"/>
          <w:sz w:val="22"/>
        </w:rPr>
        <w:t>Backup</w:t>
      </w:r>
    </w:p>
    <w:p>
      <w:r>
        <w:rPr>
          <w:rFonts w:ascii="Calibri" w:hAnsi="Calibri"/>
          <w:b w:val="0"/>
          <w:sz w:val="22"/>
        </w:rPr>
        <w:t>Approval</w:t>
      </w:r>
    </w:p>
    <w:p>
      <w:r>
        <w:rPr>
          <w:rFonts w:ascii="Calibri" w:hAnsi="Calibri"/>
          <w:b w:val="0"/>
          <w:sz w:val="22"/>
        </w:rPr>
        <w:t>Change execution</w:t>
      </w:r>
    </w:p>
    <w:p>
      <w:r>
        <w:rPr>
          <w:rFonts w:ascii="Calibri" w:hAnsi="Calibri"/>
          <w:b w:val="0"/>
          <w:sz w:val="22"/>
        </w:rPr>
        <w:t>After-fix testing</w:t>
      </w:r>
    </w:p>
    <w:p>
      <w:r>
        <w:rPr>
          <w:rFonts w:ascii="Calibri" w:hAnsi="Calibri"/>
          <w:b w:val="0"/>
          <w:sz w:val="22"/>
        </w:rPr>
        <w:t>GSC validation</w:t>
      </w:r>
    </w:p>
    <w:p>
      <w:r>
        <w:rPr>
          <w:rFonts w:ascii="Calibri" w:hAnsi="Calibri"/>
          <w:b w:val="0"/>
          <w:sz w:val="22"/>
        </w:rPr>
        <w:t>Final completion</w:t>
      </w:r>
    </w:p>
    <w:p>
      <w:r>
        <w:rPr>
          <w:rFonts w:ascii="Calibri" w:hAnsi="Calibri"/>
          <w:b w:val="0"/>
          <w:sz w:val="22"/>
        </w:rPr>
        <w:t>QA Points</w:t>
      </w:r>
    </w:p>
    <w:p>
      <w:r>
        <w:rPr>
          <w:rFonts w:ascii="Calibri" w:hAnsi="Calibri"/>
          <w:b w:val="0"/>
          <w:sz w:val="22"/>
        </w:rPr>
        <w:t>QA must verify:</w:t>
      </w:r>
    </w:p>
    <w:p>
      <w:r>
        <w:rPr>
          <w:rFonts w:ascii="Calibri" w:hAnsi="Calibri"/>
          <w:b w:val="0"/>
          <w:sz w:val="22"/>
        </w:rPr>
        <w:t>Page loads correctly</w:t>
      </w:r>
    </w:p>
    <w:p>
      <w:r>
        <w:rPr>
          <w:rFonts w:ascii="Calibri" w:hAnsi="Calibri"/>
          <w:b w:val="0"/>
          <w:sz w:val="22"/>
        </w:rPr>
        <w:t>Page is accessible to Googlebot where required</w:t>
      </w:r>
    </w:p>
    <w:p>
      <w:r>
        <w:rPr>
          <w:rFonts w:ascii="Calibri" w:hAnsi="Calibri"/>
          <w:b w:val="0"/>
          <w:sz w:val="22"/>
        </w:rPr>
        <w:t>Page is indexable where required</w:t>
      </w:r>
    </w:p>
    <w:p>
      <w:r>
        <w:rPr>
          <w:rFonts w:ascii="Calibri" w:hAnsi="Calibri"/>
          <w:b w:val="0"/>
          <w:sz w:val="22"/>
        </w:rPr>
        <w:t>Page is excluded where intentionally required</w:t>
      </w:r>
    </w:p>
    <w:p>
      <w:r>
        <w:rPr>
          <w:rFonts w:ascii="Calibri" w:hAnsi="Calibri"/>
          <w:b w:val="0"/>
          <w:sz w:val="22"/>
        </w:rPr>
        <w:t>Canonical is correct</w:t>
      </w:r>
    </w:p>
    <w:p>
      <w:r>
        <w:rPr>
          <w:rFonts w:ascii="Calibri" w:hAnsi="Calibri"/>
          <w:b w:val="0"/>
          <w:sz w:val="22"/>
        </w:rPr>
        <w:t>Redirect path is clean</w:t>
      </w:r>
    </w:p>
    <w:p>
      <w:r>
        <w:rPr>
          <w:rFonts w:ascii="Calibri" w:hAnsi="Calibri"/>
          <w:b w:val="0"/>
          <w:sz w:val="22"/>
        </w:rPr>
        <w:t>Sitemap is correct</w:t>
      </w:r>
    </w:p>
    <w:p>
      <w:r>
        <w:rPr>
          <w:rFonts w:ascii="Calibri" w:hAnsi="Calibri"/>
          <w:b w:val="0"/>
          <w:sz w:val="22"/>
        </w:rPr>
        <w:t>Internal links work</w:t>
      </w:r>
    </w:p>
    <w:p>
      <w:r>
        <w:rPr>
          <w:rFonts w:ascii="Calibri" w:hAnsi="Calibri"/>
          <w:b w:val="0"/>
          <w:sz w:val="22"/>
        </w:rPr>
        <w:t>Mobile rendering works</w:t>
      </w:r>
    </w:p>
    <w:p>
      <w:r>
        <w:rPr>
          <w:rFonts w:ascii="Calibri" w:hAnsi="Calibri"/>
          <w:b w:val="0"/>
          <w:sz w:val="22"/>
        </w:rPr>
        <w:t>No security-sensitive pages are exposed</w:t>
      </w:r>
    </w:p>
    <w:p>
      <w:r>
        <w:rPr>
          <w:rFonts w:ascii="Calibri" w:hAnsi="Calibri"/>
          <w:b w:val="0"/>
          <w:sz w:val="22"/>
        </w:rPr>
        <w:t>No new crawl issue was created</w:t>
      </w:r>
    </w:p>
    <w:p>
      <w:r>
        <w:rPr>
          <w:rFonts w:ascii="Calibri" w:hAnsi="Calibri"/>
          <w:b w:val="0"/>
          <w:sz w:val="22"/>
        </w:rPr>
        <w:t>No-Rule Procedure</w:t>
      </w:r>
    </w:p>
    <w:p>
      <w:r>
        <w:rPr>
          <w:rFonts w:ascii="Calibri" w:hAnsi="Calibri"/>
          <w:b w:val="0"/>
          <w:sz w:val="22"/>
        </w:rPr>
        <w:t>If the team finds a crawl-error situation not covered by this handbook:</w:t>
      </w:r>
    </w:p>
    <w:p>
      <w:r>
        <w:rPr>
          <w:rFonts w:ascii="Calibri" w:hAnsi="Calibri"/>
          <w:b w:val="0"/>
          <w:sz w:val="22"/>
        </w:rPr>
        <w:t>Stop making changes.</w:t>
      </w:r>
    </w:p>
    <w:p>
      <w:r>
        <w:rPr>
          <w:rFonts w:ascii="Calibri" w:hAnsi="Calibri"/>
          <w:b w:val="0"/>
          <w:sz w:val="22"/>
        </w:rPr>
        <w:t>Record the URL and issue type.</w:t>
      </w:r>
    </w:p>
    <w:p>
      <w:r>
        <w:rPr>
          <w:rFonts w:ascii="Calibri" w:hAnsi="Calibri"/>
          <w:b w:val="0"/>
          <w:sz w:val="22"/>
        </w:rPr>
        <w:t>Capture screenshots.</w:t>
      </w:r>
    </w:p>
    <w:p>
      <w:r>
        <w:rPr>
          <w:rFonts w:ascii="Calibri" w:hAnsi="Calibri"/>
          <w:b w:val="0"/>
          <w:sz w:val="22"/>
        </w:rPr>
        <w:t>Document why the current handbook does not cover it.</w:t>
      </w:r>
    </w:p>
    <w:p>
      <w:r>
        <w:rPr>
          <w:rFonts w:ascii="Calibri" w:hAnsi="Calibri"/>
          <w:b w:val="0"/>
          <w:sz w:val="22"/>
        </w:rPr>
        <w:t>Escalate to Muguntha.</w:t>
      </w:r>
    </w:p>
    <w:p>
      <w:r>
        <w:rPr>
          <w:rFonts w:ascii="Calibri" w:hAnsi="Calibri"/>
          <w:b w:val="0"/>
          <w:sz w:val="22"/>
        </w:rPr>
        <w:t>Create a new rule or update this handbook after review.</w:t>
      </w:r>
    </w:p>
    <w:p>
      <w:r>
        <w:rPr>
          <w:rFonts w:ascii="Calibri" w:hAnsi="Calibri"/>
          <w:b w:val="0"/>
          <w:sz w:val="22"/>
        </w:rPr>
        <w:t>Do not mark the task complete until the new rule is documented.</w:t>
      </w:r>
    </w:p>
    <w:p>
      <w:r>
        <w:rPr>
          <w:rFonts w:ascii="Calibri" w:hAnsi="Calibri"/>
          <w:b w:val="0"/>
          <w:sz w:val="22"/>
        </w:rPr>
        <w:t>If knowledge is not documented, it does not exist.</w:t>
      </w:r>
    </w:p>
    <w:p>
      <w:r>
        <w:rPr>
          <w:rFonts w:ascii="Calibri" w:hAnsi="Calibri"/>
          <w:b w:val="0"/>
          <w:sz w:val="22"/>
        </w:rPr>
        <w:t>C — Checklist</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teaches a Technical SEO team member how to fix crawl errors on a Shopify website safely and correctly.</w:t>
      </w:r>
    </w:p>
    <w:p>
      <w:r>
        <w:rPr>
          <w:rFonts w:ascii="Calibri" w:hAnsi="Calibri"/>
          <w:b w:val="0"/>
          <w:sz w:val="22"/>
        </w:rPr>
        <w:t>Crawl errors happen when Google tries to access a page but cannot crawl, render, or index it correctly. On Shopify, crawl errors may come from domain/DNS issues, SSL issues, Shopify page visibility settings, theme code, redirects, robots.txt, noindex tags, app conflicts, deleted products, unavailable collections, or temporary platform/server problems.</w:t>
      </w:r>
    </w:p>
    <w:p>
      <w:r>
        <w:rPr>
          <w:rFonts w:ascii="Calibri" w:hAnsi="Calibri"/>
          <w:b w:val="0"/>
          <w:sz w:val="22"/>
        </w:rPr>
        <w:t>The purpose is not only to “remove errors” from Google Search Console. The purpose is to make sure Google can access the right pages and ignore the pages that should not be indexed.</w:t>
      </w:r>
    </w:p>
    <w:p>
      <w:r>
        <w:rPr>
          <w:rFonts w:ascii="Calibri" w:hAnsi="Calibri"/>
          <w:b w:val="0"/>
          <w:sz w:val="22"/>
        </w:rPr>
        <w:t>2. When to Use This Handbook</w:t>
      </w:r>
    </w:p>
    <w:p>
      <w:r>
        <w:rPr>
          <w:rFonts w:ascii="Calibri" w:hAnsi="Calibri"/>
          <w:b w:val="0"/>
          <w:sz w:val="22"/>
        </w:rPr>
        <w:t>Use this handbook when:</w:t>
      </w:r>
    </w:p>
    <w:p>
      <w:r>
        <w:rPr>
          <w:rFonts w:ascii="Calibri" w:hAnsi="Calibri"/>
          <w:b w:val="0"/>
          <w:sz w:val="22"/>
        </w:rPr>
        <w:t>Google Search Console reports crawl or indexing errors.</w:t>
      </w:r>
    </w:p>
    <w:p>
      <w:r>
        <w:rPr>
          <w:rFonts w:ascii="Calibri" w:hAnsi="Calibri"/>
          <w:b w:val="0"/>
          <w:sz w:val="22"/>
        </w:rPr>
        <w:t>Important Shopify URLs are not indexed.</w:t>
      </w:r>
    </w:p>
    <w:p>
      <w:r>
        <w:rPr>
          <w:rFonts w:ascii="Calibri" w:hAnsi="Calibri"/>
          <w:b w:val="0"/>
          <w:sz w:val="22"/>
        </w:rPr>
        <w:t>Product, collection, page, or blog URLs show crawl issues.</w:t>
      </w:r>
    </w:p>
    <w:p>
      <w:r>
        <w:rPr>
          <w:rFonts w:ascii="Calibri" w:hAnsi="Calibri"/>
          <w:b w:val="0"/>
          <w:sz w:val="22"/>
        </w:rPr>
        <w:t>Google reports server error 5xx.</w:t>
      </w:r>
    </w:p>
    <w:p>
      <w:r>
        <w:rPr>
          <w:rFonts w:ascii="Calibri" w:hAnsi="Calibri"/>
          <w:b w:val="0"/>
          <w:sz w:val="22"/>
        </w:rPr>
        <w:t>Google reports redirect error.</w:t>
      </w:r>
    </w:p>
    <w:p>
      <w:r>
        <w:rPr>
          <w:rFonts w:ascii="Calibri" w:hAnsi="Calibri"/>
          <w:b w:val="0"/>
          <w:sz w:val="22"/>
        </w:rPr>
        <w:t>Google reports blocked by robots.txt.</w:t>
      </w:r>
    </w:p>
    <w:p>
      <w:r>
        <w:rPr>
          <w:rFonts w:ascii="Calibri" w:hAnsi="Calibri"/>
          <w:b w:val="0"/>
          <w:sz w:val="22"/>
        </w:rPr>
        <w:t>Google reports URL marked noindex.</w:t>
      </w:r>
    </w:p>
    <w:p>
      <w:r>
        <w:rPr>
          <w:rFonts w:ascii="Calibri" w:hAnsi="Calibri"/>
          <w:b w:val="0"/>
          <w:sz w:val="22"/>
        </w:rPr>
        <w:t>Google reports 403/access issue.</w:t>
      </w:r>
    </w:p>
    <w:p>
      <w:r>
        <w:rPr>
          <w:rFonts w:ascii="Calibri" w:hAnsi="Calibri"/>
          <w:b w:val="0"/>
          <w:sz w:val="22"/>
        </w:rPr>
        <w:t>Google reports 404 or soft 404.</w:t>
      </w:r>
    </w:p>
    <w:p>
      <w:r>
        <w:rPr>
          <w:rFonts w:ascii="Calibri" w:hAnsi="Calibri"/>
          <w:b w:val="0"/>
          <w:sz w:val="22"/>
        </w:rPr>
        <w:t>Domain, DNS, or SSL issue affects crawling.</w:t>
      </w:r>
    </w:p>
    <w:p>
      <w:r>
        <w:rPr>
          <w:rFonts w:ascii="Calibri" w:hAnsi="Calibri"/>
          <w:b w:val="0"/>
          <w:sz w:val="22"/>
        </w:rPr>
        <w:t>Shopify app pages create unwanted crawl/index URLs.</w:t>
      </w:r>
    </w:p>
    <w:p>
      <w:r>
        <w:rPr>
          <w:rFonts w:ascii="Calibri" w:hAnsi="Calibri"/>
          <w:b w:val="0"/>
          <w:sz w:val="22"/>
        </w:rPr>
        <w:t>A new Shopify theme, app, migration, or redirect update causes indexing issues.</w:t>
      </w:r>
    </w:p>
    <w:p>
      <w:r>
        <w:rPr>
          <w:rFonts w:ascii="Calibri" w:hAnsi="Calibri"/>
          <w:b w:val="0"/>
          <w:sz w:val="22"/>
        </w:rPr>
        <w:t>A new Technical team member needs to complete a crawl-error fix without verbal explanation.</w:t>
      </w:r>
    </w:p>
    <w:p>
      <w:r>
        <w:rPr>
          <w:rFonts w:ascii="Calibri" w:hAnsi="Calibri"/>
          <w:b w:val="0"/>
          <w:sz w:val="22"/>
        </w:rPr>
        <w:t>Do not use this handbook for non-Shopify platforms unless adapted and approved.</w:t>
      </w:r>
    </w:p>
    <w:p>
      <w:r>
        <w:rPr>
          <w:rFonts w:ascii="Calibri" w:hAnsi="Calibri"/>
          <w:b w:val="0"/>
          <w:sz w:val="22"/>
        </w:rPr>
        <w:t>3. Step-by-Step Execution</w:t>
      </w:r>
    </w:p>
    <w:p>
      <w:r>
        <w:rPr>
          <w:rFonts w:ascii="Calibri" w:hAnsi="Calibri"/>
          <w:b w:val="0"/>
          <w:sz w:val="22"/>
        </w:rPr>
        <w:t>Step 1 — Prepare the Task Record</w:t>
      </w:r>
    </w:p>
    <w:p>
      <w:r>
        <w:rPr>
          <w:rFonts w:ascii="Calibri" w:hAnsi="Calibri"/>
          <w:b w:val="0"/>
          <w:sz w:val="22"/>
        </w:rPr>
        <w:t>Create or open the technical task record.</w:t>
      </w:r>
    </w:p>
    <w:p>
      <w:r>
        <w:rPr>
          <w:rFonts w:ascii="Calibri" w:hAnsi="Calibri"/>
          <w:b w:val="0"/>
          <w:sz w:val="22"/>
        </w:rPr>
        <w:t>Record:</w:t>
      </w:r>
    </w:p>
    <w:p>
      <w:r>
        <w:rPr>
          <w:rFonts w:ascii="Calibri" w:hAnsi="Calibri"/>
          <w:b w:val="0"/>
          <w:sz w:val="22"/>
        </w:rPr>
        <w:t>Task name: Fix Shopify Crawl Errors</w:t>
      </w:r>
    </w:p>
    <w:p>
      <w:r>
        <w:rPr>
          <w:rFonts w:ascii="Calibri" w:hAnsi="Calibri"/>
          <w:b w:val="0"/>
          <w:sz w:val="22"/>
          <w:highlight w:val="yellow"/>
        </w:rPr>
        <w:t>Website/store: ⚠️ MISSING — OWNER INPUT REQUIRED</w:t>
      </w:r>
    </w:p>
    <w:p>
      <w:r>
        <w:rPr>
          <w:rFonts w:ascii="Calibri" w:hAnsi="Calibri"/>
          <w:b w:val="0"/>
          <w:sz w:val="22"/>
          <w:highlight w:val="yellow"/>
        </w:rPr>
        <w:t>GSC property: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w:t>
      </w:r>
    </w:p>
    <w:p>
      <w:r>
        <w:rPr>
          <w:rFonts w:ascii="Calibri" w:hAnsi="Calibri"/>
          <w:b w:val="0"/>
          <w:sz w:val="22"/>
        </w:rPr>
        <w:t>Issue source</w:t>
      </w:r>
    </w:p>
    <w:p>
      <w:r>
        <w:rPr>
          <w:rFonts w:ascii="Calibri" w:hAnsi="Calibri"/>
          <w:b w:val="0"/>
          <w:sz w:val="22"/>
        </w:rPr>
        <w:t>Affected URL count</w:t>
      </w:r>
    </w:p>
    <w:p>
      <w:r>
        <w:rPr>
          <w:rFonts w:ascii="Calibri" w:hAnsi="Calibri"/>
          <w:b w:val="0"/>
          <w:sz w:val="22"/>
        </w:rPr>
        <w:t>Severity</w:t>
      </w:r>
    </w:p>
    <w:p>
      <w:r>
        <w:rPr>
          <w:rFonts w:ascii="Calibri" w:hAnsi="Calibri"/>
          <w:b w:val="0"/>
          <w:sz w:val="22"/>
        </w:rPr>
        <w:t>Expected completion status</w:t>
      </w:r>
    </w:p>
    <w:p>
      <w:r>
        <w:rPr>
          <w:rFonts w:ascii="Calibri" w:hAnsi="Calibri"/>
          <w:b w:val="0"/>
          <w:sz w:val="22"/>
          <w:highlight w:val="yellow"/>
        </w:rPr>
        <w:t>Evidence folder/location: ⚠️ MISSING — OWNER INPUT REQUIRED</w:t>
      </w:r>
    </w:p>
    <w:p>
      <w:r>
        <w:rPr>
          <w:rFonts w:ascii="Calibri" w:hAnsi="Calibri"/>
          <w:b w:val="0"/>
          <w:sz w:val="22"/>
        </w:rPr>
        <w:t>Step 2 — Collect Initial Evidence</w:t>
      </w:r>
    </w:p>
    <w:p>
      <w:r>
        <w:rPr>
          <w:rFonts w:ascii="Calibri" w:hAnsi="Calibri"/>
          <w:b w:val="0"/>
          <w:sz w:val="22"/>
        </w:rPr>
        <w:t>In Google Search Console:</w:t>
      </w:r>
    </w:p>
    <w:p>
      <w:r>
        <w:rPr>
          <w:rFonts w:ascii="Calibri" w:hAnsi="Calibri"/>
          <w:b w:val="0"/>
          <w:sz w:val="22"/>
        </w:rPr>
        <w:t>Open the correct property.</w:t>
      </w:r>
    </w:p>
    <w:p>
      <w:r>
        <w:rPr>
          <w:rFonts w:ascii="Calibri" w:hAnsi="Calibri"/>
          <w:b w:val="0"/>
          <w:sz w:val="22"/>
        </w:rPr>
        <w:t>Go to Indexing → Pages.</w:t>
      </w:r>
    </w:p>
    <w:p>
      <w:r>
        <w:rPr>
          <w:rFonts w:ascii="Calibri" w:hAnsi="Calibri"/>
          <w:b w:val="0"/>
          <w:sz w:val="22"/>
        </w:rPr>
        <w:t>Screenshot the issue summary.</w:t>
      </w:r>
    </w:p>
    <w:p>
      <w:r>
        <w:rPr>
          <w:rFonts w:ascii="Calibri" w:hAnsi="Calibri"/>
          <w:b w:val="0"/>
          <w:sz w:val="22"/>
        </w:rPr>
        <w:t>Open each issue type.</w:t>
      </w:r>
    </w:p>
    <w:p>
      <w:r>
        <w:rPr>
          <w:rFonts w:ascii="Calibri" w:hAnsi="Calibri"/>
          <w:b w:val="0"/>
          <w:sz w:val="22"/>
        </w:rPr>
        <w:t>Screenshot affected sample URLs.</w:t>
      </w:r>
    </w:p>
    <w:p>
      <w:r>
        <w:rPr>
          <w:rFonts w:ascii="Calibri" w:hAnsi="Calibri"/>
          <w:b w:val="0"/>
          <w:sz w:val="22"/>
        </w:rPr>
        <w:t>Export URLs if export is available.</w:t>
      </w:r>
    </w:p>
    <w:p>
      <w:r>
        <w:rPr>
          <w:rFonts w:ascii="Calibri" w:hAnsi="Calibri"/>
          <w:b w:val="0"/>
          <w:sz w:val="22"/>
        </w:rPr>
        <w:t>Save all proof in the task record.</w:t>
      </w:r>
    </w:p>
    <w:p>
      <w:r>
        <w:rPr>
          <w:rFonts w:ascii="Calibri" w:hAnsi="Calibri"/>
          <w:b w:val="0"/>
          <w:sz w:val="22"/>
        </w:rPr>
        <w:t>Do not start fixing before evidence is saved.</w:t>
      </w:r>
    </w:p>
    <w:p>
      <w:r>
        <w:rPr>
          <w:rFonts w:ascii="Calibri" w:hAnsi="Calibri"/>
          <w:b w:val="0"/>
          <w:sz w:val="22"/>
        </w:rPr>
        <w:t>Step 3 — Classify the Error</w:t>
      </w:r>
    </w:p>
    <w:p>
      <w:r>
        <w:rPr>
          <w:rFonts w:ascii="Calibri" w:hAnsi="Calibri"/>
          <w:b w:val="0"/>
          <w:sz w:val="22"/>
        </w:rPr>
        <w:t>For each issue type, create a table:</w:t>
      </w:r>
    </w:p>
    <w:p>
      <w:r>
        <w:rPr>
          <w:rFonts w:ascii="Calibri" w:hAnsi="Calibri"/>
          <w:b w:val="0"/>
          <w:sz w:val="22"/>
        </w:rPr>
        <w:t>If “Should Be Indexed?” is unknown, mark:</w:t>
      </w:r>
    </w:p>
    <w:p>
      <w:r>
        <w:rPr>
          <w:rFonts w:ascii="Calibri" w:hAnsi="Calibri"/>
          <w:b w:val="0"/>
          <w:sz w:val="22"/>
          <w:highlight w:val="yellow"/>
        </w:rPr>
        <w:t>⚠️ MISSING — OWNER INPUT REQUIRED</w:t>
      </w:r>
    </w:p>
    <w:p>
      <w:r>
        <w:rPr>
          <w:rFonts w:ascii="Calibri" w:hAnsi="Calibri"/>
          <w:b w:val="0"/>
          <w:sz w:val="22"/>
        </w:rPr>
        <w:t>Step 4 — Check the URL in Google Search Console</w:t>
      </w:r>
    </w:p>
    <w:p>
      <w:r>
        <w:rPr>
          <w:rFonts w:ascii="Calibri" w:hAnsi="Calibri"/>
          <w:b w:val="0"/>
          <w:sz w:val="22"/>
        </w:rPr>
        <w:t>For each important URL:</w:t>
      </w:r>
    </w:p>
    <w:p>
      <w:r>
        <w:rPr>
          <w:rFonts w:ascii="Calibri" w:hAnsi="Calibri"/>
          <w:b w:val="0"/>
          <w:sz w:val="22"/>
        </w:rPr>
        <w:t>Use URL Inspection.</w:t>
      </w:r>
    </w:p>
    <w:p>
      <w:r>
        <w:rPr>
          <w:rFonts w:ascii="Calibri" w:hAnsi="Calibri"/>
          <w:b w:val="0"/>
          <w:sz w:val="22"/>
        </w:rPr>
        <w:t>Read current index status.</w:t>
      </w:r>
    </w:p>
    <w:p>
      <w:r>
        <w:rPr>
          <w:rFonts w:ascii="Calibri" w:hAnsi="Calibri"/>
          <w:b w:val="0"/>
          <w:sz w:val="22"/>
        </w:rPr>
        <w:t>Run Live Test.</w:t>
      </w:r>
    </w:p>
    <w:p>
      <w:r>
        <w:rPr>
          <w:rFonts w:ascii="Calibri" w:hAnsi="Calibri"/>
          <w:b w:val="0"/>
          <w:sz w:val="22"/>
        </w:rPr>
        <w:t>Check crawl allowed status.</w:t>
      </w:r>
    </w:p>
    <w:p>
      <w:r>
        <w:rPr>
          <w:rFonts w:ascii="Calibri" w:hAnsi="Calibri"/>
          <w:b w:val="0"/>
          <w:sz w:val="22"/>
        </w:rPr>
        <w:t>Check page fetch status.</w:t>
      </w:r>
    </w:p>
    <w:p>
      <w:r>
        <w:rPr>
          <w:rFonts w:ascii="Calibri" w:hAnsi="Calibri"/>
          <w:b w:val="0"/>
          <w:sz w:val="22"/>
        </w:rPr>
        <w:t>Check canonical.</w:t>
      </w:r>
    </w:p>
    <w:p>
      <w:r>
        <w:rPr>
          <w:rFonts w:ascii="Calibri" w:hAnsi="Calibri"/>
          <w:b w:val="0"/>
          <w:sz w:val="22"/>
        </w:rPr>
        <w:t>Check sitemap.</w:t>
      </w:r>
    </w:p>
    <w:p>
      <w:r>
        <w:rPr>
          <w:rFonts w:ascii="Calibri" w:hAnsi="Calibri"/>
          <w:b w:val="0"/>
          <w:sz w:val="22"/>
        </w:rPr>
        <w:t>Save screenshots.</w:t>
      </w:r>
    </w:p>
    <w:p>
      <w:r>
        <w:rPr>
          <w:rFonts w:ascii="Calibri" w:hAnsi="Calibri"/>
          <w:b w:val="0"/>
          <w:sz w:val="22"/>
        </w:rPr>
        <w:t>Step 5 — Check the URL in Browser</w:t>
      </w:r>
    </w:p>
    <w:p>
      <w:r>
        <w:rPr>
          <w:rFonts w:ascii="Calibri" w:hAnsi="Calibri"/>
          <w:b w:val="0"/>
          <w:sz w:val="22"/>
        </w:rPr>
        <w:t>Open the same URL:</w:t>
      </w:r>
    </w:p>
    <w:p>
      <w:r>
        <w:rPr>
          <w:rFonts w:ascii="Calibri" w:hAnsi="Calibri"/>
          <w:b w:val="0"/>
          <w:sz w:val="22"/>
        </w:rPr>
        <w:t>Normal browser</w:t>
      </w:r>
    </w:p>
    <w:p>
      <w:r>
        <w:rPr>
          <w:rFonts w:ascii="Calibri" w:hAnsi="Calibri"/>
          <w:b w:val="0"/>
          <w:sz w:val="22"/>
        </w:rPr>
        <w:t>Incognito browser</w:t>
      </w:r>
    </w:p>
    <w:p>
      <w:r>
        <w:rPr>
          <w:rFonts w:ascii="Calibri" w:hAnsi="Calibri"/>
          <w:b w:val="0"/>
          <w:sz w:val="22"/>
        </w:rPr>
        <w:t>Mobile viewport</w:t>
      </w:r>
    </w:p>
    <w:p>
      <w:r>
        <w:rPr>
          <w:rFonts w:ascii="Calibri" w:hAnsi="Calibri"/>
          <w:b w:val="0"/>
          <w:sz w:val="22"/>
        </w:rPr>
        <w:t>Confirm whether the page:</w:t>
      </w:r>
    </w:p>
    <w:p>
      <w:r>
        <w:rPr>
          <w:rFonts w:ascii="Calibri" w:hAnsi="Calibri"/>
          <w:b w:val="0"/>
          <w:sz w:val="22"/>
        </w:rPr>
        <w:t>Loads successfully</w:t>
      </w:r>
    </w:p>
    <w:p>
      <w:r>
        <w:rPr>
          <w:rFonts w:ascii="Calibri" w:hAnsi="Calibri"/>
          <w:b w:val="0"/>
          <w:sz w:val="22"/>
        </w:rPr>
        <w:t>Redirects</w:t>
      </w:r>
    </w:p>
    <w:p>
      <w:r>
        <w:rPr>
          <w:rFonts w:ascii="Calibri" w:hAnsi="Calibri"/>
          <w:b w:val="0"/>
          <w:sz w:val="22"/>
        </w:rPr>
        <w:t>Shows 404</w:t>
      </w:r>
    </w:p>
    <w:p>
      <w:r>
        <w:rPr>
          <w:rFonts w:ascii="Calibri" w:hAnsi="Calibri"/>
          <w:b w:val="0"/>
          <w:sz w:val="22"/>
        </w:rPr>
        <w:t>Shows password page</w:t>
      </w:r>
    </w:p>
    <w:p>
      <w:r>
        <w:rPr>
          <w:rFonts w:ascii="Calibri" w:hAnsi="Calibri"/>
          <w:b w:val="0"/>
          <w:sz w:val="22"/>
        </w:rPr>
        <w:t>Shows app error</w:t>
      </w:r>
    </w:p>
    <w:p>
      <w:r>
        <w:rPr>
          <w:rFonts w:ascii="Calibri" w:hAnsi="Calibri"/>
          <w:b w:val="0"/>
          <w:sz w:val="22"/>
        </w:rPr>
        <w:t>Shows unavailable product</w:t>
      </w:r>
    </w:p>
    <w:p>
      <w:r>
        <w:rPr>
          <w:rFonts w:ascii="Calibri" w:hAnsi="Calibri"/>
          <w:b w:val="0"/>
          <w:sz w:val="22"/>
        </w:rPr>
        <w:t>Shows wrong canonical</w:t>
      </w:r>
    </w:p>
    <w:p>
      <w:r>
        <w:rPr>
          <w:rFonts w:ascii="Calibri" w:hAnsi="Calibri"/>
          <w:b w:val="0"/>
          <w:sz w:val="22"/>
        </w:rPr>
        <w:t>Loads slowly or partially</w:t>
      </w:r>
    </w:p>
    <w:p>
      <w:r>
        <w:rPr>
          <w:rFonts w:ascii="Calibri" w:hAnsi="Calibri"/>
          <w:b w:val="0"/>
          <w:sz w:val="22"/>
        </w:rPr>
        <w:t>Shows broken content</w:t>
      </w:r>
    </w:p>
    <w:p>
      <w:r>
        <w:rPr>
          <w:rFonts w:ascii="Calibri" w:hAnsi="Calibri"/>
          <w:b w:val="0"/>
          <w:sz w:val="22"/>
        </w:rPr>
        <w:t>Save screenshots.</w:t>
      </w:r>
    </w:p>
    <w:p>
      <w:r>
        <w:rPr>
          <w:rFonts w:ascii="Calibri" w:hAnsi="Calibri"/>
          <w:b w:val="0"/>
          <w:sz w:val="22"/>
        </w:rPr>
        <w:t>Step 6 — Check Shopify Admin</w:t>
      </w:r>
    </w:p>
    <w:p>
      <w:r>
        <w:rPr>
          <w:rFonts w:ascii="Calibri" w:hAnsi="Calibri"/>
          <w:b w:val="0"/>
          <w:sz w:val="22"/>
        </w:rPr>
        <w:t>In Shopify Admin, check the related item:</w:t>
      </w:r>
    </w:p>
    <w:p>
      <w:r>
        <w:rPr>
          <w:rFonts w:ascii="Calibri" w:hAnsi="Calibri"/>
          <w:b w:val="0"/>
          <w:sz w:val="22"/>
        </w:rPr>
        <w:t>For product URLs:</w:t>
      </w:r>
    </w:p>
    <w:p>
      <w:r>
        <w:rPr>
          <w:rFonts w:ascii="Calibri" w:hAnsi="Calibri"/>
          <w:b w:val="0"/>
          <w:sz w:val="22"/>
        </w:rPr>
        <w:t>Product status</w:t>
      </w:r>
    </w:p>
    <w:p>
      <w:r>
        <w:rPr>
          <w:rFonts w:ascii="Calibri" w:hAnsi="Calibri"/>
          <w:b w:val="0"/>
          <w:sz w:val="22"/>
        </w:rPr>
        <w:t>Online Store availability</w:t>
      </w:r>
    </w:p>
    <w:p>
      <w:r>
        <w:rPr>
          <w:rFonts w:ascii="Calibri" w:hAnsi="Calibri"/>
          <w:b w:val="0"/>
          <w:sz w:val="22"/>
        </w:rPr>
        <w:t>Market availability</w:t>
      </w:r>
    </w:p>
    <w:p>
      <w:r>
        <w:rPr>
          <w:rFonts w:ascii="Calibri" w:hAnsi="Calibri"/>
          <w:b w:val="0"/>
          <w:sz w:val="22"/>
        </w:rPr>
        <w:t>Product template</w:t>
      </w:r>
    </w:p>
    <w:p>
      <w:r>
        <w:rPr>
          <w:rFonts w:ascii="Calibri" w:hAnsi="Calibri"/>
          <w:b w:val="0"/>
          <w:sz w:val="22"/>
        </w:rPr>
        <w:t>SEO title/description if relevant</w:t>
      </w:r>
    </w:p>
    <w:p>
      <w:r>
        <w:rPr>
          <w:rFonts w:ascii="Calibri" w:hAnsi="Calibri"/>
          <w:b w:val="0"/>
          <w:sz w:val="22"/>
        </w:rPr>
        <w:t>Product URL handle</w:t>
      </w:r>
    </w:p>
    <w:p>
      <w:r>
        <w:rPr>
          <w:rFonts w:ascii="Calibri" w:hAnsi="Calibri"/>
          <w:b w:val="0"/>
          <w:sz w:val="22"/>
        </w:rPr>
        <w:t>Redirects from old handles</w:t>
      </w:r>
    </w:p>
    <w:p>
      <w:r>
        <w:rPr>
          <w:rFonts w:ascii="Calibri" w:hAnsi="Calibri"/>
          <w:b w:val="0"/>
          <w:sz w:val="22"/>
        </w:rPr>
        <w:t>For collection URLs:</w:t>
      </w:r>
    </w:p>
    <w:p>
      <w:r>
        <w:rPr>
          <w:rFonts w:ascii="Calibri" w:hAnsi="Calibri"/>
          <w:b w:val="0"/>
          <w:sz w:val="22"/>
        </w:rPr>
        <w:t>Collection status</w:t>
      </w:r>
    </w:p>
    <w:p>
      <w:r>
        <w:rPr>
          <w:rFonts w:ascii="Calibri" w:hAnsi="Calibri"/>
          <w:b w:val="0"/>
          <w:sz w:val="22"/>
        </w:rPr>
        <w:t>Online Store availability</w:t>
      </w:r>
    </w:p>
    <w:p>
      <w:r>
        <w:rPr>
          <w:rFonts w:ascii="Calibri" w:hAnsi="Calibri"/>
          <w:b w:val="0"/>
          <w:sz w:val="22"/>
        </w:rPr>
        <w:t>Collection rules</w:t>
      </w:r>
    </w:p>
    <w:p>
      <w:r>
        <w:rPr>
          <w:rFonts w:ascii="Calibri" w:hAnsi="Calibri"/>
          <w:b w:val="0"/>
          <w:sz w:val="22"/>
        </w:rPr>
        <w:t>Product count</w:t>
      </w:r>
    </w:p>
    <w:p>
      <w:r>
        <w:rPr>
          <w:rFonts w:ascii="Calibri" w:hAnsi="Calibri"/>
          <w:b w:val="0"/>
          <w:sz w:val="22"/>
        </w:rPr>
        <w:t>Collection template</w:t>
      </w:r>
    </w:p>
    <w:p>
      <w:r>
        <w:rPr>
          <w:rFonts w:ascii="Calibri" w:hAnsi="Calibri"/>
          <w:b w:val="0"/>
          <w:sz w:val="22"/>
        </w:rPr>
        <w:t>URL handle</w:t>
      </w:r>
    </w:p>
    <w:p>
      <w:r>
        <w:rPr>
          <w:rFonts w:ascii="Calibri" w:hAnsi="Calibri"/>
          <w:b w:val="0"/>
          <w:sz w:val="22"/>
        </w:rPr>
        <w:t>For page/blog URLs:</w:t>
      </w:r>
    </w:p>
    <w:p>
      <w:r>
        <w:rPr>
          <w:rFonts w:ascii="Calibri" w:hAnsi="Calibri"/>
          <w:b w:val="0"/>
          <w:sz w:val="22"/>
        </w:rPr>
        <w:t>Visibility</w:t>
      </w:r>
    </w:p>
    <w:p>
      <w:r>
        <w:rPr>
          <w:rFonts w:ascii="Calibri" w:hAnsi="Calibri"/>
          <w:b w:val="0"/>
          <w:sz w:val="22"/>
        </w:rPr>
        <w:t>Template</w:t>
      </w:r>
    </w:p>
    <w:p>
      <w:r>
        <w:rPr>
          <w:rFonts w:ascii="Calibri" w:hAnsi="Calibri"/>
          <w:b w:val="0"/>
          <w:sz w:val="22"/>
        </w:rPr>
        <w:t>URL handle</w:t>
      </w:r>
    </w:p>
    <w:p>
      <w:r>
        <w:rPr>
          <w:rFonts w:ascii="Calibri" w:hAnsi="Calibri"/>
          <w:b w:val="0"/>
          <w:sz w:val="22"/>
        </w:rPr>
        <w:t>SEO settings</w:t>
      </w:r>
    </w:p>
    <w:p>
      <w:r>
        <w:rPr>
          <w:rFonts w:ascii="Calibri" w:hAnsi="Calibri"/>
          <w:b w:val="0"/>
          <w:sz w:val="22"/>
        </w:rPr>
        <w:t>For app URLs:</w:t>
      </w:r>
    </w:p>
    <w:p>
      <w:r>
        <w:rPr>
          <w:rFonts w:ascii="Calibri" w:hAnsi="Calibri"/>
          <w:b w:val="0"/>
          <w:sz w:val="22"/>
        </w:rPr>
        <w:t>App settings</w:t>
      </w:r>
    </w:p>
    <w:p>
      <w:r>
        <w:rPr>
          <w:rFonts w:ascii="Calibri" w:hAnsi="Calibri"/>
          <w:b w:val="0"/>
          <w:sz w:val="22"/>
        </w:rPr>
        <w:t>App-generated page rules</w:t>
      </w:r>
    </w:p>
    <w:p>
      <w:r>
        <w:rPr>
          <w:rFonts w:ascii="Calibri" w:hAnsi="Calibri"/>
          <w:b w:val="0"/>
          <w:sz w:val="22"/>
        </w:rPr>
        <w:t>App access restrictions</w:t>
      </w:r>
    </w:p>
    <w:p>
      <w:r>
        <w:rPr>
          <w:rFonts w:ascii="Calibri" w:hAnsi="Calibri"/>
          <w:b w:val="0"/>
          <w:sz w:val="22"/>
        </w:rPr>
        <w:t>App SEO/index settings</w:t>
      </w:r>
    </w:p>
    <w:p>
      <w:r>
        <w:rPr>
          <w:rFonts w:ascii="Calibri" w:hAnsi="Calibri"/>
          <w:b w:val="0"/>
          <w:sz w:val="22"/>
        </w:rPr>
        <w:t>Save screenshots.</w:t>
      </w:r>
    </w:p>
    <w:p>
      <w:r>
        <w:rPr>
          <w:rFonts w:ascii="Calibri" w:hAnsi="Calibri"/>
          <w:b w:val="0"/>
          <w:sz w:val="22"/>
        </w:rPr>
        <w:t>Step 7 — Decide Whether Backup Is Required</w:t>
      </w:r>
    </w:p>
    <w:p>
      <w:r>
        <w:rPr>
          <w:rFonts w:ascii="Calibri" w:hAnsi="Calibri"/>
          <w:b w:val="0"/>
          <w:sz w:val="22"/>
        </w:rPr>
        <w:t>If no setting will be changed, backup is not required.</w:t>
      </w:r>
    </w:p>
    <w:p>
      <w:r>
        <w:rPr>
          <w:rFonts w:ascii="Calibri" w:hAnsi="Calibri"/>
          <w:b w:val="0"/>
          <w:sz w:val="22"/>
        </w:rPr>
        <w:t>If any live Shopify, DNS, redirect, theme, robots, canonical, app, or visibility setting will be changed, backup is required.</w:t>
      </w:r>
    </w:p>
    <w:p>
      <w:r>
        <w:rPr>
          <w:rFonts w:ascii="Calibri" w:hAnsi="Calibri"/>
          <w:b w:val="0"/>
          <w:sz w:val="22"/>
        </w:rPr>
        <w:t>Backup examples:</w:t>
      </w:r>
    </w:p>
    <w:p>
      <w:r>
        <w:rPr>
          <w:rFonts w:ascii="Calibri" w:hAnsi="Calibri"/>
          <w:b w:val="0"/>
          <w:sz w:val="22"/>
        </w:rPr>
        <w:t>Duplicate current theme before code change</w:t>
      </w:r>
    </w:p>
    <w:p>
      <w:r>
        <w:rPr>
          <w:rFonts w:ascii="Calibri" w:hAnsi="Calibri"/>
          <w:b w:val="0"/>
          <w:sz w:val="22"/>
        </w:rPr>
        <w:t>Screenshot DNS before DNS change</w:t>
      </w:r>
    </w:p>
    <w:p>
      <w:r>
        <w:rPr>
          <w:rFonts w:ascii="Calibri" w:hAnsi="Calibri"/>
          <w:b w:val="0"/>
          <w:sz w:val="22"/>
        </w:rPr>
        <w:t>Export redirects before redirect update</w:t>
      </w:r>
    </w:p>
    <w:p>
      <w:r>
        <w:rPr>
          <w:rFonts w:ascii="Calibri" w:hAnsi="Calibri"/>
          <w:b w:val="0"/>
          <w:sz w:val="22"/>
        </w:rPr>
        <w:t>Screenshot existing product/collection/page status before visibility change</w:t>
      </w:r>
    </w:p>
    <w:p>
      <w:r>
        <w:rPr>
          <w:rFonts w:ascii="Calibri" w:hAnsi="Calibri"/>
          <w:b w:val="0"/>
          <w:sz w:val="22"/>
        </w:rPr>
        <w:t>Save current robots.txt output before robots change</w:t>
      </w:r>
    </w:p>
    <w:p>
      <w:r>
        <w:rPr>
          <w:rFonts w:ascii="Calibri" w:hAnsi="Calibri"/>
          <w:b w:val="0"/>
          <w:sz w:val="22"/>
        </w:rPr>
        <w:t>Copy existing theme file before edit</w:t>
      </w:r>
    </w:p>
    <w:p>
      <w:r>
        <w:rPr>
          <w:rFonts w:ascii="Calibri" w:hAnsi="Calibri"/>
          <w:b w:val="0"/>
          <w:sz w:val="22"/>
        </w:rPr>
        <w:t>Step 8 — Get Approval Where Required</w:t>
      </w:r>
    </w:p>
    <w:p>
      <w:r>
        <w:rPr>
          <w:rFonts w:ascii="Calibri" w:hAnsi="Calibri"/>
          <w:b w:val="0"/>
          <w:sz w:val="22"/>
        </w:rPr>
        <w:t>Approval is required before:</w:t>
      </w:r>
    </w:p>
    <w:p>
      <w:r>
        <w:rPr>
          <w:rFonts w:ascii="Calibri" w:hAnsi="Calibri"/>
          <w:b w:val="0"/>
          <w:sz w:val="22"/>
        </w:rPr>
        <w:t>DNS changes</w:t>
      </w:r>
    </w:p>
    <w:p>
      <w:r>
        <w:rPr>
          <w:rFonts w:ascii="Calibri" w:hAnsi="Calibri"/>
          <w:b w:val="0"/>
          <w:sz w:val="22"/>
        </w:rPr>
        <w:t>Theme code changes</w:t>
      </w:r>
    </w:p>
    <w:p>
      <w:r>
        <w:rPr>
          <w:rFonts w:ascii="Calibri" w:hAnsi="Calibri"/>
          <w:b w:val="0"/>
          <w:sz w:val="22"/>
        </w:rPr>
        <w:t>Robots.txt edits</w:t>
      </w:r>
    </w:p>
    <w:p>
      <w:r>
        <w:rPr>
          <w:rFonts w:ascii="Calibri" w:hAnsi="Calibri"/>
          <w:b w:val="0"/>
          <w:sz w:val="22"/>
        </w:rPr>
        <w:t>Canonical edits</w:t>
      </w:r>
    </w:p>
    <w:p>
      <w:r>
        <w:rPr>
          <w:rFonts w:ascii="Calibri" w:hAnsi="Calibri"/>
          <w:b w:val="0"/>
          <w:sz w:val="22"/>
        </w:rPr>
        <w:t>Bulk redirects</w:t>
      </w:r>
    </w:p>
    <w:p>
      <w:r>
        <w:rPr>
          <w:rFonts w:ascii="Calibri" w:hAnsi="Calibri"/>
          <w:b w:val="0"/>
          <w:sz w:val="22"/>
        </w:rPr>
        <w:t>Theme publish</w:t>
      </w:r>
    </w:p>
    <w:p>
      <w:r>
        <w:rPr>
          <w:rFonts w:ascii="Calibri" w:hAnsi="Calibri"/>
          <w:b w:val="0"/>
          <w:sz w:val="22"/>
        </w:rPr>
        <w:t>App removal or permission change</w:t>
      </w:r>
    </w:p>
    <w:p>
      <w:r>
        <w:rPr>
          <w:rFonts w:ascii="Calibri" w:hAnsi="Calibri"/>
          <w:b w:val="0"/>
          <w:sz w:val="22"/>
        </w:rPr>
        <w:t>Any fix affecting many URLs</w:t>
      </w:r>
    </w:p>
    <w:p>
      <w:r>
        <w:rPr>
          <w:rFonts w:ascii="Calibri" w:hAnsi="Calibri"/>
          <w:b w:val="0"/>
          <w:sz w:val="22"/>
        </w:rPr>
        <w:t>Any fix affecting homepage, main collections, high-revenue pages, checkout, customer account, or security-sensitive URLs</w:t>
      </w:r>
    </w:p>
    <w:p>
      <w:r>
        <w:rPr>
          <w:rFonts w:ascii="Calibri" w:hAnsi="Calibri"/>
          <w:b w:val="0"/>
          <w:sz w:val="22"/>
        </w:rPr>
        <w:t>Approval Evidence:</w:t>
      </w:r>
    </w:p>
    <w:p>
      <w:r>
        <w:rPr>
          <w:rFonts w:ascii="Calibri" w:hAnsi="Calibri"/>
          <w:b w:val="0"/>
          <w:sz w:val="22"/>
        </w:rPr>
        <w:t>Task comment</w:t>
      </w:r>
    </w:p>
    <w:p>
      <w:r>
        <w:rPr>
          <w:rFonts w:ascii="Calibri" w:hAnsi="Calibri"/>
          <w:b w:val="0"/>
          <w:sz w:val="22"/>
        </w:rPr>
        <w:t>Email screenshot</w:t>
      </w:r>
    </w:p>
    <w:p>
      <w:r>
        <w:rPr>
          <w:rFonts w:ascii="Calibri" w:hAnsi="Calibri"/>
          <w:b w:val="0"/>
          <w:sz w:val="22"/>
        </w:rPr>
        <w:t>Project management approval</w:t>
      </w:r>
    </w:p>
    <w:p>
      <w:r>
        <w:rPr>
          <w:rFonts w:ascii="Calibri" w:hAnsi="Calibri"/>
          <w:b w:val="0"/>
          <w:sz w:val="22"/>
        </w:rPr>
        <w:t>Validator approval note</w:t>
      </w:r>
    </w:p>
    <w:p>
      <w:r>
        <w:rPr>
          <w:rFonts w:ascii="Calibri" w:hAnsi="Calibri"/>
          <w:b w:val="0"/>
          <w:sz w:val="22"/>
        </w:rPr>
        <w:t>Approver:</w:t>
      </w:r>
    </w:p>
    <w:p>
      <w:r>
        <w:rPr>
          <w:rFonts w:ascii="Calibri" w:hAnsi="Calibri"/>
          <w:b w:val="0"/>
          <w:sz w:val="22"/>
          <w:highlight w:val="yellow"/>
        </w:rPr>
        <w:t>Muguntha / ⚠️ MISSING — OWNER INPUT REQUIRED</w:t>
      </w:r>
    </w:p>
    <w:p>
      <w:r>
        <w:rPr>
          <w:rFonts w:ascii="Calibri" w:hAnsi="Calibri"/>
          <w:b w:val="0"/>
          <w:sz w:val="22"/>
        </w:rPr>
        <w:t>Step 9 — Apply the Correct Fix</w:t>
      </w:r>
    </w:p>
    <w:p>
      <w:r>
        <w:rPr>
          <w:rFonts w:ascii="Calibri" w:hAnsi="Calibri"/>
          <w:b w:val="0"/>
          <w:sz w:val="22"/>
        </w:rPr>
        <w:t>Apply the fix based on root cause.</w:t>
      </w:r>
    </w:p>
    <w:p>
      <w:r>
        <w:rPr>
          <w:rFonts w:ascii="Calibri" w:hAnsi="Calibri"/>
          <w:b w:val="0"/>
          <w:sz w:val="22"/>
        </w:rPr>
        <w:t>Server Error 5xx</w:t>
      </w:r>
    </w:p>
    <w:p>
      <w:r>
        <w:rPr>
          <w:rFonts w:ascii="Calibri" w:hAnsi="Calibri"/>
          <w:b w:val="0"/>
          <w:sz w:val="22"/>
        </w:rPr>
        <w:t>Retest URL in browser.</w:t>
      </w:r>
    </w:p>
    <w:p>
      <w:r>
        <w:rPr>
          <w:rFonts w:ascii="Calibri" w:hAnsi="Calibri"/>
          <w:b w:val="0"/>
          <w:sz w:val="22"/>
        </w:rPr>
        <w:t>Run Live Test.</w:t>
      </w:r>
    </w:p>
    <w:p>
      <w:r>
        <w:rPr>
          <w:rFonts w:ascii="Calibri" w:hAnsi="Calibri"/>
          <w:b w:val="0"/>
          <w:sz w:val="22"/>
        </w:rPr>
        <w:t>Check whether issue affects one URL or many.</w:t>
      </w:r>
    </w:p>
    <w:p>
      <w:r>
        <w:rPr>
          <w:rFonts w:ascii="Calibri" w:hAnsi="Calibri"/>
          <w:b w:val="0"/>
          <w:sz w:val="22"/>
        </w:rPr>
        <w:t>Check recent theme/app changes.</w:t>
      </w:r>
    </w:p>
    <w:p>
      <w:r>
        <w:rPr>
          <w:rFonts w:ascii="Calibri" w:hAnsi="Calibri"/>
          <w:b w:val="0"/>
          <w:sz w:val="22"/>
        </w:rPr>
        <w:t>Check Shopify status/domain status.</w:t>
      </w:r>
    </w:p>
    <w:p>
      <w:r>
        <w:rPr>
          <w:rFonts w:ascii="Calibri" w:hAnsi="Calibri"/>
          <w:b w:val="0"/>
          <w:sz w:val="22"/>
        </w:rPr>
        <w:t>If persistent and Shopify-hosted, contact Shopify Support.</w:t>
      </w:r>
    </w:p>
    <w:p>
      <w:r>
        <w:rPr>
          <w:rFonts w:ascii="Calibri" w:hAnsi="Calibri"/>
          <w:b w:val="0"/>
          <w:sz w:val="22"/>
        </w:rPr>
        <w:t>Document support ticket.</w:t>
      </w:r>
    </w:p>
    <w:p>
      <w:r>
        <w:rPr>
          <w:rFonts w:ascii="Calibri" w:hAnsi="Calibri"/>
          <w:b w:val="0"/>
          <w:sz w:val="22"/>
        </w:rPr>
        <w:t>Do not mark complete only because the browser loads once.</w:t>
      </w:r>
    </w:p>
    <w:p>
      <w:r>
        <w:rPr>
          <w:rFonts w:ascii="Calibri" w:hAnsi="Calibri"/>
          <w:b w:val="0"/>
          <w:sz w:val="22"/>
        </w:rPr>
        <w:t>Redirect Error</w:t>
      </w:r>
    </w:p>
    <w:p>
      <w:r>
        <w:rPr>
          <w:rFonts w:ascii="Calibri" w:hAnsi="Calibri"/>
          <w:b w:val="0"/>
          <w:sz w:val="22"/>
        </w:rPr>
        <w:t>Check source URL.</w:t>
      </w:r>
    </w:p>
    <w:p>
      <w:r>
        <w:rPr>
          <w:rFonts w:ascii="Calibri" w:hAnsi="Calibri"/>
          <w:b w:val="0"/>
          <w:sz w:val="22"/>
        </w:rPr>
        <w:t>Check redirect target.</w:t>
      </w:r>
    </w:p>
    <w:p>
      <w:r>
        <w:rPr>
          <w:rFonts w:ascii="Calibri" w:hAnsi="Calibri"/>
          <w:b w:val="0"/>
          <w:sz w:val="22"/>
        </w:rPr>
        <w:t>Check redirect chain.</w:t>
      </w:r>
    </w:p>
    <w:p>
      <w:r>
        <w:rPr>
          <w:rFonts w:ascii="Calibri" w:hAnsi="Calibri"/>
          <w:b w:val="0"/>
          <w:sz w:val="22"/>
        </w:rPr>
        <w:t>Remove loops.</w:t>
      </w:r>
    </w:p>
    <w:p>
      <w:r>
        <w:rPr>
          <w:rFonts w:ascii="Calibri" w:hAnsi="Calibri"/>
          <w:b w:val="0"/>
          <w:sz w:val="22"/>
        </w:rPr>
        <w:t>Update target to most relevant live page.</w:t>
      </w:r>
    </w:p>
    <w:p>
      <w:r>
        <w:rPr>
          <w:rFonts w:ascii="Calibri" w:hAnsi="Calibri"/>
          <w:b w:val="0"/>
          <w:sz w:val="22"/>
        </w:rPr>
        <w:t>Test final URL.</w:t>
      </w:r>
    </w:p>
    <w:p>
      <w:r>
        <w:rPr>
          <w:rFonts w:ascii="Calibri" w:hAnsi="Calibri"/>
          <w:b w:val="0"/>
          <w:sz w:val="22"/>
        </w:rPr>
        <w:t>Save before/after evidence.</w:t>
      </w:r>
    </w:p>
    <w:p>
      <w:r>
        <w:rPr>
          <w:rFonts w:ascii="Calibri" w:hAnsi="Calibri"/>
          <w:b w:val="0"/>
          <w:sz w:val="22"/>
        </w:rPr>
        <w:t>DNS or SSL Error</w:t>
      </w:r>
    </w:p>
    <w:p>
      <w:r>
        <w:rPr>
          <w:rFonts w:ascii="Calibri" w:hAnsi="Calibri"/>
          <w:b w:val="0"/>
          <w:sz w:val="22"/>
        </w:rPr>
        <w:t>Screenshot current Shopify domain status.</w:t>
      </w:r>
    </w:p>
    <w:p>
      <w:r>
        <w:rPr>
          <w:rFonts w:ascii="Calibri" w:hAnsi="Calibri"/>
          <w:b w:val="0"/>
          <w:sz w:val="22"/>
        </w:rPr>
        <w:t>Screenshot current DNS records.</w:t>
      </w:r>
    </w:p>
    <w:p>
      <w:r>
        <w:rPr>
          <w:rFonts w:ascii="Calibri" w:hAnsi="Calibri"/>
          <w:b w:val="0"/>
          <w:sz w:val="22"/>
        </w:rPr>
        <w:t>Compare DNS records with Shopify requirements.</w:t>
      </w:r>
    </w:p>
    <w:p>
      <w:r>
        <w:rPr>
          <w:rFonts w:ascii="Calibri" w:hAnsi="Calibri"/>
          <w:b w:val="0"/>
          <w:sz w:val="22"/>
        </w:rPr>
        <w:t>Get approval.</w:t>
      </w:r>
    </w:p>
    <w:p>
      <w:r>
        <w:rPr>
          <w:rFonts w:ascii="Calibri" w:hAnsi="Calibri"/>
          <w:b w:val="0"/>
          <w:sz w:val="22"/>
        </w:rPr>
        <w:t>Update only required records.</w:t>
      </w:r>
    </w:p>
    <w:p>
      <w:r>
        <w:rPr>
          <w:rFonts w:ascii="Calibri" w:hAnsi="Calibri"/>
          <w:b w:val="0"/>
          <w:sz w:val="22"/>
        </w:rPr>
        <w:t>Wait for propagation where applicable.</w:t>
      </w:r>
    </w:p>
    <w:p>
      <w:r>
        <w:rPr>
          <w:rFonts w:ascii="Calibri" w:hAnsi="Calibri"/>
          <w:b w:val="0"/>
          <w:sz w:val="22"/>
        </w:rPr>
        <w:t>Check SSL/domain status again.</w:t>
      </w:r>
    </w:p>
    <w:p>
      <w:r>
        <w:rPr>
          <w:rFonts w:ascii="Calibri" w:hAnsi="Calibri"/>
          <w:b w:val="0"/>
          <w:sz w:val="22"/>
        </w:rPr>
        <w:t>Save evidence.</w:t>
      </w:r>
    </w:p>
    <w:p>
      <w:r>
        <w:rPr>
          <w:rFonts w:ascii="Calibri" w:hAnsi="Calibri"/>
          <w:b w:val="0"/>
          <w:sz w:val="22"/>
        </w:rPr>
        <w:t>Blocked by Robots.txt</w:t>
      </w:r>
    </w:p>
    <w:p>
      <w:r>
        <w:rPr>
          <w:rFonts w:ascii="Calibri" w:hAnsi="Calibri"/>
          <w:b w:val="0"/>
          <w:sz w:val="22"/>
        </w:rPr>
        <w:t>Confirm URL type.</w:t>
      </w:r>
    </w:p>
    <w:p>
      <w:r>
        <w:rPr>
          <w:rFonts w:ascii="Calibri" w:hAnsi="Calibri"/>
          <w:b w:val="0"/>
          <w:sz w:val="22"/>
        </w:rPr>
        <w:t>Confirm whether block is intentional.</w:t>
      </w:r>
    </w:p>
    <w:p>
      <w:r>
        <w:rPr>
          <w:rFonts w:ascii="Calibri" w:hAnsi="Calibri"/>
          <w:b w:val="0"/>
          <w:sz w:val="22"/>
        </w:rPr>
        <w:t>If important page is wrongly blocked, identify source.</w:t>
      </w:r>
    </w:p>
    <w:p>
      <w:r>
        <w:rPr>
          <w:rFonts w:ascii="Calibri" w:hAnsi="Calibri"/>
          <w:b w:val="0"/>
          <w:sz w:val="22"/>
        </w:rPr>
        <w:t>Get approval before robots change.</w:t>
      </w:r>
    </w:p>
    <w:p>
      <w:r>
        <w:rPr>
          <w:rFonts w:ascii="Calibri" w:hAnsi="Calibri"/>
          <w:b w:val="0"/>
          <w:sz w:val="22"/>
        </w:rPr>
        <w:t>Apply change.</w:t>
      </w:r>
    </w:p>
    <w:p>
      <w:r>
        <w:rPr>
          <w:rFonts w:ascii="Calibri" w:hAnsi="Calibri"/>
          <w:b w:val="0"/>
          <w:sz w:val="22"/>
        </w:rPr>
        <w:t>Test with URL Inspection.</w:t>
      </w:r>
    </w:p>
    <w:p>
      <w:r>
        <w:rPr>
          <w:rFonts w:ascii="Calibri" w:hAnsi="Calibri"/>
          <w:b w:val="0"/>
          <w:sz w:val="22"/>
        </w:rPr>
        <w:t>Save evidence.</w:t>
      </w:r>
    </w:p>
    <w:p>
      <w:r>
        <w:rPr>
          <w:rFonts w:ascii="Calibri" w:hAnsi="Calibri"/>
          <w:b w:val="0"/>
          <w:sz w:val="22"/>
        </w:rPr>
        <w:t>URL Marked Noindex</w:t>
      </w:r>
    </w:p>
    <w:p>
      <w:r>
        <w:rPr>
          <w:rFonts w:ascii="Calibri" w:hAnsi="Calibri"/>
          <w:b w:val="0"/>
          <w:sz w:val="22"/>
        </w:rPr>
        <w:t>Check page source.</w:t>
      </w:r>
    </w:p>
    <w:p>
      <w:r>
        <w:rPr>
          <w:rFonts w:ascii="Calibri" w:hAnsi="Calibri"/>
          <w:b w:val="0"/>
          <w:sz w:val="22"/>
        </w:rPr>
        <w:t>Check SEO app settings.</w:t>
      </w:r>
    </w:p>
    <w:p>
      <w:r>
        <w:rPr>
          <w:rFonts w:ascii="Calibri" w:hAnsi="Calibri"/>
          <w:b w:val="0"/>
          <w:sz w:val="22"/>
        </w:rPr>
        <w:t>Check theme template.</w:t>
      </w:r>
    </w:p>
    <w:p>
      <w:r>
        <w:rPr>
          <w:rFonts w:ascii="Calibri" w:hAnsi="Calibri"/>
          <w:b w:val="0"/>
          <w:sz w:val="22"/>
        </w:rPr>
        <w:t>Check page/product/collection settings.</w:t>
      </w:r>
    </w:p>
    <w:p>
      <w:r>
        <w:rPr>
          <w:rFonts w:ascii="Calibri" w:hAnsi="Calibri"/>
          <w:b w:val="0"/>
          <w:sz w:val="22"/>
        </w:rPr>
        <w:t>Confirm whether the URL should be indexed.</w:t>
      </w:r>
    </w:p>
    <w:p>
      <w:r>
        <w:rPr>
          <w:rFonts w:ascii="Calibri" w:hAnsi="Calibri"/>
          <w:b w:val="0"/>
          <w:sz w:val="22"/>
        </w:rPr>
        <w:t>Remove noindex only if approved.</w:t>
      </w:r>
    </w:p>
    <w:p>
      <w:r>
        <w:rPr>
          <w:rFonts w:ascii="Calibri" w:hAnsi="Calibri"/>
          <w:b w:val="0"/>
          <w:sz w:val="22"/>
        </w:rPr>
        <w:t>Test with URL Inspection.</w:t>
      </w:r>
    </w:p>
    <w:p>
      <w:r>
        <w:rPr>
          <w:rFonts w:ascii="Calibri" w:hAnsi="Calibri"/>
          <w:b w:val="0"/>
          <w:sz w:val="22"/>
        </w:rPr>
        <w:t>Save evidence.</w:t>
      </w:r>
    </w:p>
    <w:p>
      <w:r>
        <w:rPr>
          <w:rFonts w:ascii="Calibri" w:hAnsi="Calibri"/>
          <w:b w:val="0"/>
          <w:sz w:val="22"/>
        </w:rPr>
        <w:t>403 or Access Denied</w:t>
      </w:r>
    </w:p>
    <w:p>
      <w:r>
        <w:rPr>
          <w:rFonts w:ascii="Calibri" w:hAnsi="Calibri"/>
          <w:b w:val="0"/>
          <w:sz w:val="22"/>
        </w:rPr>
        <w:t>Check password protection.</w:t>
      </w:r>
    </w:p>
    <w:p>
      <w:r>
        <w:rPr>
          <w:rFonts w:ascii="Calibri" w:hAnsi="Calibri"/>
          <w:b w:val="0"/>
          <w:sz w:val="22"/>
        </w:rPr>
        <w:t>Check app restrictions.</w:t>
      </w:r>
    </w:p>
    <w:p>
      <w:r>
        <w:rPr>
          <w:rFonts w:ascii="Calibri" w:hAnsi="Calibri"/>
          <w:b w:val="0"/>
          <w:sz w:val="22"/>
        </w:rPr>
        <w:t>Check market/location restrictions.</w:t>
      </w:r>
    </w:p>
    <w:p>
      <w:r>
        <w:rPr>
          <w:rFonts w:ascii="Calibri" w:hAnsi="Calibri"/>
          <w:b w:val="0"/>
          <w:sz w:val="22"/>
        </w:rPr>
        <w:t>Check firewall/security app behavior.</w:t>
      </w:r>
    </w:p>
    <w:p>
      <w:r>
        <w:rPr>
          <w:rFonts w:ascii="Calibri" w:hAnsi="Calibri"/>
          <w:b w:val="0"/>
          <w:sz w:val="22"/>
        </w:rPr>
        <w:t>Test in incognito.</w:t>
      </w:r>
    </w:p>
    <w:p>
      <w:r>
        <w:rPr>
          <w:rFonts w:ascii="Calibri" w:hAnsi="Calibri"/>
          <w:b w:val="0"/>
          <w:sz w:val="22"/>
        </w:rPr>
        <w:t>Escalate if Googlebot is blocked unexpectedly.</w:t>
      </w:r>
    </w:p>
    <w:p>
      <w:r>
        <w:rPr>
          <w:rFonts w:ascii="Calibri" w:hAnsi="Calibri"/>
          <w:b w:val="0"/>
          <w:sz w:val="22"/>
        </w:rPr>
        <w:t>Save evidence.</w:t>
      </w:r>
    </w:p>
    <w:p>
      <w:r>
        <w:rPr>
          <w:rFonts w:ascii="Calibri" w:hAnsi="Calibri"/>
          <w:b w:val="0"/>
          <w:sz w:val="22"/>
        </w:rPr>
        <w:t>404 Not Found</w:t>
      </w:r>
    </w:p>
    <w:p>
      <w:r>
        <w:rPr>
          <w:rFonts w:ascii="Calibri" w:hAnsi="Calibri"/>
          <w:b w:val="0"/>
          <w:sz w:val="22"/>
        </w:rPr>
        <w:t>Confirm whether page was removed intentionally.</w:t>
      </w:r>
    </w:p>
    <w:p>
      <w:r>
        <w:rPr>
          <w:rFonts w:ascii="Calibri" w:hAnsi="Calibri"/>
          <w:b w:val="0"/>
          <w:sz w:val="22"/>
        </w:rPr>
        <w:t>Check if replacement product/page exists.</w:t>
      </w:r>
    </w:p>
    <w:p>
      <w:r>
        <w:rPr>
          <w:rFonts w:ascii="Calibri" w:hAnsi="Calibri"/>
          <w:b w:val="0"/>
          <w:sz w:val="22"/>
        </w:rPr>
        <w:t>If SEO value exists, create redirect to relevant replacement.</w:t>
      </w:r>
    </w:p>
    <w:p>
      <w:r>
        <w:rPr>
          <w:rFonts w:ascii="Calibri" w:hAnsi="Calibri"/>
          <w:b w:val="0"/>
          <w:sz w:val="22"/>
        </w:rPr>
        <w:t>If no replacement and no SEO value, document intentional 404.</w:t>
      </w:r>
    </w:p>
    <w:p>
      <w:r>
        <w:rPr>
          <w:rFonts w:ascii="Calibri" w:hAnsi="Calibri"/>
          <w:b w:val="0"/>
          <w:sz w:val="22"/>
        </w:rPr>
        <w:t>Do not redirect unrelated URLs to homepage.</w:t>
      </w:r>
    </w:p>
    <w:p>
      <w:r>
        <w:rPr>
          <w:rFonts w:ascii="Calibri" w:hAnsi="Calibri"/>
          <w:b w:val="0"/>
          <w:sz w:val="22"/>
        </w:rPr>
        <w:t>Save evidence.</w:t>
      </w:r>
    </w:p>
    <w:p>
      <w:r>
        <w:rPr>
          <w:rFonts w:ascii="Calibri" w:hAnsi="Calibri"/>
          <w:b w:val="0"/>
          <w:sz w:val="22"/>
        </w:rPr>
        <w:t>Soft 404</w:t>
      </w:r>
    </w:p>
    <w:p>
      <w:r>
        <w:rPr>
          <w:rFonts w:ascii="Calibri" w:hAnsi="Calibri"/>
          <w:b w:val="0"/>
          <w:sz w:val="22"/>
        </w:rPr>
        <w:t>Check if page has thin or empty content.</w:t>
      </w:r>
    </w:p>
    <w:p>
      <w:r>
        <w:rPr>
          <w:rFonts w:ascii="Calibri" w:hAnsi="Calibri"/>
          <w:b w:val="0"/>
          <w:sz w:val="22"/>
        </w:rPr>
        <w:t>Check product availability.</w:t>
      </w:r>
    </w:p>
    <w:p>
      <w:r>
        <w:rPr>
          <w:rFonts w:ascii="Calibri" w:hAnsi="Calibri"/>
          <w:b w:val="0"/>
          <w:sz w:val="22"/>
        </w:rPr>
        <w:t>Check collection product count.</w:t>
      </w:r>
    </w:p>
    <w:p>
      <w:r>
        <w:rPr>
          <w:rFonts w:ascii="Calibri" w:hAnsi="Calibri"/>
          <w:b w:val="0"/>
          <w:sz w:val="22"/>
        </w:rPr>
        <w:t>Add useful content where appropriate.</w:t>
      </w:r>
    </w:p>
    <w:p>
      <w:r>
        <w:rPr>
          <w:rFonts w:ascii="Calibri" w:hAnsi="Calibri"/>
          <w:b w:val="0"/>
          <w:sz w:val="22"/>
        </w:rPr>
        <w:t>Restore page if it should exist.</w:t>
      </w:r>
    </w:p>
    <w:p>
      <w:r>
        <w:rPr>
          <w:rFonts w:ascii="Calibri" w:hAnsi="Calibri"/>
          <w:b w:val="0"/>
          <w:sz w:val="22"/>
        </w:rPr>
        <w:t>Redirect if page should not exist and relevant target exists.</w:t>
      </w:r>
    </w:p>
    <w:p>
      <w:r>
        <w:rPr>
          <w:rFonts w:ascii="Calibri" w:hAnsi="Calibri"/>
          <w:b w:val="0"/>
          <w:sz w:val="22"/>
        </w:rPr>
        <w:t>Save evidence.</w:t>
      </w:r>
    </w:p>
    <w:p>
      <w:r>
        <w:rPr>
          <w:rFonts w:ascii="Calibri" w:hAnsi="Calibri"/>
          <w:b w:val="0"/>
          <w:sz w:val="22"/>
        </w:rPr>
        <w:t>Duplicate or Canonical Issue</w:t>
      </w:r>
    </w:p>
    <w:p>
      <w:r>
        <w:rPr>
          <w:rFonts w:ascii="Calibri" w:hAnsi="Calibri"/>
          <w:b w:val="0"/>
          <w:sz w:val="22"/>
        </w:rPr>
        <w:t>Check user-declared canonical.</w:t>
      </w:r>
    </w:p>
    <w:p>
      <w:r>
        <w:rPr>
          <w:rFonts w:ascii="Calibri" w:hAnsi="Calibri"/>
          <w:b w:val="0"/>
          <w:sz w:val="22"/>
        </w:rPr>
        <w:t>Check Google-selected canonical.</w:t>
      </w:r>
    </w:p>
    <w:p>
      <w:r>
        <w:rPr>
          <w:rFonts w:ascii="Calibri" w:hAnsi="Calibri"/>
          <w:b w:val="0"/>
          <w:sz w:val="22"/>
        </w:rPr>
        <w:t>Check internal links.</w:t>
      </w:r>
    </w:p>
    <w:p>
      <w:r>
        <w:rPr>
          <w:rFonts w:ascii="Calibri" w:hAnsi="Calibri"/>
          <w:b w:val="0"/>
          <w:sz w:val="22"/>
        </w:rPr>
        <w:t>Check URL variants.</w:t>
      </w:r>
    </w:p>
    <w:p>
      <w:r>
        <w:rPr>
          <w:rFonts w:ascii="Calibri" w:hAnsi="Calibri"/>
          <w:b w:val="0"/>
          <w:sz w:val="22"/>
        </w:rPr>
        <w:t>Check product/collection duplicate paths.</w:t>
      </w:r>
    </w:p>
    <w:p>
      <w:r>
        <w:rPr>
          <w:rFonts w:ascii="Calibri" w:hAnsi="Calibri"/>
          <w:b w:val="0"/>
          <w:sz w:val="22"/>
        </w:rPr>
        <w:t>Adjust canonical only after review.</w:t>
      </w:r>
    </w:p>
    <w:p>
      <w:r>
        <w:rPr>
          <w:rFonts w:ascii="Calibri" w:hAnsi="Calibri"/>
          <w:b w:val="0"/>
          <w:sz w:val="22"/>
        </w:rPr>
        <w:t>Save evidence.</w:t>
      </w:r>
    </w:p>
    <w:p>
      <w:r>
        <w:rPr>
          <w:rFonts w:ascii="Calibri" w:hAnsi="Calibri"/>
          <w:b w:val="0"/>
          <w:sz w:val="22"/>
        </w:rPr>
        <w:t>Crawled but Not Indexed / Discovered but Not Indexed</w:t>
      </w:r>
    </w:p>
    <w:p>
      <w:r>
        <w:rPr>
          <w:rFonts w:ascii="Calibri" w:hAnsi="Calibri"/>
          <w:b w:val="0"/>
          <w:sz w:val="22"/>
        </w:rPr>
        <w:t>Confirm page is accessible.</w:t>
      </w:r>
    </w:p>
    <w:p>
      <w:r>
        <w:rPr>
          <w:rFonts w:ascii="Calibri" w:hAnsi="Calibri"/>
          <w:b w:val="0"/>
          <w:sz w:val="22"/>
        </w:rPr>
        <w:t>Check content quality.</w:t>
      </w:r>
    </w:p>
    <w:p>
      <w:r>
        <w:rPr>
          <w:rFonts w:ascii="Calibri" w:hAnsi="Calibri"/>
          <w:b w:val="0"/>
          <w:sz w:val="22"/>
        </w:rPr>
        <w:t>Check duplicate content.</w:t>
      </w:r>
    </w:p>
    <w:p>
      <w:r>
        <w:rPr>
          <w:rFonts w:ascii="Calibri" w:hAnsi="Calibri"/>
          <w:b w:val="0"/>
          <w:sz w:val="22"/>
        </w:rPr>
        <w:t>Check sitemap inclusion.</w:t>
      </w:r>
    </w:p>
    <w:p>
      <w:r>
        <w:rPr>
          <w:rFonts w:ascii="Calibri" w:hAnsi="Calibri"/>
          <w:b w:val="0"/>
          <w:sz w:val="22"/>
        </w:rPr>
        <w:t>Check internal links.</w:t>
      </w:r>
    </w:p>
    <w:p>
      <w:r>
        <w:rPr>
          <w:rFonts w:ascii="Calibri" w:hAnsi="Calibri"/>
          <w:b w:val="0"/>
          <w:sz w:val="22"/>
        </w:rPr>
        <w:t>Check canonical.</w:t>
      </w:r>
    </w:p>
    <w:p>
      <w:r>
        <w:rPr>
          <w:rFonts w:ascii="Calibri" w:hAnsi="Calibri"/>
          <w:b w:val="0"/>
          <w:sz w:val="22"/>
        </w:rPr>
        <w:t>Improve page if important.</w:t>
      </w:r>
    </w:p>
    <w:p>
      <w:r>
        <w:rPr>
          <w:rFonts w:ascii="Calibri" w:hAnsi="Calibri"/>
          <w:b w:val="0"/>
          <w:sz w:val="22"/>
        </w:rPr>
        <w:t>Request indexing where appropriate.</w:t>
      </w:r>
    </w:p>
    <w:p>
      <w:r>
        <w:rPr>
          <w:rFonts w:ascii="Calibri" w:hAnsi="Calibri"/>
          <w:b w:val="0"/>
          <w:sz w:val="22"/>
        </w:rPr>
        <w:t>Monitor.</w:t>
      </w:r>
    </w:p>
    <w:p>
      <w:r>
        <w:rPr>
          <w:rFonts w:ascii="Calibri" w:hAnsi="Calibri"/>
          <w:b w:val="0"/>
          <w:sz w:val="22"/>
        </w:rPr>
        <w:t>Step 10 — Run Post-Fix QA</w:t>
      </w:r>
    </w:p>
    <w:p>
      <w:r>
        <w:rPr>
          <w:rFonts w:ascii="Calibri" w:hAnsi="Calibri"/>
          <w:b w:val="0"/>
          <w:sz w:val="22"/>
        </w:rPr>
        <w:t>After the fix:</w:t>
      </w:r>
    </w:p>
    <w:p>
      <w:r>
        <w:rPr>
          <w:rFonts w:ascii="Calibri" w:hAnsi="Calibri"/>
          <w:b w:val="0"/>
          <w:sz w:val="22"/>
        </w:rPr>
        <w:t>Open the URL in browser.</w:t>
      </w:r>
    </w:p>
    <w:p>
      <w:r>
        <w:rPr>
          <w:rFonts w:ascii="Calibri" w:hAnsi="Calibri"/>
          <w:b w:val="0"/>
          <w:sz w:val="22"/>
        </w:rPr>
        <w:t>Open in incognito.</w:t>
      </w:r>
    </w:p>
    <w:p>
      <w:r>
        <w:rPr>
          <w:rFonts w:ascii="Calibri" w:hAnsi="Calibri"/>
          <w:b w:val="0"/>
          <w:sz w:val="22"/>
        </w:rPr>
        <w:t>Test mobile view.</w:t>
      </w:r>
    </w:p>
    <w:p>
      <w:r>
        <w:rPr>
          <w:rFonts w:ascii="Calibri" w:hAnsi="Calibri"/>
          <w:b w:val="0"/>
          <w:sz w:val="22"/>
        </w:rPr>
        <w:t>Check HTTP status.</w:t>
      </w:r>
    </w:p>
    <w:p>
      <w:r>
        <w:rPr>
          <w:rFonts w:ascii="Calibri" w:hAnsi="Calibri"/>
          <w:b w:val="0"/>
          <w:sz w:val="22"/>
        </w:rPr>
        <w:t>Check canonical.</w:t>
      </w:r>
    </w:p>
    <w:p>
      <w:r>
        <w:rPr>
          <w:rFonts w:ascii="Calibri" w:hAnsi="Calibri"/>
          <w:b w:val="0"/>
          <w:sz w:val="22"/>
        </w:rPr>
        <w:t>Check meta robots.</w:t>
      </w:r>
    </w:p>
    <w:p>
      <w:r>
        <w:rPr>
          <w:rFonts w:ascii="Calibri" w:hAnsi="Calibri"/>
          <w:b w:val="0"/>
          <w:sz w:val="22"/>
        </w:rPr>
        <w:t>Check redirect behavior.</w:t>
      </w:r>
    </w:p>
    <w:p>
      <w:r>
        <w:rPr>
          <w:rFonts w:ascii="Calibri" w:hAnsi="Calibri"/>
          <w:b w:val="0"/>
          <w:sz w:val="22"/>
        </w:rPr>
        <w:t>Check sitemap if applicable.</w:t>
      </w:r>
    </w:p>
    <w:p>
      <w:r>
        <w:rPr>
          <w:rFonts w:ascii="Calibri" w:hAnsi="Calibri"/>
          <w:b w:val="0"/>
          <w:sz w:val="22"/>
        </w:rPr>
        <w:t>Run GSC Live Test.</w:t>
      </w:r>
    </w:p>
    <w:p>
      <w:r>
        <w:rPr>
          <w:rFonts w:ascii="Calibri" w:hAnsi="Calibri"/>
          <w:b w:val="0"/>
          <w:sz w:val="22"/>
        </w:rPr>
        <w:t>Click Validate Fix where available.</w:t>
      </w:r>
    </w:p>
    <w:p>
      <w:r>
        <w:rPr>
          <w:rFonts w:ascii="Calibri" w:hAnsi="Calibri"/>
          <w:b w:val="0"/>
          <w:sz w:val="22"/>
        </w:rPr>
        <w:t>Save screenshots.</w:t>
      </w:r>
    </w:p>
    <w:p>
      <w:r>
        <w:rPr>
          <w:rFonts w:ascii="Calibri" w:hAnsi="Calibri"/>
          <w:b w:val="0"/>
          <w:sz w:val="22"/>
        </w:rPr>
        <w:t>Step 11 — Record Final Status</w:t>
      </w:r>
    </w:p>
    <w:p>
      <w:r>
        <w:rPr>
          <w:rFonts w:ascii="Calibri" w:hAnsi="Calibri"/>
          <w:b w:val="0"/>
          <w:sz w:val="22"/>
        </w:rPr>
        <w:t>Final status must include:</w:t>
      </w:r>
    </w:p>
    <w:p>
      <w:r>
        <w:rPr>
          <w:rFonts w:ascii="Calibri" w:hAnsi="Calibri"/>
          <w:b w:val="0"/>
          <w:sz w:val="22"/>
        </w:rPr>
        <w:t>Fixed</w:t>
      </w:r>
    </w:p>
    <w:p>
      <w:r>
        <w:rPr>
          <w:rFonts w:ascii="Calibri" w:hAnsi="Calibri"/>
          <w:b w:val="0"/>
          <w:sz w:val="22"/>
        </w:rPr>
        <w:t>Intentional exclusion</w:t>
      </w:r>
    </w:p>
    <w:p>
      <w:r>
        <w:rPr>
          <w:rFonts w:ascii="Calibri" w:hAnsi="Calibri"/>
          <w:b w:val="0"/>
          <w:sz w:val="22"/>
        </w:rPr>
        <w:t>Monitoring</w:t>
      </w:r>
    </w:p>
    <w:p>
      <w:r>
        <w:rPr>
          <w:rFonts w:ascii="Calibri" w:hAnsi="Calibri"/>
          <w:b w:val="0"/>
          <w:sz w:val="22"/>
        </w:rPr>
        <w:t>Escalated to Shopify Support</w:t>
      </w:r>
    </w:p>
    <w:p>
      <w:r>
        <w:rPr>
          <w:rFonts w:ascii="Calibri" w:hAnsi="Calibri"/>
          <w:b w:val="0"/>
          <w:sz w:val="22"/>
        </w:rPr>
        <w:t>Escalated to app support</w:t>
      </w:r>
    </w:p>
    <w:p>
      <w:r>
        <w:rPr>
          <w:rFonts w:ascii="Calibri" w:hAnsi="Calibri"/>
          <w:b w:val="0"/>
          <w:sz w:val="22"/>
        </w:rPr>
        <w:t>Waiting for Google validation</w:t>
      </w:r>
    </w:p>
    <w:p>
      <w:r>
        <w:rPr>
          <w:rFonts w:ascii="Calibri" w:hAnsi="Calibri"/>
          <w:b w:val="0"/>
          <w:sz w:val="22"/>
        </w:rPr>
        <w:t>Blocked pending owner input</w:t>
      </w:r>
    </w:p>
    <w:p>
      <w:r>
        <w:rPr>
          <w:rFonts w:ascii="Calibri" w:hAnsi="Calibri"/>
          <w:b w:val="0"/>
          <w:sz w:val="22"/>
        </w:rPr>
        <w:t>Do not mark “complete” unless evidence proves the task is complete.</w:t>
      </w:r>
    </w:p>
    <w:p>
      <w:r>
        <w:rPr>
          <w:rFonts w:ascii="Calibri" w:hAnsi="Calibri"/>
          <w:b w:val="0"/>
          <w:sz w:val="22"/>
        </w:rPr>
        <w:t>Step 12 — Monitor After Fix</w:t>
      </w:r>
    </w:p>
    <w:p>
      <w:r>
        <w:rPr>
          <w:rFonts w:ascii="Calibri" w:hAnsi="Calibri"/>
          <w:b w:val="0"/>
          <w:sz w:val="22"/>
        </w:rPr>
        <w:t>Add a follow-up date.</w:t>
      </w:r>
    </w:p>
    <w:p>
      <w:r>
        <w:rPr>
          <w:rFonts w:ascii="Calibri" w:hAnsi="Calibri"/>
          <w:b w:val="0"/>
          <w:sz w:val="22"/>
        </w:rPr>
        <w:t>Monitor:</w:t>
      </w:r>
    </w:p>
    <w:p>
      <w:r>
        <w:rPr>
          <w:rFonts w:ascii="Calibri" w:hAnsi="Calibri"/>
          <w:b w:val="0"/>
          <w:sz w:val="22"/>
        </w:rPr>
        <w:t>GSC validation status</w:t>
      </w:r>
    </w:p>
    <w:p>
      <w:r>
        <w:rPr>
          <w:rFonts w:ascii="Calibri" w:hAnsi="Calibri"/>
          <w:b w:val="0"/>
          <w:sz w:val="22"/>
        </w:rPr>
        <w:t>Affected URL count</w:t>
      </w:r>
    </w:p>
    <w:p>
      <w:r>
        <w:rPr>
          <w:rFonts w:ascii="Calibri" w:hAnsi="Calibri"/>
          <w:b w:val="0"/>
          <w:sz w:val="22"/>
        </w:rPr>
        <w:t>New crawl errors</w:t>
      </w:r>
    </w:p>
    <w:p>
      <w:r>
        <w:rPr>
          <w:rFonts w:ascii="Calibri" w:hAnsi="Calibri"/>
          <w:b w:val="0"/>
          <w:sz w:val="22"/>
        </w:rPr>
        <w:t>Organic landing page impact</w:t>
      </w:r>
    </w:p>
    <w:p>
      <w:r>
        <w:rPr>
          <w:rFonts w:ascii="Calibri" w:hAnsi="Calibri"/>
          <w:b w:val="0"/>
          <w:sz w:val="22"/>
        </w:rPr>
        <w:t>Index status of important pages</w:t>
      </w:r>
    </w:p>
    <w:p>
      <w:r>
        <w:rPr>
          <w:rFonts w:ascii="Calibri" w:hAnsi="Calibri"/>
          <w:b w:val="0"/>
          <w:sz w:val="22"/>
        </w:rPr>
        <w:t>Shopify domain/SSL status where relevant</w:t>
      </w:r>
    </w:p>
    <w:p>
      <w:r>
        <w:rPr>
          <w:rFonts w:ascii="Calibri" w:hAnsi="Calibri"/>
          <w:b w:val="0"/>
          <w:sz w:val="22"/>
        </w:rPr>
        <w:t>Follow-up Owner: Piranav</w:t>
      </w:r>
    </w:p>
    <w:p>
      <w:r>
        <w:rPr>
          <w:rFonts w:ascii="Calibri" w:hAnsi="Calibri"/>
          <w:b w:val="0"/>
          <w:sz w:val="22"/>
        </w:rPr>
        <w:t>Validator: Muguntha</w:t>
      </w:r>
    </w:p>
    <w:p>
      <w:r>
        <w:rPr>
          <w:rFonts w:ascii="Calibri" w:hAnsi="Calibri"/>
          <w:b w:val="0"/>
          <w:sz w:val="22"/>
        </w:rPr>
        <w:t>4. Visual Reference Requirements</w:t>
      </w:r>
    </w:p>
    <w:p>
      <w:r>
        <w:rPr>
          <w:rFonts w:ascii="Calibri" w:hAnsi="Calibri"/>
          <w:b w:val="0"/>
          <w:sz w:val="22"/>
        </w:rPr>
        <w:t>The task must include screenshots for:</w:t>
      </w:r>
    </w:p>
    <w:p>
      <w:r>
        <w:rPr>
          <w:rFonts w:ascii="Calibri" w:hAnsi="Calibri"/>
          <w:b w:val="0"/>
          <w:sz w:val="22"/>
        </w:rPr>
        <w:t>Google Search Console Page Indexing summary</w:t>
      </w:r>
    </w:p>
    <w:p>
      <w:r>
        <w:rPr>
          <w:rFonts w:ascii="Calibri" w:hAnsi="Calibri"/>
          <w:b w:val="0"/>
          <w:sz w:val="22"/>
        </w:rPr>
        <w:t>Issue category detail</w:t>
      </w:r>
    </w:p>
    <w:p>
      <w:r>
        <w:rPr>
          <w:rFonts w:ascii="Calibri" w:hAnsi="Calibri"/>
          <w:b w:val="0"/>
          <w:sz w:val="22"/>
        </w:rPr>
        <w:t>Affected URL examples</w:t>
      </w:r>
    </w:p>
    <w:p>
      <w:r>
        <w:rPr>
          <w:rFonts w:ascii="Calibri" w:hAnsi="Calibri"/>
          <w:b w:val="0"/>
          <w:sz w:val="22"/>
        </w:rPr>
        <w:t>URL Inspection before fix</w:t>
      </w:r>
    </w:p>
    <w:p>
      <w:r>
        <w:rPr>
          <w:rFonts w:ascii="Calibri" w:hAnsi="Calibri"/>
          <w:b w:val="0"/>
          <w:sz w:val="22"/>
        </w:rPr>
        <w:t>Live URL Test before fix</w:t>
      </w:r>
    </w:p>
    <w:p>
      <w:r>
        <w:rPr>
          <w:rFonts w:ascii="Calibri" w:hAnsi="Calibri"/>
          <w:b w:val="0"/>
          <w:sz w:val="22"/>
        </w:rPr>
        <w:t>Browser before-fix page state</w:t>
      </w:r>
    </w:p>
    <w:p>
      <w:r>
        <w:rPr>
          <w:rFonts w:ascii="Calibri" w:hAnsi="Calibri"/>
          <w:b w:val="0"/>
          <w:sz w:val="22"/>
        </w:rPr>
        <w:t>Shopify admin page/product/collection status</w:t>
      </w:r>
    </w:p>
    <w:p>
      <w:r>
        <w:rPr>
          <w:rFonts w:ascii="Calibri" w:hAnsi="Calibri"/>
          <w:b w:val="0"/>
          <w:sz w:val="22"/>
        </w:rPr>
        <w:t>Shopify domain status, where relevant</w:t>
      </w:r>
    </w:p>
    <w:p>
      <w:r>
        <w:rPr>
          <w:rFonts w:ascii="Calibri" w:hAnsi="Calibri"/>
          <w:b w:val="0"/>
          <w:sz w:val="22"/>
        </w:rPr>
        <w:t>DNS records before change, where relevant</w:t>
      </w:r>
    </w:p>
    <w:p>
      <w:r>
        <w:rPr>
          <w:rFonts w:ascii="Calibri" w:hAnsi="Calibri"/>
          <w:b w:val="0"/>
          <w:sz w:val="22"/>
        </w:rPr>
        <w:t>Theme backup proof, where relevant</w:t>
      </w:r>
    </w:p>
    <w:p>
      <w:r>
        <w:rPr>
          <w:rFonts w:ascii="Calibri" w:hAnsi="Calibri"/>
          <w:b w:val="0"/>
          <w:sz w:val="22"/>
        </w:rPr>
        <w:t>Redirect before change, where relevant</w:t>
      </w:r>
    </w:p>
    <w:p>
      <w:r>
        <w:rPr>
          <w:rFonts w:ascii="Calibri" w:hAnsi="Calibri"/>
          <w:b w:val="0"/>
          <w:sz w:val="22"/>
        </w:rPr>
        <w:t>Robots.txt or noindex evidence, where relevant</w:t>
      </w:r>
    </w:p>
    <w:p>
      <w:r>
        <w:rPr>
          <w:rFonts w:ascii="Calibri" w:hAnsi="Calibri"/>
          <w:b w:val="0"/>
          <w:sz w:val="22"/>
        </w:rPr>
        <w:t>Approval proof</w:t>
      </w:r>
    </w:p>
    <w:p>
      <w:r>
        <w:rPr>
          <w:rFonts w:ascii="Calibri" w:hAnsi="Calibri"/>
          <w:b w:val="0"/>
          <w:sz w:val="22"/>
        </w:rPr>
        <w:t>Fix applied proof</w:t>
      </w:r>
    </w:p>
    <w:p>
      <w:r>
        <w:rPr>
          <w:rFonts w:ascii="Calibri" w:hAnsi="Calibri"/>
          <w:b w:val="0"/>
          <w:sz w:val="22"/>
        </w:rPr>
        <w:t>Browser after-fix state</w:t>
      </w:r>
    </w:p>
    <w:p>
      <w:r>
        <w:rPr>
          <w:rFonts w:ascii="Calibri" w:hAnsi="Calibri"/>
          <w:b w:val="0"/>
          <w:sz w:val="22"/>
        </w:rPr>
        <w:t>HTTP status after fix</w:t>
      </w:r>
    </w:p>
    <w:p>
      <w:r>
        <w:rPr>
          <w:rFonts w:ascii="Calibri" w:hAnsi="Calibri"/>
          <w:b w:val="0"/>
          <w:sz w:val="22"/>
        </w:rPr>
        <w:t>URL Inspection after fix</w:t>
      </w:r>
    </w:p>
    <w:p>
      <w:r>
        <w:rPr>
          <w:rFonts w:ascii="Calibri" w:hAnsi="Calibri"/>
          <w:b w:val="0"/>
          <w:sz w:val="22"/>
        </w:rPr>
        <w:t>GSC validation started</w:t>
      </w:r>
    </w:p>
    <w:p>
      <w:r>
        <w:rPr>
          <w:rFonts w:ascii="Calibri" w:hAnsi="Calibri"/>
          <w:b w:val="0"/>
          <w:sz w:val="22"/>
        </w:rPr>
        <w:t>Support ticket proof, where relevant</w:t>
      </w:r>
    </w:p>
    <w:p>
      <w:r>
        <w:rPr>
          <w:rFonts w:ascii="Calibri" w:hAnsi="Calibri"/>
          <w:b w:val="0"/>
          <w:sz w:val="22"/>
        </w:rPr>
        <w:t>Rollback proof, if rollback was used</w:t>
      </w:r>
    </w:p>
    <w:p>
      <w:r>
        <w:rPr>
          <w:rFonts w:ascii="Calibri" w:hAnsi="Calibri"/>
          <w:b w:val="0"/>
          <w:sz w:val="22"/>
        </w:rPr>
        <w:t>Final validator approval</w:t>
      </w:r>
    </w:p>
    <w:p>
      <w:r>
        <w:rPr>
          <w:rFonts w:ascii="Calibri" w:hAnsi="Calibri"/>
          <w:b w:val="0"/>
          <w:sz w:val="22"/>
        </w:rPr>
        <w:t>5. Worked Examples</w:t>
      </w:r>
    </w:p>
    <w:p>
      <w:r>
        <w:rPr>
          <w:rFonts w:ascii="Calibri" w:hAnsi="Calibri"/>
          <w:b w:val="0"/>
          <w:sz w:val="22"/>
        </w:rPr>
        <w:t>Example 1 — Shopify Product Page Shows Server Error 5xx</w:t>
      </w:r>
    </w:p>
    <w:p>
      <w:r>
        <w:rPr>
          <w:rFonts w:ascii="Calibri" w:hAnsi="Calibri"/>
          <w:b w:val="0"/>
          <w:sz w:val="22"/>
        </w:rPr>
        <w:t>Situation:</w:t>
      </w:r>
    </w:p>
    <w:p>
      <w:r>
        <w:rPr>
          <w:rFonts w:ascii="Calibri" w:hAnsi="Calibri"/>
          <w:b w:val="0"/>
          <w:sz w:val="22"/>
        </w:rPr>
        <w:t>Google Search Console reports “Server error 5xx” for an important product page.</w:t>
      </w:r>
    </w:p>
    <w:p>
      <w:r>
        <w:rPr>
          <w:rFonts w:ascii="Calibri" w:hAnsi="Calibri"/>
          <w:b w:val="0"/>
          <w:sz w:val="22"/>
        </w:rPr>
        <w:t>Correct execution:</w:t>
      </w:r>
    </w:p>
    <w:p>
      <w:r>
        <w:rPr>
          <w:rFonts w:ascii="Calibri" w:hAnsi="Calibri"/>
          <w:b w:val="0"/>
          <w:sz w:val="22"/>
        </w:rPr>
        <w:t>Screenshot GSC issue.</w:t>
      </w:r>
    </w:p>
    <w:p>
      <w:r>
        <w:rPr>
          <w:rFonts w:ascii="Calibri" w:hAnsi="Calibri"/>
          <w:b w:val="0"/>
          <w:sz w:val="22"/>
        </w:rPr>
        <w:t>Inspect URL in GSC.</w:t>
      </w:r>
    </w:p>
    <w:p>
      <w:r>
        <w:rPr>
          <w:rFonts w:ascii="Calibri" w:hAnsi="Calibri"/>
          <w:b w:val="0"/>
          <w:sz w:val="22"/>
        </w:rPr>
        <w:t>Run Live Test.</w:t>
      </w:r>
    </w:p>
    <w:p>
      <w:r>
        <w:rPr>
          <w:rFonts w:ascii="Calibri" w:hAnsi="Calibri"/>
          <w:b w:val="0"/>
          <w:sz w:val="22"/>
        </w:rPr>
        <w:t>Open product in browser and incognito.</w:t>
      </w:r>
    </w:p>
    <w:p>
      <w:r>
        <w:rPr>
          <w:rFonts w:ascii="Calibri" w:hAnsi="Calibri"/>
          <w:b w:val="0"/>
          <w:sz w:val="22"/>
        </w:rPr>
        <w:t>Check Shopify product is active and available on Online Store.</w:t>
      </w:r>
    </w:p>
    <w:p>
      <w:r>
        <w:rPr>
          <w:rFonts w:ascii="Calibri" w:hAnsi="Calibri"/>
          <w:b w:val="0"/>
          <w:sz w:val="22"/>
        </w:rPr>
        <w:t>Check if the issue affects other product pages using the same template.</w:t>
      </w:r>
    </w:p>
    <w:p>
      <w:r>
        <w:rPr>
          <w:rFonts w:ascii="Calibri" w:hAnsi="Calibri"/>
          <w:b w:val="0"/>
          <w:sz w:val="22"/>
        </w:rPr>
        <w:t>Check recent app/theme changes.</w:t>
      </w:r>
    </w:p>
    <w:p>
      <w:r>
        <w:rPr>
          <w:rFonts w:ascii="Calibri" w:hAnsi="Calibri"/>
          <w:b w:val="0"/>
          <w:sz w:val="22"/>
        </w:rPr>
        <w:t>If error persists, contact Shopify Support.</w:t>
      </w:r>
    </w:p>
    <w:p>
      <w:r>
        <w:rPr>
          <w:rFonts w:ascii="Calibri" w:hAnsi="Calibri"/>
          <w:b w:val="0"/>
          <w:sz w:val="22"/>
        </w:rPr>
        <w:t>Save support ticket proof.</w:t>
      </w:r>
    </w:p>
    <w:p>
      <w:r>
        <w:rPr>
          <w:rFonts w:ascii="Calibri" w:hAnsi="Calibri"/>
          <w:b w:val="0"/>
          <w:sz w:val="22"/>
        </w:rPr>
        <w:t>Validate fix in GSC after resolution.</w:t>
      </w:r>
    </w:p>
    <w:p>
      <w:r>
        <w:rPr>
          <w:rFonts w:ascii="Calibri" w:hAnsi="Calibri"/>
          <w:b w:val="0"/>
          <w:sz w:val="22"/>
        </w:rPr>
        <w:t>Correct final status:</w:t>
      </w:r>
    </w:p>
    <w:p>
      <w:r>
        <w:rPr>
          <w:rFonts w:ascii="Calibri" w:hAnsi="Calibri"/>
          <w:b w:val="0"/>
          <w:sz w:val="22"/>
        </w:rPr>
        <w:t>Monitoring / Waiting for Google validation, unless GSC proof confirms resolved.</w:t>
      </w:r>
    </w:p>
    <w:p>
      <w:r>
        <w:rPr>
          <w:rFonts w:ascii="Calibri" w:hAnsi="Calibri"/>
          <w:b w:val="0"/>
          <w:sz w:val="22"/>
        </w:rPr>
        <w:t>Example 2 — Deleted Product URL Shows 404</w:t>
      </w:r>
    </w:p>
    <w:p>
      <w:r>
        <w:rPr>
          <w:rFonts w:ascii="Calibri" w:hAnsi="Calibri"/>
          <w:b w:val="0"/>
          <w:sz w:val="22"/>
        </w:rPr>
        <w:t>Situation:</w:t>
      </w:r>
    </w:p>
    <w:p>
      <w:r>
        <w:rPr>
          <w:rFonts w:ascii="Calibri" w:hAnsi="Calibri"/>
          <w:b w:val="0"/>
          <w:sz w:val="22"/>
        </w:rPr>
        <w:t>Old product page appears as “Not found 404.”</w:t>
      </w:r>
    </w:p>
    <w:p>
      <w:r>
        <w:rPr>
          <w:rFonts w:ascii="Calibri" w:hAnsi="Calibri"/>
          <w:b w:val="0"/>
          <w:sz w:val="22"/>
        </w:rPr>
        <w:t>Correct execution:</w:t>
      </w:r>
    </w:p>
    <w:p>
      <w:r>
        <w:rPr>
          <w:rFonts w:ascii="Calibri" w:hAnsi="Calibri"/>
          <w:b w:val="0"/>
          <w:sz w:val="22"/>
        </w:rPr>
        <w:t>Confirm product is deleted or archived.</w:t>
      </w:r>
    </w:p>
    <w:p>
      <w:r>
        <w:rPr>
          <w:rFonts w:ascii="Calibri" w:hAnsi="Calibri"/>
          <w:b w:val="0"/>
          <w:sz w:val="22"/>
        </w:rPr>
        <w:t>Check if the product has a replacement.</w:t>
      </w:r>
    </w:p>
    <w:p>
      <w:r>
        <w:rPr>
          <w:rFonts w:ascii="Calibri" w:hAnsi="Calibri"/>
          <w:b w:val="0"/>
          <w:sz w:val="22"/>
        </w:rPr>
        <w:t>If replacement exists, create redirect to closest matching product.</w:t>
      </w:r>
    </w:p>
    <w:p>
      <w:r>
        <w:rPr>
          <w:rFonts w:ascii="Calibri" w:hAnsi="Calibri"/>
          <w:b w:val="0"/>
          <w:sz w:val="22"/>
        </w:rPr>
        <w:t>If no replacement exists but category is relevant, redirect to collection.</w:t>
      </w:r>
    </w:p>
    <w:p>
      <w:r>
        <w:rPr>
          <w:rFonts w:ascii="Calibri" w:hAnsi="Calibri"/>
          <w:b w:val="0"/>
          <w:sz w:val="22"/>
        </w:rPr>
        <w:t>If URL has no value and no replacement, document intentional 404.</w:t>
      </w:r>
    </w:p>
    <w:p>
      <w:r>
        <w:rPr>
          <w:rFonts w:ascii="Calibri" w:hAnsi="Calibri"/>
          <w:b w:val="0"/>
          <w:sz w:val="22"/>
        </w:rPr>
        <w:t>Test redirect.</w:t>
      </w:r>
    </w:p>
    <w:p>
      <w:r>
        <w:rPr>
          <w:rFonts w:ascii="Calibri" w:hAnsi="Calibri"/>
          <w:b w:val="0"/>
          <w:sz w:val="22"/>
        </w:rPr>
        <w:t>Save evidence.</w:t>
      </w:r>
    </w:p>
    <w:p>
      <w:r>
        <w:rPr>
          <w:rFonts w:ascii="Calibri" w:hAnsi="Calibri"/>
          <w:b w:val="0"/>
          <w:sz w:val="22"/>
        </w:rPr>
        <w:t>Wrong action:</w:t>
      </w:r>
    </w:p>
    <w:p>
      <w:r>
        <w:rPr>
          <w:rFonts w:ascii="Calibri" w:hAnsi="Calibri"/>
          <w:b w:val="0"/>
          <w:sz w:val="22"/>
        </w:rPr>
        <w:t>Redirecting every deleted product to homepage.</w:t>
      </w:r>
    </w:p>
    <w:p>
      <w:r>
        <w:rPr>
          <w:rFonts w:ascii="Calibri" w:hAnsi="Calibri"/>
          <w:b w:val="0"/>
          <w:sz w:val="22"/>
        </w:rPr>
        <w:t>Risk:</w:t>
      </w:r>
    </w:p>
    <w:p>
      <w:r>
        <w:rPr>
          <w:rFonts w:ascii="Calibri" w:hAnsi="Calibri"/>
          <w:b w:val="0"/>
          <w:sz w:val="22"/>
        </w:rPr>
        <w:t>Google may treat irrelevant redirects as soft 404, and users land on an unrelated page.</w:t>
      </w:r>
    </w:p>
    <w:p>
      <w:r>
        <w:rPr>
          <w:rFonts w:ascii="Calibri" w:hAnsi="Calibri"/>
          <w:b w:val="0"/>
          <w:sz w:val="22"/>
        </w:rPr>
        <w:t>Example 3 — Main Collection Marked Noindex</w:t>
      </w:r>
    </w:p>
    <w:p>
      <w:r>
        <w:rPr>
          <w:rFonts w:ascii="Calibri" w:hAnsi="Calibri"/>
          <w:b w:val="0"/>
          <w:sz w:val="22"/>
        </w:rPr>
        <w:t>Situation:</w:t>
      </w:r>
    </w:p>
    <w:p>
      <w:r>
        <w:rPr>
          <w:rFonts w:ascii="Calibri" w:hAnsi="Calibri"/>
          <w:b w:val="0"/>
          <w:sz w:val="22"/>
        </w:rPr>
        <w:t>A high-value Shopify collection page is marked noindex.</w:t>
      </w:r>
    </w:p>
    <w:p>
      <w:r>
        <w:rPr>
          <w:rFonts w:ascii="Calibri" w:hAnsi="Calibri"/>
          <w:b w:val="0"/>
          <w:sz w:val="22"/>
        </w:rPr>
        <w:t>Correct execution:</w:t>
      </w:r>
    </w:p>
    <w:p>
      <w:r>
        <w:rPr>
          <w:rFonts w:ascii="Calibri" w:hAnsi="Calibri"/>
          <w:b w:val="0"/>
          <w:sz w:val="22"/>
        </w:rPr>
        <w:t>Inspect URL in GSC.</w:t>
      </w:r>
    </w:p>
    <w:p>
      <w:r>
        <w:rPr>
          <w:rFonts w:ascii="Calibri" w:hAnsi="Calibri"/>
          <w:b w:val="0"/>
          <w:sz w:val="22"/>
        </w:rPr>
        <w:t>Check page source for meta robots.</w:t>
      </w:r>
    </w:p>
    <w:p>
      <w:r>
        <w:rPr>
          <w:rFonts w:ascii="Calibri" w:hAnsi="Calibri"/>
          <w:b w:val="0"/>
          <w:sz w:val="22"/>
        </w:rPr>
        <w:t>Check SEO app settings.</w:t>
      </w:r>
    </w:p>
    <w:p>
      <w:r>
        <w:rPr>
          <w:rFonts w:ascii="Calibri" w:hAnsi="Calibri"/>
          <w:b w:val="0"/>
          <w:sz w:val="22"/>
        </w:rPr>
        <w:t>Check collection/theme template.</w:t>
      </w:r>
    </w:p>
    <w:p>
      <w:r>
        <w:rPr>
          <w:rFonts w:ascii="Calibri" w:hAnsi="Calibri"/>
          <w:b w:val="0"/>
          <w:sz w:val="22"/>
        </w:rPr>
        <w:t>Confirm the collection should be indexed.</w:t>
      </w:r>
    </w:p>
    <w:p>
      <w:r>
        <w:rPr>
          <w:rFonts w:ascii="Calibri" w:hAnsi="Calibri"/>
          <w:b w:val="0"/>
          <w:sz w:val="22"/>
        </w:rPr>
        <w:t>Backup theme/settings where needed.</w:t>
      </w:r>
    </w:p>
    <w:p>
      <w:r>
        <w:rPr>
          <w:rFonts w:ascii="Calibri" w:hAnsi="Calibri"/>
          <w:b w:val="0"/>
          <w:sz w:val="22"/>
        </w:rPr>
        <w:t>Get approval.</w:t>
      </w:r>
    </w:p>
    <w:p>
      <w:r>
        <w:rPr>
          <w:rFonts w:ascii="Calibri" w:hAnsi="Calibri"/>
          <w:b w:val="0"/>
          <w:sz w:val="22"/>
        </w:rPr>
        <w:t>Remove noindex source.</w:t>
      </w:r>
    </w:p>
    <w:p>
      <w:r>
        <w:rPr>
          <w:rFonts w:ascii="Calibri" w:hAnsi="Calibri"/>
          <w:b w:val="0"/>
          <w:sz w:val="22"/>
        </w:rPr>
        <w:t>Run Live Test.</w:t>
      </w:r>
    </w:p>
    <w:p>
      <w:r>
        <w:rPr>
          <w:rFonts w:ascii="Calibri" w:hAnsi="Calibri"/>
          <w:b w:val="0"/>
          <w:sz w:val="22"/>
        </w:rPr>
        <w:t>Submit validation.</w:t>
      </w:r>
    </w:p>
    <w:p>
      <w:r>
        <w:rPr>
          <w:rFonts w:ascii="Calibri" w:hAnsi="Calibri"/>
          <w:b w:val="0"/>
          <w:sz w:val="22"/>
        </w:rPr>
        <w:t>Risk:</w:t>
      </w:r>
    </w:p>
    <w:p>
      <w:r>
        <w:rPr>
          <w:rFonts w:ascii="Calibri" w:hAnsi="Calibri"/>
          <w:b w:val="0"/>
          <w:sz w:val="22"/>
        </w:rPr>
        <w:t>Removing noindex globally may expose low-quality or private pages.</w:t>
      </w:r>
    </w:p>
    <w:p>
      <w:r>
        <w:rPr>
          <w:rFonts w:ascii="Calibri" w:hAnsi="Calibri"/>
          <w:b w:val="0"/>
          <w:sz w:val="22"/>
        </w:rPr>
        <w:t>Example 4 — DNS Error After Domain Change</w:t>
      </w:r>
    </w:p>
    <w:p>
      <w:r>
        <w:rPr>
          <w:rFonts w:ascii="Calibri" w:hAnsi="Calibri"/>
          <w:b w:val="0"/>
          <w:sz w:val="22"/>
        </w:rPr>
        <w:t>Situation:</w:t>
      </w:r>
    </w:p>
    <w:p>
      <w:r>
        <w:rPr>
          <w:rFonts w:ascii="Calibri" w:hAnsi="Calibri"/>
          <w:b w:val="0"/>
          <w:sz w:val="22"/>
        </w:rPr>
        <w:t>Google reports crawl failures and Shopify domain status shows DNS issue.</w:t>
      </w:r>
    </w:p>
    <w:p>
      <w:r>
        <w:rPr>
          <w:rFonts w:ascii="Calibri" w:hAnsi="Calibri"/>
          <w:b w:val="0"/>
          <w:sz w:val="22"/>
        </w:rPr>
        <w:t>Correct execution:</w:t>
      </w:r>
    </w:p>
    <w:p>
      <w:r>
        <w:rPr>
          <w:rFonts w:ascii="Calibri" w:hAnsi="Calibri"/>
          <w:b w:val="0"/>
          <w:sz w:val="22"/>
        </w:rPr>
        <w:t>Screenshot Shopify domain warning.</w:t>
      </w:r>
    </w:p>
    <w:p>
      <w:r>
        <w:rPr>
          <w:rFonts w:ascii="Calibri" w:hAnsi="Calibri"/>
          <w:b w:val="0"/>
          <w:sz w:val="22"/>
        </w:rPr>
        <w:t>Screenshot DNS records before changes.</w:t>
      </w:r>
    </w:p>
    <w:p>
      <w:r>
        <w:rPr>
          <w:rFonts w:ascii="Calibri" w:hAnsi="Calibri"/>
          <w:b w:val="0"/>
          <w:sz w:val="22"/>
        </w:rPr>
        <w:t>Compare records with Shopify requirements.</w:t>
      </w:r>
    </w:p>
    <w:p>
      <w:r>
        <w:rPr>
          <w:rFonts w:ascii="Calibri" w:hAnsi="Calibri"/>
          <w:b w:val="0"/>
          <w:sz w:val="22"/>
        </w:rPr>
        <w:t>Get approval.</w:t>
      </w:r>
    </w:p>
    <w:p>
      <w:r>
        <w:rPr>
          <w:rFonts w:ascii="Calibri" w:hAnsi="Calibri"/>
          <w:b w:val="0"/>
          <w:sz w:val="22"/>
        </w:rPr>
        <w:t>Update required DNS records only.</w:t>
      </w:r>
    </w:p>
    <w:p>
      <w:r>
        <w:rPr>
          <w:rFonts w:ascii="Calibri" w:hAnsi="Calibri"/>
          <w:b w:val="0"/>
          <w:sz w:val="22"/>
        </w:rPr>
        <w:t>Save after screenshot.</w:t>
      </w:r>
    </w:p>
    <w:p>
      <w:r>
        <w:rPr>
          <w:rFonts w:ascii="Calibri" w:hAnsi="Calibri"/>
          <w:b w:val="0"/>
          <w:sz w:val="22"/>
        </w:rPr>
        <w:t>Check domain and SSL status.</w:t>
      </w:r>
    </w:p>
    <w:p>
      <w:r>
        <w:rPr>
          <w:rFonts w:ascii="Calibri" w:hAnsi="Calibri"/>
          <w:b w:val="0"/>
          <w:sz w:val="22"/>
        </w:rPr>
        <w:t>Monitor GSC.</w:t>
      </w:r>
    </w:p>
    <w:p>
      <w:r>
        <w:rPr>
          <w:rFonts w:ascii="Calibri" w:hAnsi="Calibri"/>
          <w:b w:val="0"/>
          <w:sz w:val="22"/>
        </w:rPr>
        <w:t>Risk:</w:t>
      </w:r>
    </w:p>
    <w:p>
      <w:r>
        <w:rPr>
          <w:rFonts w:ascii="Calibri" w:hAnsi="Calibri"/>
          <w:b w:val="0"/>
          <w:sz w:val="22"/>
        </w:rPr>
        <w:t>Wrong DNS change can make the live store unavailable.</w:t>
      </w:r>
    </w:p>
    <w:p>
      <w:r>
        <w:rPr>
          <w:rFonts w:ascii="Calibri" w:hAnsi="Calibri"/>
          <w:b w:val="0"/>
          <w:sz w:val="22"/>
        </w:rPr>
        <w:t>Example 5 — Shopify App Creates Blocked Filter URLs</w:t>
      </w:r>
    </w:p>
    <w:p>
      <w:r>
        <w:rPr>
          <w:rFonts w:ascii="Calibri" w:hAnsi="Calibri"/>
          <w:b w:val="0"/>
          <w:sz w:val="22"/>
        </w:rPr>
        <w:t>Situation:</w:t>
      </w:r>
    </w:p>
    <w:p>
      <w:r>
        <w:rPr>
          <w:rFonts w:ascii="Calibri" w:hAnsi="Calibri"/>
          <w:b w:val="0"/>
          <w:sz w:val="22"/>
        </w:rPr>
        <w:t>Google Search Console shows many blocked filter/search URLs.</w:t>
      </w:r>
    </w:p>
    <w:p>
      <w:r>
        <w:rPr>
          <w:rFonts w:ascii="Calibri" w:hAnsi="Calibri"/>
          <w:b w:val="0"/>
          <w:sz w:val="22"/>
        </w:rPr>
        <w:t>Correct execution:</w:t>
      </w:r>
    </w:p>
    <w:p>
      <w:r>
        <w:rPr>
          <w:rFonts w:ascii="Calibri" w:hAnsi="Calibri"/>
          <w:b w:val="0"/>
          <w:sz w:val="22"/>
        </w:rPr>
        <w:t>Confirm URLs are filter/search/app URLs.</w:t>
      </w:r>
    </w:p>
    <w:p>
      <w:r>
        <w:rPr>
          <w:rFonts w:ascii="Calibri" w:hAnsi="Calibri"/>
          <w:b w:val="0"/>
          <w:sz w:val="22"/>
        </w:rPr>
        <w:t>Decide whether they should be indexed.</w:t>
      </w:r>
    </w:p>
    <w:p>
      <w:r>
        <w:rPr>
          <w:rFonts w:ascii="Calibri" w:hAnsi="Calibri"/>
          <w:b w:val="0"/>
          <w:sz w:val="22"/>
        </w:rPr>
        <w:t>If intentionally blocked, document as intentional.</w:t>
      </w:r>
    </w:p>
    <w:p>
      <w:r>
        <w:rPr>
          <w:rFonts w:ascii="Calibri" w:hAnsi="Calibri"/>
          <w:b w:val="0"/>
          <w:sz w:val="22"/>
        </w:rPr>
        <w:t>If important landing pages are blocked, review app settings.</w:t>
      </w:r>
    </w:p>
    <w:p>
      <w:r>
        <w:rPr>
          <w:rFonts w:ascii="Calibri" w:hAnsi="Calibri"/>
          <w:b w:val="0"/>
          <w:sz w:val="22"/>
        </w:rPr>
        <w:t>Escalate to app support if the app controls crawl rules.</w:t>
      </w:r>
    </w:p>
    <w:p>
      <w:r>
        <w:rPr>
          <w:rFonts w:ascii="Calibri" w:hAnsi="Calibri"/>
          <w:b w:val="0"/>
          <w:sz w:val="22"/>
        </w:rPr>
        <w:t>Avoid removing all crawl blocks without review.</w:t>
      </w:r>
    </w:p>
    <w:p>
      <w:r>
        <w:rPr>
          <w:rFonts w:ascii="Calibri" w:hAnsi="Calibri"/>
          <w:b w:val="0"/>
          <w:sz w:val="22"/>
        </w:rPr>
        <w:t>Risk:</w:t>
      </w:r>
    </w:p>
    <w:p>
      <w:r>
        <w:rPr>
          <w:rFonts w:ascii="Calibri" w:hAnsi="Calibri"/>
          <w:b w:val="0"/>
          <w:sz w:val="22"/>
        </w:rPr>
        <w:t>Opening all filter URLs to Google can create crawl waste, duplicates, and index bloat.</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Template 1 — Crawl Error Task Brief</w:t>
      </w:r>
    </w:p>
    <w:p>
      <w:r>
        <w:rPr>
          <w:rFonts w:ascii="Calibri" w:hAnsi="Calibri"/>
          <w:b w:val="0"/>
          <w:sz w:val="22"/>
        </w:rPr>
        <w:t>Task Name: Fix Shopify Crawl Errors</w:t>
      </w:r>
    </w:p>
    <w:p>
      <w:r>
        <w:rPr>
          <w:rFonts w:ascii="Calibri" w:hAnsi="Calibri"/>
          <w:b w:val="0"/>
          <w:sz w:val="22"/>
          <w:highlight w:val="yellow"/>
        </w:rPr>
        <w:t>Website/Store: ⚠️ MISSING — OWNER INPUT REQUIRED</w:t>
      </w:r>
    </w:p>
    <w:p>
      <w:r>
        <w:rPr>
          <w:rFonts w:ascii="Calibri" w:hAnsi="Calibri"/>
          <w:b w:val="0"/>
          <w:sz w:val="22"/>
          <w:highlight w:val="yellow"/>
        </w:rPr>
        <w:t>GSC Property: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 [Insert date]</w:t>
      </w:r>
    </w:p>
    <w:p>
      <w:r>
        <w:rPr>
          <w:rFonts w:ascii="Calibri" w:hAnsi="Calibri"/>
          <w:b w:val="0"/>
          <w:sz w:val="22"/>
        </w:rPr>
        <w:t>Issue Type: [5xx / Redirect / DNS / Robots / Noindex / 404 / Soft 404 / Other]</w:t>
      </w:r>
    </w:p>
    <w:p>
      <w:r>
        <w:rPr>
          <w:rFonts w:ascii="Calibri" w:hAnsi="Calibri"/>
          <w:b w:val="0"/>
          <w:sz w:val="22"/>
        </w:rPr>
        <w:t>Affected URL Count: [Insert count]</w:t>
      </w:r>
    </w:p>
    <w:p>
      <w:r>
        <w:rPr>
          <w:rFonts w:ascii="Calibri" w:hAnsi="Calibri"/>
          <w:b w:val="0"/>
          <w:sz w:val="22"/>
        </w:rPr>
        <w:t>Sample URLs: [Insert URLs]</w:t>
      </w:r>
    </w:p>
    <w:p>
      <w:r>
        <w:rPr>
          <w:rFonts w:ascii="Calibri" w:hAnsi="Calibri"/>
          <w:b w:val="0"/>
          <w:sz w:val="22"/>
        </w:rPr>
        <w:t>Business Priority: [High / Medium / Low]</w:t>
      </w:r>
    </w:p>
    <w:p>
      <w:r>
        <w:rPr>
          <w:rFonts w:ascii="Calibri" w:hAnsi="Calibri"/>
          <w:b w:val="0"/>
          <w:sz w:val="22"/>
        </w:rPr>
        <w:t>Should URLs Be Indexed?: [Yes / No / Unknown]</w:t>
      </w:r>
    </w:p>
    <w:p>
      <w:r>
        <w:rPr>
          <w:rFonts w:ascii="Calibri" w:hAnsi="Calibri"/>
          <w:b w:val="0"/>
          <w:sz w:val="22"/>
        </w:rPr>
        <w:t>Initial Evidence Attached?: [Yes / No]</w:t>
      </w:r>
    </w:p>
    <w:p>
      <w:r>
        <w:rPr>
          <w:rFonts w:ascii="Calibri" w:hAnsi="Calibri"/>
          <w:b w:val="0"/>
          <w:sz w:val="22"/>
        </w:rPr>
        <w:t>Template 2 — Access Request</w:t>
      </w:r>
    </w:p>
    <w:p>
      <w:r>
        <w:rPr>
          <w:rFonts w:ascii="Calibri" w:hAnsi="Calibri"/>
          <w:b w:val="0"/>
          <w:sz w:val="22"/>
        </w:rPr>
        <w:t>Access Needed: [GSC / Shopify Admin / DNS / Theme / App / Support]</w:t>
      </w:r>
    </w:p>
    <w:p>
      <w:r>
        <w:rPr>
          <w:rFonts w:ascii="Calibri" w:hAnsi="Calibri"/>
          <w:b w:val="0"/>
          <w:sz w:val="22"/>
        </w:rPr>
        <w:t>Reason Access Is Needed: [Explain]</w:t>
      </w:r>
    </w:p>
    <w:p>
      <w:r>
        <w:rPr>
          <w:rFonts w:ascii="Calibri" w:hAnsi="Calibri"/>
          <w:b w:val="0"/>
          <w:sz w:val="22"/>
        </w:rPr>
        <w:t>Requested By: Piranav</w:t>
      </w:r>
    </w:p>
    <w:p>
      <w:r>
        <w:rPr>
          <w:rFonts w:ascii="Calibri" w:hAnsi="Calibri"/>
          <w:b w:val="0"/>
          <w:sz w:val="22"/>
          <w:highlight w:val="yellow"/>
        </w:rPr>
        <w:t>Approved By: Muguntha / ⚠️ MISSING — OWNER INPUT REQUIRED</w:t>
      </w:r>
    </w:p>
    <w:p>
      <w:r>
        <w:rPr>
          <w:rFonts w:ascii="Calibri" w:hAnsi="Calibri"/>
          <w:b w:val="0"/>
          <w:sz w:val="22"/>
        </w:rPr>
        <w:t>Date Requested: [Insert date]</w:t>
      </w:r>
    </w:p>
    <w:p>
      <w:r>
        <w:rPr>
          <w:rFonts w:ascii="Calibri" w:hAnsi="Calibri"/>
          <w:b w:val="0"/>
          <w:sz w:val="22"/>
        </w:rPr>
        <w:t>Access Granted?: [Yes / No]</w:t>
      </w:r>
    </w:p>
    <w:p>
      <w:r>
        <w:rPr>
          <w:rFonts w:ascii="Calibri" w:hAnsi="Calibri"/>
          <w:b w:val="0"/>
          <w:sz w:val="22"/>
        </w:rPr>
        <w:t>Access Method: [Approved access method only]</w:t>
      </w:r>
    </w:p>
    <w:p>
      <w:r>
        <w:rPr>
          <w:rFonts w:ascii="Calibri" w:hAnsi="Calibri"/>
          <w:b w:val="0"/>
          <w:sz w:val="22"/>
        </w:rPr>
        <w:t>Template 3 — Backup Record</w:t>
      </w:r>
    </w:p>
    <w:p>
      <w:r>
        <w:rPr>
          <w:rFonts w:ascii="Calibri" w:hAnsi="Calibri"/>
          <w:b w:val="0"/>
          <w:sz w:val="22"/>
        </w:rPr>
        <w:t>Backup Required?: [Yes / No]</w:t>
      </w:r>
    </w:p>
    <w:p>
      <w:r>
        <w:rPr>
          <w:rFonts w:ascii="Calibri" w:hAnsi="Calibri"/>
          <w:b w:val="0"/>
          <w:sz w:val="22"/>
        </w:rPr>
        <w:t>Reason: [Theme/DNS/Redirect/App/Visibility/Other]</w:t>
      </w:r>
    </w:p>
    <w:p>
      <w:r>
        <w:rPr>
          <w:rFonts w:ascii="Calibri" w:hAnsi="Calibri"/>
          <w:b w:val="0"/>
          <w:sz w:val="22"/>
        </w:rPr>
        <w:t>Backup Type: [Theme duplicate / DNS screenshot / Redirect export / CSV export / File copy]</w:t>
      </w:r>
    </w:p>
    <w:p>
      <w:r>
        <w:rPr>
          <w:rFonts w:ascii="Calibri" w:hAnsi="Calibri"/>
          <w:b w:val="0"/>
          <w:sz w:val="22"/>
        </w:rPr>
        <w:t>Backup Name/Location: [Insert]</w:t>
      </w:r>
    </w:p>
    <w:p>
      <w:r>
        <w:rPr>
          <w:rFonts w:ascii="Calibri" w:hAnsi="Calibri"/>
          <w:b w:val="0"/>
          <w:sz w:val="22"/>
        </w:rPr>
        <w:t>Backup Date/Time: [Insert]</w:t>
      </w:r>
    </w:p>
    <w:p>
      <w:r>
        <w:rPr>
          <w:rFonts w:ascii="Calibri" w:hAnsi="Calibri"/>
          <w:b w:val="0"/>
          <w:sz w:val="22"/>
        </w:rPr>
        <w:t>Backup Completed By: [Insert]</w:t>
      </w:r>
    </w:p>
    <w:p>
      <w:r>
        <w:rPr>
          <w:rFonts w:ascii="Calibri" w:hAnsi="Calibri"/>
          <w:b w:val="0"/>
          <w:sz w:val="22"/>
        </w:rPr>
        <w:t>Evidence Attached?: [Yes / No]</w:t>
      </w:r>
    </w:p>
    <w:p>
      <w:r>
        <w:rPr>
          <w:rFonts w:ascii="Calibri" w:hAnsi="Calibri"/>
          <w:b w:val="0"/>
          <w:sz w:val="22"/>
        </w:rPr>
        <w:t>Template 4 — Change Log</w:t>
      </w:r>
    </w:p>
    <w:p>
      <w:r>
        <w:rPr>
          <w:rFonts w:ascii="Calibri" w:hAnsi="Calibri"/>
          <w:b w:val="0"/>
          <w:sz w:val="22"/>
        </w:rPr>
        <w:t>Date/Time: [Insert]</w:t>
      </w:r>
    </w:p>
    <w:p>
      <w:r>
        <w:rPr>
          <w:rFonts w:ascii="Calibri" w:hAnsi="Calibri"/>
          <w:b w:val="0"/>
          <w:sz w:val="22"/>
        </w:rPr>
        <w:t>Changed By: [Insert]</w:t>
      </w:r>
    </w:p>
    <w:p>
      <w:r>
        <w:rPr>
          <w:rFonts w:ascii="Calibri" w:hAnsi="Calibri"/>
          <w:b w:val="0"/>
          <w:sz w:val="22"/>
        </w:rPr>
        <w:t>URL/Area Changed: [Insert]</w:t>
      </w:r>
    </w:p>
    <w:p>
      <w:r>
        <w:rPr>
          <w:rFonts w:ascii="Calibri" w:hAnsi="Calibri"/>
          <w:b w:val="0"/>
          <w:sz w:val="22"/>
        </w:rPr>
        <w:t>Before State: [Insert]</w:t>
      </w:r>
    </w:p>
    <w:p>
      <w:r>
        <w:rPr>
          <w:rFonts w:ascii="Calibri" w:hAnsi="Calibri"/>
          <w:b w:val="0"/>
          <w:sz w:val="22"/>
        </w:rPr>
        <w:t>Change Applied: [Insert]</w:t>
      </w:r>
    </w:p>
    <w:p>
      <w:r>
        <w:rPr>
          <w:rFonts w:ascii="Calibri" w:hAnsi="Calibri"/>
          <w:b w:val="0"/>
          <w:sz w:val="22"/>
        </w:rPr>
        <w:t>Reason for Change: [Insert]</w:t>
      </w:r>
    </w:p>
    <w:p>
      <w:r>
        <w:rPr>
          <w:rFonts w:ascii="Calibri" w:hAnsi="Calibri"/>
          <w:b w:val="0"/>
          <w:sz w:val="22"/>
        </w:rPr>
        <w:t>Approval Reference: [Insert]</w:t>
      </w:r>
    </w:p>
    <w:p>
      <w:r>
        <w:rPr>
          <w:rFonts w:ascii="Calibri" w:hAnsi="Calibri"/>
          <w:b w:val="0"/>
          <w:sz w:val="22"/>
        </w:rPr>
        <w:t>Backup Reference: [Insert]</w:t>
      </w:r>
    </w:p>
    <w:p>
      <w:r>
        <w:rPr>
          <w:rFonts w:ascii="Calibri" w:hAnsi="Calibri"/>
          <w:b w:val="0"/>
          <w:sz w:val="22"/>
        </w:rPr>
        <w:t>Evidence Attached?: [Yes / No]</w:t>
      </w:r>
    </w:p>
    <w:p>
      <w:r>
        <w:rPr>
          <w:rFonts w:ascii="Calibri" w:hAnsi="Calibri"/>
          <w:b w:val="0"/>
          <w:sz w:val="22"/>
        </w:rPr>
        <w:t>Template 5 — QA Test Record</w:t>
      </w:r>
    </w:p>
    <w:p>
      <w:r>
        <w:rPr>
          <w:rFonts w:ascii="Calibri" w:hAnsi="Calibri"/>
          <w:b w:val="0"/>
          <w:sz w:val="22"/>
        </w:rPr>
        <w:t>URL Tested: [Insert]</w:t>
      </w:r>
    </w:p>
    <w:p>
      <w:r>
        <w:rPr>
          <w:rFonts w:ascii="Calibri" w:hAnsi="Calibri"/>
          <w:b w:val="0"/>
          <w:sz w:val="22"/>
        </w:rPr>
        <w:t>Normal Browser Result: [Pass / Fail]</w:t>
      </w:r>
    </w:p>
    <w:p>
      <w:r>
        <w:rPr>
          <w:rFonts w:ascii="Calibri" w:hAnsi="Calibri"/>
          <w:b w:val="0"/>
          <w:sz w:val="22"/>
        </w:rPr>
        <w:t>Incognito Result: [Pass / Fail]</w:t>
      </w:r>
    </w:p>
    <w:p>
      <w:r>
        <w:rPr>
          <w:rFonts w:ascii="Calibri" w:hAnsi="Calibri"/>
          <w:b w:val="0"/>
          <w:sz w:val="22"/>
        </w:rPr>
        <w:t>Mobile Result: [Pass / Fail]</w:t>
      </w:r>
    </w:p>
    <w:p>
      <w:r>
        <w:rPr>
          <w:rFonts w:ascii="Calibri" w:hAnsi="Calibri"/>
          <w:b w:val="0"/>
          <w:sz w:val="22"/>
        </w:rPr>
        <w:t>HTTP Status: [Insert]</w:t>
      </w:r>
    </w:p>
    <w:p>
      <w:r>
        <w:rPr>
          <w:rFonts w:ascii="Calibri" w:hAnsi="Calibri"/>
          <w:b w:val="0"/>
          <w:sz w:val="22"/>
        </w:rPr>
        <w:t>Canonical Correct?: [Yes / No / N/A]</w:t>
      </w:r>
    </w:p>
    <w:p>
      <w:r>
        <w:rPr>
          <w:rFonts w:ascii="Calibri" w:hAnsi="Calibri"/>
          <w:b w:val="0"/>
          <w:sz w:val="22"/>
        </w:rPr>
        <w:t>Robots/Noindex Correct?: [Yes / No / N/A]</w:t>
      </w:r>
    </w:p>
    <w:p>
      <w:r>
        <w:rPr>
          <w:rFonts w:ascii="Calibri" w:hAnsi="Calibri"/>
          <w:b w:val="0"/>
          <w:sz w:val="22"/>
        </w:rPr>
        <w:t>Redirect Correct?: [Yes / No / N/A]</w:t>
      </w:r>
    </w:p>
    <w:p>
      <w:r>
        <w:rPr>
          <w:rFonts w:ascii="Calibri" w:hAnsi="Calibri"/>
          <w:b w:val="0"/>
          <w:sz w:val="22"/>
        </w:rPr>
        <w:t>GSC Live Test Result: [Pass / Fail]</w:t>
      </w:r>
    </w:p>
    <w:p>
      <w:r>
        <w:rPr>
          <w:rFonts w:ascii="Calibri" w:hAnsi="Calibri"/>
          <w:b w:val="0"/>
          <w:sz w:val="22"/>
        </w:rPr>
        <w:t>Evidence Attached?: [Yes / No]</w:t>
      </w:r>
    </w:p>
    <w:p>
      <w:r>
        <w:rPr>
          <w:rFonts w:ascii="Calibri" w:hAnsi="Calibri"/>
          <w:b w:val="0"/>
          <w:sz w:val="22"/>
        </w:rPr>
        <w:t>QA Completed By: [Insert]</w:t>
      </w:r>
    </w:p>
    <w:p>
      <w:r>
        <w:rPr>
          <w:rFonts w:ascii="Calibri" w:hAnsi="Calibri"/>
          <w:b w:val="0"/>
          <w:sz w:val="22"/>
        </w:rPr>
        <w:t>Template 6 — Deployment Approval</w:t>
      </w:r>
    </w:p>
    <w:p>
      <w:r>
        <w:rPr>
          <w:rFonts w:ascii="Calibri" w:hAnsi="Calibri"/>
          <w:b w:val="0"/>
          <w:sz w:val="22"/>
        </w:rPr>
        <w:t>Change Type: [DNS / Theme / Redirect / Robots / Noindex / App / Visibility]</w:t>
      </w:r>
    </w:p>
    <w:p>
      <w:r>
        <w:rPr>
          <w:rFonts w:ascii="Calibri" w:hAnsi="Calibri"/>
          <w:b w:val="0"/>
          <w:sz w:val="22"/>
        </w:rPr>
        <w:t>Production Impact?: [Yes / No]</w:t>
      </w:r>
    </w:p>
    <w:p>
      <w:r>
        <w:rPr>
          <w:rFonts w:ascii="Calibri" w:hAnsi="Calibri"/>
          <w:b w:val="0"/>
          <w:sz w:val="22"/>
        </w:rPr>
        <w:t>Backup Completed?: [Yes / No]</w:t>
      </w:r>
    </w:p>
    <w:p>
      <w:r>
        <w:rPr>
          <w:rFonts w:ascii="Calibri" w:hAnsi="Calibri"/>
          <w:b w:val="0"/>
          <w:sz w:val="22"/>
        </w:rPr>
        <w:t>Rollback Plan Ready?: [Yes / No]</w:t>
      </w:r>
    </w:p>
    <w:p>
      <w:r>
        <w:rPr>
          <w:rFonts w:ascii="Calibri" w:hAnsi="Calibri"/>
          <w:b w:val="0"/>
          <w:sz w:val="22"/>
          <w:highlight w:val="yellow"/>
        </w:rPr>
        <w:t>Approved By: Muguntha / ⚠️ MISSING — OWNER INPUT REQUIRED</w:t>
      </w:r>
    </w:p>
    <w:p>
      <w:r>
        <w:rPr>
          <w:rFonts w:ascii="Calibri" w:hAnsi="Calibri"/>
          <w:b w:val="0"/>
          <w:sz w:val="22"/>
        </w:rPr>
        <w:t>Approval Date/Time: [Insert]</w:t>
      </w:r>
    </w:p>
    <w:p>
      <w:r>
        <w:rPr>
          <w:rFonts w:ascii="Calibri" w:hAnsi="Calibri"/>
          <w:b w:val="0"/>
          <w:sz w:val="22"/>
        </w:rPr>
        <w:t>Approval Evidence Attached?: [Yes / No]</w:t>
      </w:r>
    </w:p>
    <w:p>
      <w:r>
        <w:rPr>
          <w:rFonts w:ascii="Calibri" w:hAnsi="Calibri"/>
          <w:b w:val="0"/>
          <w:sz w:val="22"/>
        </w:rPr>
        <w:t>Template 7 — Rollback Plan</w:t>
      </w:r>
    </w:p>
    <w:p>
      <w:r>
        <w:rPr>
          <w:rFonts w:ascii="Calibri" w:hAnsi="Calibri"/>
          <w:b w:val="0"/>
          <w:sz w:val="22"/>
        </w:rPr>
        <w:t>Rollback Trigger: [Describe]</w:t>
      </w:r>
    </w:p>
    <w:p>
      <w:r>
        <w:rPr>
          <w:rFonts w:ascii="Calibri" w:hAnsi="Calibri"/>
          <w:b w:val="0"/>
          <w:sz w:val="22"/>
        </w:rPr>
        <w:t>Rollback Owner: Piranav</w:t>
      </w:r>
    </w:p>
    <w:p>
      <w:r>
        <w:rPr>
          <w:rFonts w:ascii="Calibri" w:hAnsi="Calibri"/>
          <w:b w:val="0"/>
          <w:sz w:val="22"/>
          <w:highlight w:val="yellow"/>
        </w:rPr>
        <w:t>Rollback Approver: Muguntha / ⚠️ MISSING — OWNER INPUT REQUIRED</w:t>
      </w:r>
    </w:p>
    <w:p>
      <w:r>
        <w:rPr>
          <w:rFonts w:ascii="Calibri" w:hAnsi="Calibri"/>
          <w:b w:val="0"/>
          <w:sz w:val="22"/>
        </w:rPr>
        <w:t>Previous Value/Backup Location: [Insert]</w:t>
      </w:r>
    </w:p>
    <w:p>
      <w:r>
        <w:rPr>
          <w:rFonts w:ascii="Calibri" w:hAnsi="Calibri"/>
          <w:b w:val="0"/>
          <w:sz w:val="22"/>
        </w:rPr>
        <w:t>Rollback Steps: [Insert steps]</w:t>
      </w:r>
    </w:p>
    <w:p>
      <w:r>
        <w:rPr>
          <w:rFonts w:ascii="Calibri" w:hAnsi="Calibri"/>
          <w:b w:val="0"/>
          <w:sz w:val="22"/>
        </w:rPr>
        <w:t>Rollback Test: [Insert test]</w:t>
      </w:r>
    </w:p>
    <w:p>
      <w:r>
        <w:rPr>
          <w:rFonts w:ascii="Calibri" w:hAnsi="Calibri"/>
          <w:b w:val="0"/>
          <w:sz w:val="22"/>
        </w:rPr>
        <w:t>Rollback Evidence Required: [Insert]</w:t>
      </w:r>
    </w:p>
    <w:p>
      <w:r>
        <w:rPr>
          <w:rFonts w:ascii="Calibri" w:hAnsi="Calibri"/>
          <w:b w:val="0"/>
          <w:sz w:val="22"/>
        </w:rPr>
        <w:t>Template 8 — Shopify Support Escalation</w:t>
      </w:r>
    </w:p>
    <w:p>
      <w:r>
        <w:rPr>
          <w:rFonts w:ascii="Calibri" w:hAnsi="Calibri"/>
          <w:b w:val="0"/>
          <w:sz w:val="22"/>
        </w:rPr>
        <w:t>Issue Type: [Insert]</w:t>
      </w:r>
    </w:p>
    <w:p>
      <w:r>
        <w:rPr>
          <w:rFonts w:ascii="Calibri" w:hAnsi="Calibri"/>
          <w:b w:val="0"/>
          <w:sz w:val="22"/>
        </w:rPr>
        <w:t>Affected URLs: [Insert]</w:t>
      </w:r>
    </w:p>
    <w:p>
      <w:r>
        <w:rPr>
          <w:rFonts w:ascii="Calibri" w:hAnsi="Calibri"/>
          <w:b w:val="0"/>
          <w:sz w:val="22"/>
        </w:rPr>
        <w:t>GSC Evidence Attached?: [Yes / No]</w:t>
      </w:r>
    </w:p>
    <w:p>
      <w:r>
        <w:rPr>
          <w:rFonts w:ascii="Calibri" w:hAnsi="Calibri"/>
          <w:b w:val="0"/>
          <w:sz w:val="22"/>
        </w:rPr>
        <w:t>Live Test Evidence Attached?: [Yes / No]</w:t>
      </w:r>
    </w:p>
    <w:p>
      <w:r>
        <w:rPr>
          <w:rFonts w:ascii="Calibri" w:hAnsi="Calibri"/>
          <w:b w:val="0"/>
          <w:sz w:val="22"/>
        </w:rPr>
        <w:t>Shopify Admin Evidence Attached?: [Yes / No]</w:t>
      </w:r>
    </w:p>
    <w:p>
      <w:r>
        <w:rPr>
          <w:rFonts w:ascii="Calibri" w:hAnsi="Calibri"/>
          <w:b w:val="0"/>
          <w:sz w:val="22"/>
        </w:rPr>
        <w:t>Support Ticket ID: [Insert]</w:t>
      </w:r>
    </w:p>
    <w:p>
      <w:r>
        <w:rPr>
          <w:rFonts w:ascii="Calibri" w:hAnsi="Calibri"/>
          <w:b w:val="0"/>
          <w:sz w:val="22"/>
        </w:rPr>
        <w:t>Date Submitted: [Insert]</w:t>
      </w:r>
    </w:p>
    <w:p>
      <w:r>
        <w:rPr>
          <w:rFonts w:ascii="Calibri" w:hAnsi="Calibri"/>
          <w:b w:val="0"/>
          <w:sz w:val="22"/>
        </w:rPr>
        <w:t>Current Status: [Open / Waiting / Resolved]</w:t>
      </w:r>
    </w:p>
    <w:p>
      <w:r>
        <w:rPr>
          <w:rFonts w:ascii="Calibri" w:hAnsi="Calibri"/>
          <w:b w:val="0"/>
          <w:sz w:val="22"/>
        </w:rPr>
        <w:t>Template 9 — Final Completion Record</w:t>
      </w:r>
    </w:p>
    <w:p>
      <w:r>
        <w:rPr>
          <w:rFonts w:ascii="Calibri" w:hAnsi="Calibri"/>
          <w:b w:val="0"/>
          <w:sz w:val="22"/>
        </w:rPr>
        <w:t>Task Name: Fix Shopify Crawl Errors</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Final Status: [Fixed / Intentional Exclusion / Monitoring / Escalated / Blocked]</w:t>
      </w:r>
    </w:p>
    <w:p>
      <w:r>
        <w:rPr>
          <w:rFonts w:ascii="Calibri" w:hAnsi="Calibri"/>
          <w:b w:val="0"/>
          <w:sz w:val="22"/>
        </w:rPr>
        <w:t>Evidence Attached?: [Yes / No]</w:t>
      </w:r>
    </w:p>
    <w:p>
      <w:r>
        <w:rPr>
          <w:rFonts w:ascii="Calibri" w:hAnsi="Calibri"/>
          <w:b w:val="0"/>
          <w:sz w:val="22"/>
        </w:rPr>
        <w:t>GSC Validation Started?: [Yes / No / N/A]</w:t>
      </w:r>
    </w:p>
    <w:p>
      <w:r>
        <w:rPr>
          <w:rFonts w:ascii="Calibri" w:hAnsi="Calibri"/>
          <w:b w:val="0"/>
          <w:sz w:val="22"/>
        </w:rPr>
        <w:t>Follow-Up Date: [Insert]</w:t>
      </w:r>
    </w:p>
    <w:p>
      <w:r>
        <w:rPr>
          <w:rFonts w:ascii="Calibri" w:hAnsi="Calibri"/>
          <w:b w:val="0"/>
          <w:sz w:val="22"/>
        </w:rPr>
        <w:t>Validator Comment: [Insert]</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Acceptable evidence examples:</w:t>
      </w:r>
    </w:p>
    <w:p>
      <w:r>
        <w:rPr>
          <w:rFonts w:ascii="Calibri" w:hAnsi="Calibri"/>
          <w:b w:val="0"/>
          <w:sz w:val="22"/>
        </w:rPr>
        <w:t>Compliance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