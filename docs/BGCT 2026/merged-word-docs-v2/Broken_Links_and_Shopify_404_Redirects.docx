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Calibri" w:hAnsi="Calibri"/>
          <w:b/>
          <w:sz w:val="36"/>
        </w:rPr>
        <w:t>Broken Links and Shopify 404 Redirects — BGCT Technical SEO Handbook</w:t>
      </w:r>
    </w:p>
    <w:p>
      <w:pPr>
        <w:jc w:val="center"/>
      </w:pPr>
      <w:r>
        <w:rPr>
          <w:rFonts w:ascii="Calibri" w:hAnsi="Calibri"/>
          <w:b/>
          <w:sz w:val="24"/>
        </w:rPr>
        <w:t>DIGITWEB LANKA LIMITED</w:t>
      </w:r>
    </w:p>
    <w:p>
      <w:pPr>
        <w:jc w:val="center"/>
      </w:pPr>
      <w:r>
        <w:rPr>
          <w:rFonts w:ascii="Calibri" w:hAnsi="Calibri"/>
          <w:sz w:val="22"/>
        </w:rPr>
        <w:t>Version: v2.0 (Merged Edition — Original + Enhanced)</w:t>
      </w:r>
    </w:p>
    <w:p>
      <w:pPr>
        <w:jc w:val="center"/>
      </w:pPr>
      <w:r>
        <w:rPr>
          <w:rFonts w:ascii="Calibri" w:hAnsi="Calibri"/>
          <w:sz w:val="22"/>
        </w:rPr>
        <w:t>Effective Date: 11 June 2026 | Enhanced: 09 October 2026</w:t>
      </w:r>
    </w:p>
    <w:p>
      <w:pPr>
        <w:jc w:val="center"/>
      </w:pPr>
      <w:r>
        <w:rPr>
          <w:rFonts w:ascii="Calibri" w:hAnsi="Calibri"/>
          <w:sz w:val="22"/>
        </w:rPr>
        <w:t>Owner: Piranav</w:t>
      </w:r>
    </w:p>
    <w:p>
      <w:pPr>
        <w:jc w:val="center"/>
      </w:pPr>
      <w:r>
        <w:rPr>
          <w:rFonts w:ascii="Calibri" w:hAnsi="Calibri"/>
          <w:sz w:val="22"/>
        </w:rPr>
        <w:t>Validator: Muguntha</w:t>
      </w:r>
    </w:p>
    <w:p>
      <w:pPr>
        <w:jc w:val="center"/>
      </w:pPr>
      <w:r>
        <w:rPr>
          <w:rFonts w:ascii="Calibri" w:hAnsi="Calibri"/>
          <w:sz w:val="22"/>
        </w:rPr>
        <w:t>Status: DRAFT — Pending Muguntha approval</w:t>
      </w:r>
    </w:p>
    <w:p>
      <w:r>
        <w:br w:type="page"/>
      </w:r>
    </w:p>
    <w:p>
      <w:pPr>
        <w:pStyle w:val="Heading1"/>
      </w:pPr>
      <w:r>
        <w:rPr>
          <w:rFonts w:ascii="Calibri" w:hAnsi="Calibri"/>
        </w:rPr>
        <w:t>Section A — Best Practice</w:t>
      </w:r>
    </w:p>
    <w:p>
      <w:r>
        <w:rPr>
          <w:rFonts w:ascii="Calibri" w:hAnsi="Calibri"/>
          <w:b w:val="0"/>
          <w:sz w:val="22"/>
        </w:rPr>
        <w:t>Source: Original BGCT Word Document (Governance + Standards)</w:t>
      </w:r>
    </w:p>
    <w:p/>
    <w:p>
      <w:r>
        <w:rPr>
          <w:rFonts w:ascii="Calibri" w:hAnsi="Calibri"/>
          <w:b w:val="0"/>
          <w:sz w:val="22"/>
        </w:rPr>
        <w:t>Broken Links and Shopify 404 Redirects — BGCT Technical SEO Handbook</w:t>
      </w:r>
    </w:p>
    <w:p>
      <w:r>
        <w:rPr>
          <w:rFonts w:ascii="Calibri" w:hAnsi="Calibri"/>
          <w:b w:val="0"/>
          <w:sz w:val="22"/>
        </w:rPr>
        <w:t>Version: v1.0</w:t>
      </w:r>
    </w:p>
    <w:p>
      <w:r>
        <w:rPr>
          <w:rFonts w:ascii="Calibri" w:hAnsi="Calibri"/>
          <w:b w:val="0"/>
          <w:sz w:val="22"/>
        </w:rPr>
        <w:t>Effective Date: 11 June 2026</w:t>
      </w:r>
    </w:p>
    <w:p>
      <w:r>
        <w:rPr>
          <w:rFonts w:ascii="Calibri" w:hAnsi="Calibri"/>
          <w:b w:val="0"/>
          <w:sz w:val="22"/>
        </w:rPr>
        <w:t>Last Updated: 11 June 2026</w:t>
      </w:r>
    </w:p>
    <w:p>
      <w:r>
        <w:rPr>
          <w:rFonts w:ascii="Calibri" w:hAnsi="Calibri"/>
          <w:b w:val="0"/>
          <w:sz w:val="22"/>
        </w:rPr>
        <w:t>Next Review Date: 11 July 2026</w:t>
      </w:r>
    </w:p>
    <w:p>
      <w:r>
        <w:rPr>
          <w:rFonts w:ascii="Calibri" w:hAnsi="Calibri"/>
          <w:b w:val="0"/>
          <w:sz w:val="22"/>
        </w:rPr>
        <w:t>Owner: Piranav</w:t>
      </w:r>
    </w:p>
    <w:p>
      <w:r>
        <w:rPr>
          <w:rFonts w:ascii="Calibri" w:hAnsi="Calibri"/>
          <w:b w:val="0"/>
          <w:sz w:val="22"/>
        </w:rPr>
        <w:t>Validator: Muguntha</w:t>
      </w:r>
    </w:p>
    <w:p>
      <w:r>
        <w:rPr>
          <w:rFonts w:ascii="Calibri" w:hAnsi="Calibri"/>
          <w:b w:val="0"/>
          <w:sz w:val="22"/>
        </w:rPr>
        <w:t>B — Best Practice</w:t>
      </w:r>
    </w:p>
    <w:p>
      <w:r>
        <w:rPr>
          <w:rFonts w:ascii="Calibri" w:hAnsi="Calibri"/>
          <w:b w:val="0"/>
          <w:sz w:val="22"/>
        </w:rPr>
        <w:t>Technical Objective</w:t>
      </w:r>
    </w:p>
    <w:p>
      <w:r>
        <w:rPr>
          <w:rFonts w:ascii="Calibri" w:hAnsi="Calibri"/>
          <w:b w:val="0"/>
          <w:sz w:val="22"/>
        </w:rPr>
        <w:t>The objective of this handbook is to provide a complete Shopify Technical SEO process for finding, validating, fixing, redirecting, documenting, and monitoring broken links and 404 errors.</w:t>
      </w:r>
    </w:p>
    <w:p>
      <w:r>
        <w:rPr>
          <w:rFonts w:ascii="Calibri" w:hAnsi="Calibri"/>
          <w:b w:val="0"/>
          <w:sz w:val="22"/>
        </w:rPr>
        <w:t>A 404 error means the requested page cannot be found. On a Shopify website, 404s commonly happen when products, collections, pages, blogs, market/language URLs, old campaign URLs, or migrated URLs are deleted, renamed, unpublished, or replaced without a proper redirect plan.</w:t>
      </w:r>
    </w:p>
    <w:p>
      <w:r>
        <w:rPr>
          <w:rFonts w:ascii="Calibri" w:hAnsi="Calibri"/>
          <w:b w:val="0"/>
          <w:sz w:val="22"/>
        </w:rPr>
        <w:t>The purpose of this task is to protect:</w:t>
      </w:r>
    </w:p>
    <w:p>
      <w:r>
        <w:rPr>
          <w:rFonts w:ascii="Calibri" w:hAnsi="Calibri"/>
          <w:b w:val="0"/>
          <w:sz w:val="22"/>
        </w:rPr>
        <w:t>Organic SEO authority</w:t>
      </w:r>
    </w:p>
    <w:p>
      <w:r>
        <w:rPr>
          <w:rFonts w:ascii="Calibri" w:hAnsi="Calibri"/>
          <w:b w:val="0"/>
          <w:sz w:val="22"/>
        </w:rPr>
        <w:t>User experience</w:t>
      </w:r>
    </w:p>
    <w:p>
      <w:r>
        <w:rPr>
          <w:rFonts w:ascii="Calibri" w:hAnsi="Calibri"/>
          <w:b w:val="0"/>
          <w:sz w:val="22"/>
        </w:rPr>
        <w:t>Product discovery</w:t>
      </w:r>
    </w:p>
    <w:p>
      <w:r>
        <w:rPr>
          <w:rFonts w:ascii="Calibri" w:hAnsi="Calibri"/>
          <w:b w:val="0"/>
          <w:sz w:val="22"/>
        </w:rPr>
        <w:t>Conversion paths</w:t>
      </w:r>
    </w:p>
    <w:p>
      <w:r>
        <w:rPr>
          <w:rFonts w:ascii="Calibri" w:hAnsi="Calibri"/>
          <w:b w:val="0"/>
          <w:sz w:val="22"/>
        </w:rPr>
        <w:t>Internal link quality</w:t>
      </w:r>
    </w:p>
    <w:p>
      <w:r>
        <w:rPr>
          <w:rFonts w:ascii="Calibri" w:hAnsi="Calibri"/>
          <w:b w:val="0"/>
          <w:sz w:val="22"/>
        </w:rPr>
        <w:t>External backlink value</w:t>
      </w:r>
    </w:p>
    <w:p>
      <w:r>
        <w:rPr>
          <w:rFonts w:ascii="Calibri" w:hAnsi="Calibri"/>
          <w:b w:val="0"/>
          <w:sz w:val="22"/>
        </w:rPr>
        <w:t>Google crawl efficiency</w:t>
      </w:r>
    </w:p>
    <w:p>
      <w:r>
        <w:rPr>
          <w:rFonts w:ascii="Calibri" w:hAnsi="Calibri"/>
          <w:b w:val="0"/>
          <w:sz w:val="22"/>
        </w:rPr>
        <w:t>Shopify site structure quality</w:t>
      </w:r>
    </w:p>
    <w:p>
      <w:r>
        <w:rPr>
          <w:rFonts w:ascii="Calibri" w:hAnsi="Calibri"/>
          <w:b w:val="0"/>
          <w:sz w:val="22"/>
        </w:rPr>
        <w:t>Evidence Sources</w:t>
      </w:r>
    </w:p>
    <w:p>
      <w:r>
        <w:rPr>
          <w:rFonts w:ascii="Calibri" w:hAnsi="Calibri"/>
          <w:b w:val="0"/>
          <w:sz w:val="22"/>
        </w:rPr>
        <w:t>The following evidence must be collected before the task can be marked complete:</w:t>
      </w:r>
    </w:p>
    <w:p>
      <w:r>
        <w:rPr>
          <w:rFonts w:ascii="Calibri" w:hAnsi="Calibri"/>
          <w:b w:val="0"/>
          <w:sz w:val="22"/>
        </w:rPr>
        <w:t>Google Search Console Page Indexing report screenshot</w:t>
      </w:r>
    </w:p>
    <w:p>
      <w:r>
        <w:rPr>
          <w:rFonts w:ascii="Calibri" w:hAnsi="Calibri"/>
          <w:b w:val="0"/>
          <w:sz w:val="22"/>
        </w:rPr>
        <w:t>Google Search Console 404/Not Found URL examples</w:t>
      </w:r>
    </w:p>
    <w:p>
      <w:r>
        <w:rPr>
          <w:rFonts w:ascii="Calibri" w:hAnsi="Calibri"/>
          <w:b w:val="0"/>
          <w:sz w:val="22"/>
        </w:rPr>
        <w:t>Google Search Console URL Inspection screenshot</w:t>
      </w:r>
    </w:p>
    <w:p>
      <w:r>
        <w:rPr>
          <w:rFonts w:ascii="Calibri" w:hAnsi="Calibri"/>
          <w:b w:val="0"/>
          <w:sz w:val="22"/>
        </w:rPr>
        <w:t>Shopify URL Redirects screenshot</w:t>
      </w:r>
    </w:p>
    <w:p>
      <w:r>
        <w:rPr>
          <w:rFonts w:ascii="Calibri" w:hAnsi="Calibri"/>
          <w:b w:val="0"/>
          <w:sz w:val="22"/>
        </w:rPr>
        <w:t>Broken link crawl export from Screaming Frog, Ahrefs Webmaster Tools, or approved crawler</w:t>
      </w:r>
    </w:p>
    <w:p>
      <w:r>
        <w:rPr>
          <w:rFonts w:ascii="Calibri" w:hAnsi="Calibri"/>
          <w:b w:val="0"/>
          <w:sz w:val="22"/>
        </w:rPr>
        <w:t>Internal broken link source proof</w:t>
      </w:r>
    </w:p>
    <w:p>
      <w:r>
        <w:rPr>
          <w:rFonts w:ascii="Calibri" w:hAnsi="Calibri"/>
          <w:b w:val="0"/>
          <w:sz w:val="22"/>
        </w:rPr>
        <w:t>External backlink source proof, where available</w:t>
      </w:r>
    </w:p>
    <w:p>
      <w:r>
        <w:rPr>
          <w:rFonts w:ascii="Calibri" w:hAnsi="Calibri"/>
          <w:b w:val="0"/>
          <w:sz w:val="22"/>
        </w:rPr>
        <w:t>Before-fix 404 status proof</w:t>
      </w:r>
    </w:p>
    <w:p>
      <w:r>
        <w:rPr>
          <w:rFonts w:ascii="Calibri" w:hAnsi="Calibri"/>
          <w:b w:val="0"/>
          <w:sz w:val="22"/>
        </w:rPr>
        <w:t>Redirect mapping sheet</w:t>
      </w:r>
    </w:p>
    <w:p>
      <w:r>
        <w:rPr>
          <w:rFonts w:ascii="Calibri" w:hAnsi="Calibri"/>
          <w:b w:val="0"/>
          <w:sz w:val="22"/>
        </w:rPr>
        <w:t>Redirect creation screenshot</w:t>
      </w:r>
    </w:p>
    <w:p>
      <w:r>
        <w:rPr>
          <w:rFonts w:ascii="Calibri" w:hAnsi="Calibri"/>
          <w:b w:val="0"/>
          <w:sz w:val="22"/>
        </w:rPr>
        <w:t>After-fix HTTP status proof</w:t>
      </w:r>
    </w:p>
    <w:p>
      <w:r>
        <w:rPr>
          <w:rFonts w:ascii="Calibri" w:hAnsi="Calibri"/>
          <w:b w:val="0"/>
          <w:sz w:val="22"/>
        </w:rPr>
        <w:t>Final destination page screenshot</w:t>
      </w:r>
    </w:p>
    <w:p>
      <w:r>
        <w:rPr>
          <w:rFonts w:ascii="Calibri" w:hAnsi="Calibri"/>
          <w:b w:val="0"/>
          <w:sz w:val="22"/>
        </w:rPr>
        <w:t>Final QA evidence</w:t>
      </w:r>
    </w:p>
    <w:p>
      <w:r>
        <w:rPr>
          <w:rFonts w:ascii="Calibri" w:hAnsi="Calibri"/>
          <w:b w:val="0"/>
          <w:sz w:val="22"/>
        </w:rPr>
        <w:t>Validator approval evidence</w:t>
      </w:r>
    </w:p>
    <w:p>
      <w:r>
        <w:rPr>
          <w:rFonts w:ascii="Calibri" w:hAnsi="Calibri"/>
          <w:b w:val="0"/>
          <w:sz w:val="22"/>
        </w:rPr>
        <w:t>No evidence = no completed work.</w:t>
      </w:r>
    </w:p>
    <w:p>
      <w:r>
        <w:rPr>
          <w:rFonts w:ascii="Calibri" w:hAnsi="Calibri"/>
          <w:b w:val="0"/>
          <w:sz w:val="22"/>
        </w:rPr>
        <w:t>Required Platforms and Tools</w:t>
      </w:r>
    </w:p>
    <w:p>
      <w:r>
        <w:rPr>
          <w:rFonts w:ascii="Calibri" w:hAnsi="Calibri"/>
          <w:b w:val="0"/>
          <w:sz w:val="22"/>
        </w:rPr>
        <w:t>Use only tools relevant to the Shopify broken-link task:</w:t>
      </w:r>
    </w:p>
    <w:p>
      <w:r>
        <w:rPr>
          <w:rFonts w:ascii="Calibri" w:hAnsi="Calibri"/>
          <w:b w:val="0"/>
          <w:sz w:val="22"/>
        </w:rPr>
        <w:t>Shopify Admin</w:t>
      </w:r>
    </w:p>
    <w:p>
      <w:r>
        <w:rPr>
          <w:rFonts w:ascii="Calibri" w:hAnsi="Calibri"/>
          <w:b w:val="0"/>
          <w:sz w:val="22"/>
        </w:rPr>
        <w:t>Shopify URL Redirects</w:t>
      </w:r>
    </w:p>
    <w:p>
      <w:r>
        <w:rPr>
          <w:rFonts w:ascii="Calibri" w:hAnsi="Calibri"/>
          <w:b w:val="0"/>
          <w:sz w:val="22"/>
        </w:rPr>
        <w:t>Google Search Console</w:t>
      </w:r>
    </w:p>
    <w:p>
      <w:r>
        <w:rPr>
          <w:rFonts w:ascii="Calibri" w:hAnsi="Calibri"/>
          <w:b w:val="0"/>
          <w:sz w:val="22"/>
        </w:rPr>
        <w:t>Google URL Inspection Tool</w:t>
      </w:r>
    </w:p>
    <w:p>
      <w:r>
        <w:rPr>
          <w:rFonts w:ascii="Calibri" w:hAnsi="Calibri"/>
          <w:b w:val="0"/>
          <w:sz w:val="22"/>
        </w:rPr>
        <w:t>Screaming Frog SEO Spider</w:t>
      </w:r>
    </w:p>
    <w:p>
      <w:r>
        <w:rPr>
          <w:rFonts w:ascii="Calibri" w:hAnsi="Calibri"/>
          <w:b w:val="0"/>
          <w:sz w:val="22"/>
        </w:rPr>
        <w:t>Ahrefs Webmaster Tools</w:t>
      </w:r>
    </w:p>
    <w:p>
      <w:r>
        <w:rPr>
          <w:rFonts w:ascii="Calibri" w:hAnsi="Calibri"/>
          <w:b w:val="0"/>
          <w:sz w:val="22"/>
        </w:rPr>
        <w:t>Google Analytics 4, where traffic/revenue priority is needed</w:t>
      </w:r>
    </w:p>
    <w:p>
      <w:r>
        <w:rPr>
          <w:rFonts w:ascii="Calibri" w:hAnsi="Calibri"/>
          <w:b w:val="0"/>
          <w:sz w:val="22"/>
        </w:rPr>
        <w:t>Shopify Analytics, where product/collection priority is needed</w:t>
      </w:r>
    </w:p>
    <w:p>
      <w:r>
        <w:rPr>
          <w:rFonts w:ascii="Calibri" w:hAnsi="Calibri"/>
          <w:b w:val="0"/>
          <w:sz w:val="22"/>
        </w:rPr>
        <w:t>HTTP status checker</w:t>
      </w:r>
    </w:p>
    <w:p>
      <w:r>
        <w:rPr>
          <w:rFonts w:ascii="Calibri" w:hAnsi="Calibri"/>
          <w:b w:val="0"/>
          <w:sz w:val="22"/>
        </w:rPr>
        <w:t>Redirect chain checker</w:t>
      </w:r>
    </w:p>
    <w:p>
      <w:r>
        <w:rPr>
          <w:rFonts w:ascii="Calibri" w:hAnsi="Calibri"/>
          <w:b w:val="0"/>
          <w:sz w:val="22"/>
        </w:rPr>
        <w:t>Browser developer tools</w:t>
      </w:r>
    </w:p>
    <w:p>
      <w:r>
        <w:rPr>
          <w:rFonts w:ascii="Calibri" w:hAnsi="Calibri"/>
          <w:b w:val="0"/>
          <w:sz w:val="22"/>
        </w:rPr>
        <w:t>Sitemap check using /sitemap.xml</w:t>
      </w:r>
    </w:p>
    <w:p>
      <w:r>
        <w:rPr>
          <w:rFonts w:ascii="Calibri" w:hAnsi="Calibri"/>
          <w:b w:val="0"/>
          <w:sz w:val="22"/>
        </w:rPr>
        <w:t>Approved task tracker or evidence folder</w:t>
      </w:r>
    </w:p>
    <w:p>
      <w:r>
        <w:rPr>
          <w:rFonts w:ascii="Calibri" w:hAnsi="Calibri"/>
          <w:b w:val="0"/>
          <w:sz w:val="22"/>
        </w:rPr>
        <w:t>Target Outcome</w:t>
      </w:r>
    </w:p>
    <w:p>
      <w:r>
        <w:rPr>
          <w:rFonts w:ascii="Calibri" w:hAnsi="Calibri"/>
          <w:b w:val="0"/>
          <w:sz w:val="22"/>
        </w:rPr>
        <w:t>The target outcome is that important broken URLs are either:</w:t>
      </w:r>
    </w:p>
    <w:p>
      <w:r>
        <w:rPr>
          <w:rFonts w:ascii="Calibri" w:hAnsi="Calibri"/>
          <w:b w:val="0"/>
          <w:sz w:val="22"/>
        </w:rPr>
        <w:t>Redirected to the most relevant live equivalent page, or</w:t>
      </w:r>
    </w:p>
    <w:p>
      <w:r>
        <w:rPr>
          <w:rFonts w:ascii="Calibri" w:hAnsi="Calibri"/>
          <w:b w:val="0"/>
          <w:sz w:val="22"/>
        </w:rPr>
        <w:t>Restored if the page should still exist, or</w:t>
      </w:r>
    </w:p>
    <w:p>
      <w:r>
        <w:rPr>
          <w:rFonts w:ascii="Calibri" w:hAnsi="Calibri"/>
          <w:b w:val="0"/>
          <w:sz w:val="22"/>
        </w:rPr>
        <w:t>Documented as an intentional 404/410 when no replacement exists.</w:t>
      </w:r>
    </w:p>
    <w:p>
      <w:r>
        <w:rPr>
          <w:rFonts w:ascii="Calibri" w:hAnsi="Calibri"/>
          <w:b w:val="0"/>
          <w:sz w:val="22"/>
        </w:rPr>
        <w:t>The target is not to remove every 404 blindly. Some 404s are normal and acceptable when a page is permanently removed and there is no useful replacement.</w:t>
      </w:r>
    </w:p>
    <w:p>
      <w:r>
        <w:rPr>
          <w:rFonts w:ascii="Calibri" w:hAnsi="Calibri"/>
          <w:b w:val="0"/>
          <w:sz w:val="22"/>
        </w:rPr>
        <w:t>Quality Standards</w:t>
      </w:r>
    </w:p>
    <w:p>
      <w:r>
        <w:rPr>
          <w:rFonts w:ascii="Calibri" w:hAnsi="Calibri"/>
          <w:b w:val="0"/>
          <w:sz w:val="22"/>
        </w:rPr>
        <w:t>A Shopify 404 fix is acceptable only when:</w:t>
      </w:r>
    </w:p>
    <w:p>
      <w:r>
        <w:rPr>
          <w:rFonts w:ascii="Calibri" w:hAnsi="Calibri"/>
          <w:b w:val="0"/>
          <w:sz w:val="22"/>
        </w:rPr>
        <w:t>The broken URL is confirmed.</w:t>
      </w:r>
    </w:p>
    <w:p>
      <w:r>
        <w:rPr>
          <w:rFonts w:ascii="Calibri" w:hAnsi="Calibri"/>
          <w:b w:val="0"/>
          <w:sz w:val="22"/>
        </w:rPr>
        <w:t>The broken URL source is identified.</w:t>
      </w:r>
    </w:p>
    <w:p>
      <w:r>
        <w:rPr>
          <w:rFonts w:ascii="Calibri" w:hAnsi="Calibri"/>
          <w:b w:val="0"/>
          <w:sz w:val="22"/>
        </w:rPr>
        <w:t>The page type is classified.</w:t>
      </w:r>
    </w:p>
    <w:p>
      <w:r>
        <w:rPr>
          <w:rFonts w:ascii="Calibri" w:hAnsi="Calibri"/>
          <w:b w:val="0"/>
          <w:sz w:val="22"/>
        </w:rPr>
        <w:t>The old URL is mapped to the most relevant live destination.</w:t>
      </w:r>
    </w:p>
    <w:p>
      <w:r>
        <w:rPr>
          <w:rFonts w:ascii="Calibri" w:hAnsi="Calibri"/>
          <w:b w:val="0"/>
          <w:sz w:val="22"/>
        </w:rPr>
        <w:t>The destination page returns a valid 200 status.</w:t>
      </w:r>
    </w:p>
    <w:p>
      <w:r>
        <w:rPr>
          <w:rFonts w:ascii="Calibri" w:hAnsi="Calibri"/>
          <w:b w:val="0"/>
          <w:sz w:val="22"/>
        </w:rPr>
        <w:t>Redirect loops and redirect chains are avoided.</w:t>
      </w:r>
    </w:p>
    <w:p>
      <w:r>
        <w:rPr>
          <w:rFonts w:ascii="Calibri" w:hAnsi="Calibri"/>
          <w:b w:val="0"/>
          <w:sz w:val="22"/>
        </w:rPr>
        <w:t>Homepage redirects are used only when truly relevant and approved.</w:t>
      </w:r>
    </w:p>
    <w:p>
      <w:r>
        <w:rPr>
          <w:rFonts w:ascii="Calibri" w:hAnsi="Calibri"/>
          <w:b w:val="0"/>
          <w:sz w:val="22"/>
        </w:rPr>
        <w:t>Internal links are corrected at the source where possible.</w:t>
      </w:r>
    </w:p>
    <w:p>
      <w:r>
        <w:rPr>
          <w:rFonts w:ascii="Calibri" w:hAnsi="Calibri"/>
          <w:b w:val="0"/>
          <w:sz w:val="22"/>
        </w:rPr>
        <w:t>Redirects are created before deleting or renaming important products/pages.</w:t>
      </w:r>
    </w:p>
    <w:p>
      <w:r>
        <w:rPr>
          <w:rFonts w:ascii="Calibri" w:hAnsi="Calibri"/>
          <w:b w:val="0"/>
          <w:sz w:val="22"/>
        </w:rPr>
        <w:t>Bulk redirect changes are backed up.</w:t>
      </w:r>
    </w:p>
    <w:p>
      <w:r>
        <w:rPr>
          <w:rFonts w:ascii="Calibri" w:hAnsi="Calibri"/>
          <w:b w:val="0"/>
          <w:sz w:val="22"/>
        </w:rPr>
        <w:t>Production-impacting changes are approved where required.</w:t>
      </w:r>
    </w:p>
    <w:p>
      <w:r>
        <w:rPr>
          <w:rFonts w:ascii="Calibri" w:hAnsi="Calibri"/>
          <w:b w:val="0"/>
          <w:sz w:val="22"/>
        </w:rPr>
        <w:t>Final evidence is attached to the task.</w:t>
      </w:r>
    </w:p>
    <w:p>
      <w:r>
        <w:rPr>
          <w:rFonts w:ascii="Calibri" w:hAnsi="Calibri"/>
          <w:b w:val="0"/>
          <w:sz w:val="22"/>
        </w:rPr>
        <w:t>Success Criteria</w:t>
      </w:r>
    </w:p>
    <w:p>
      <w:r>
        <w:rPr>
          <w:rFonts w:ascii="Calibri" w:hAnsi="Calibri"/>
          <w:b w:val="0"/>
          <w:sz w:val="22"/>
        </w:rPr>
        <w:t>The task is successful when:</w:t>
      </w:r>
    </w:p>
    <w:p>
      <w:r>
        <w:rPr>
          <w:rFonts w:ascii="Calibri" w:hAnsi="Calibri"/>
          <w:b w:val="0"/>
          <w:sz w:val="22"/>
        </w:rPr>
        <w:t>Broken URLs are exported and reviewed.</w:t>
      </w:r>
    </w:p>
    <w:p>
      <w:r>
        <w:rPr>
          <w:rFonts w:ascii="Calibri" w:hAnsi="Calibri"/>
          <w:b w:val="0"/>
          <w:sz w:val="22"/>
        </w:rPr>
        <w:t>Important 404 URLs are mapped to appropriate replacement URLs.</w:t>
      </w:r>
    </w:p>
    <w:p>
      <w:r>
        <w:rPr>
          <w:rFonts w:ascii="Calibri" w:hAnsi="Calibri"/>
          <w:b w:val="0"/>
          <w:sz w:val="22"/>
        </w:rPr>
        <w:t>Redirects are created only where technically valid and SEO-relevant.</w:t>
      </w:r>
    </w:p>
    <w:p>
      <w:r>
        <w:rPr>
          <w:rFonts w:ascii="Calibri" w:hAnsi="Calibri"/>
          <w:b w:val="0"/>
          <w:sz w:val="22"/>
        </w:rPr>
        <w:t>Deleted products are redirected to the closest product, variant, collection, or buying guide where appropriate.</w:t>
      </w:r>
    </w:p>
    <w:p>
      <w:r>
        <w:rPr>
          <w:rFonts w:ascii="Calibri" w:hAnsi="Calibri"/>
          <w:b w:val="0"/>
          <w:sz w:val="22"/>
        </w:rPr>
        <w:t>Internal links no longer point to broken pages.</w:t>
      </w:r>
    </w:p>
    <w:p>
      <w:r>
        <w:rPr>
          <w:rFonts w:ascii="Calibri" w:hAnsi="Calibri"/>
          <w:b w:val="0"/>
          <w:sz w:val="22"/>
        </w:rPr>
        <w:t>Redirected URLs return the correct final destination.</w:t>
      </w:r>
    </w:p>
    <w:p>
      <w:r>
        <w:rPr>
          <w:rFonts w:ascii="Calibri" w:hAnsi="Calibri"/>
          <w:b w:val="0"/>
          <w:sz w:val="22"/>
        </w:rPr>
        <w:t>No redirect loop exists.</w:t>
      </w:r>
    </w:p>
    <w:p>
      <w:r>
        <w:rPr>
          <w:rFonts w:ascii="Calibri" w:hAnsi="Calibri"/>
          <w:b w:val="0"/>
          <w:sz w:val="22"/>
        </w:rPr>
        <w:t>No irrelevant mass redirect to the homepage exists.</w:t>
      </w:r>
    </w:p>
    <w:p>
      <w:r>
        <w:rPr>
          <w:rFonts w:ascii="Calibri" w:hAnsi="Calibri"/>
          <w:b w:val="0"/>
          <w:sz w:val="22"/>
        </w:rPr>
        <w:t>Google Search Console validation or monitoring is documented.</w:t>
      </w:r>
    </w:p>
    <w:p>
      <w:r>
        <w:rPr>
          <w:rFonts w:ascii="Calibri" w:hAnsi="Calibri"/>
          <w:b w:val="0"/>
          <w:sz w:val="22"/>
        </w:rPr>
        <w:t>Validator can review all evidence without verbal explanation.</w:t>
      </w:r>
    </w:p>
    <w:p>
      <w:r>
        <w:rPr>
          <w:rFonts w:ascii="Calibri" w:hAnsi="Calibri"/>
          <w:b w:val="0"/>
          <w:sz w:val="22"/>
        </w:rPr>
        <w:t>Required Testing</w:t>
      </w:r>
    </w:p>
    <w:p>
      <w:r>
        <w:rPr>
          <w:rFonts w:ascii="Calibri" w:hAnsi="Calibri"/>
          <w:b w:val="0"/>
          <w:sz w:val="22"/>
        </w:rPr>
        <w:t>Testing must include:</w:t>
      </w:r>
    </w:p>
    <w:p>
      <w:r>
        <w:rPr>
          <w:rFonts w:ascii="Calibri" w:hAnsi="Calibri"/>
          <w:b w:val="0"/>
          <w:sz w:val="22"/>
        </w:rPr>
        <w:t>HTTP status test before fix</w:t>
      </w:r>
    </w:p>
    <w:p>
      <w:r>
        <w:rPr>
          <w:rFonts w:ascii="Calibri" w:hAnsi="Calibri"/>
          <w:b w:val="0"/>
          <w:sz w:val="22"/>
        </w:rPr>
        <w:t>HTTP status test after fix</w:t>
      </w:r>
    </w:p>
    <w:p>
      <w:r>
        <w:rPr>
          <w:rFonts w:ascii="Calibri" w:hAnsi="Calibri"/>
          <w:b w:val="0"/>
          <w:sz w:val="22"/>
        </w:rPr>
        <w:t>Redirect chain test</w:t>
      </w:r>
    </w:p>
    <w:p>
      <w:r>
        <w:rPr>
          <w:rFonts w:ascii="Calibri" w:hAnsi="Calibri"/>
          <w:b w:val="0"/>
          <w:sz w:val="22"/>
        </w:rPr>
        <w:t>Browser test</w:t>
      </w:r>
    </w:p>
    <w:p>
      <w:r>
        <w:rPr>
          <w:rFonts w:ascii="Calibri" w:hAnsi="Calibri"/>
          <w:b w:val="0"/>
          <w:sz w:val="22"/>
        </w:rPr>
        <w:t>Incognito test</w:t>
      </w:r>
    </w:p>
    <w:p>
      <w:r>
        <w:rPr>
          <w:rFonts w:ascii="Calibri" w:hAnsi="Calibri"/>
          <w:b w:val="0"/>
          <w:sz w:val="22"/>
        </w:rPr>
        <w:t>Mobile test</w:t>
      </w:r>
    </w:p>
    <w:p>
      <w:r>
        <w:rPr>
          <w:rFonts w:ascii="Calibri" w:hAnsi="Calibri"/>
          <w:b w:val="0"/>
          <w:sz w:val="22"/>
        </w:rPr>
        <w:t>Shopify destination-page test</w:t>
      </w:r>
    </w:p>
    <w:p>
      <w:r>
        <w:rPr>
          <w:rFonts w:ascii="Calibri" w:hAnsi="Calibri"/>
          <w:b w:val="0"/>
          <w:sz w:val="22"/>
        </w:rPr>
        <w:t>Google Search Console URL Inspection, where the URL appears in GSC</w:t>
      </w:r>
    </w:p>
    <w:p>
      <w:r>
        <w:rPr>
          <w:rFonts w:ascii="Calibri" w:hAnsi="Calibri"/>
          <w:b w:val="0"/>
          <w:sz w:val="22"/>
        </w:rPr>
        <w:t>Sitemap check, where the URL should remain active</w:t>
      </w:r>
    </w:p>
    <w:p>
      <w:r>
        <w:rPr>
          <w:rFonts w:ascii="Calibri" w:hAnsi="Calibri"/>
          <w:b w:val="0"/>
          <w:sz w:val="22"/>
        </w:rPr>
        <w:t>Internal link source check</w:t>
      </w:r>
    </w:p>
    <w:p>
      <w:r>
        <w:rPr>
          <w:rFonts w:ascii="Calibri" w:hAnsi="Calibri"/>
          <w:b w:val="0"/>
          <w:sz w:val="22"/>
        </w:rPr>
        <w:t>Final destination relevance check</w:t>
      </w:r>
    </w:p>
    <w:p>
      <w:r>
        <w:br w:type="page"/>
      </w:r>
    </w:p>
    <w:p>
      <w:pPr>
        <w:pStyle w:val="Heading1"/>
      </w:pPr>
      <w:r>
        <w:rPr>
          <w:rFonts w:ascii="Calibri" w:hAnsi="Calibri"/>
        </w:rPr>
        <w:t>Section B — Guidelines</w:t>
      </w:r>
    </w:p>
    <w:p>
      <w:r>
        <w:rPr>
          <w:rFonts w:ascii="Calibri" w:hAnsi="Calibri"/>
          <w:b w:val="0"/>
          <w:sz w:val="22"/>
        </w:rPr>
        <w:t>Source: Enhanced markdown guidelines — decision rules, escalation conditions</w:t>
      </w:r>
    </w:p>
    <w:p/>
    <w:p>
      <w:pPr>
        <w:pStyle w:val="Heading2"/>
      </w:pPr>
      <w:r>
        <w:rPr>
          <w:rFonts w:ascii="Calibri" w:hAnsi="Calibri"/>
        </w:rPr>
        <w:t>SS-2 — Broken Links (404s)</w:t>
      </w:r>
    </w:p>
    <w:tbl>
      <w:tblPr>
        <w:tblStyle w:val="TableGrid"/>
        <w:tblW w:type="auto" w:w="0"/>
        <w:tblLook w:firstColumn="1" w:firstRow="1" w:lastColumn="0" w:lastRow="0" w:noHBand="0" w:noVBand="1" w:val="04A0"/>
      </w:tblPr>
      <w:tblGrid>
        <w:gridCol w:w="4680"/>
        <w:gridCol w:w="4680"/>
      </w:tblGrid>
      <w:tr>
        <w:tc>
          <w:tcPr>
            <w:tcW w:type="dxa" w:w="4680"/>
          </w:tcPr>
          <w:p>
            <w:r>
              <w:rPr>
                <w:rFonts w:ascii="Calibri" w:hAnsi="Calibri"/>
                <w:b/>
                <w:sz w:val="20"/>
              </w:rPr>
              <w:t>Rule</w:t>
            </w:r>
          </w:p>
        </w:tc>
        <w:tc>
          <w:tcPr>
            <w:tcW w:type="dxa" w:w="4680"/>
          </w:tcPr>
          <w:p>
            <w:r>
              <w:rPr>
                <w:rFonts w:ascii="Calibri" w:hAnsi="Calibri"/>
                <w:b/>
                <w:sz w:val="20"/>
              </w:rPr>
              <w:t>Detail</w:t>
            </w:r>
          </w:p>
        </w:tc>
      </w:tr>
      <w:tr>
        <w:tc>
          <w:tcPr>
            <w:tcW w:type="dxa" w:w="4680"/>
          </w:tcPr>
          <w:p>
            <w:r>
              <w:rPr>
                <w:rFonts w:ascii="Calibri" w:hAnsi="Calibri"/>
                <w:sz w:val="20"/>
              </w:rPr>
              <w:t>**Decision rule**</w:t>
            </w:r>
          </w:p>
        </w:tc>
        <w:tc>
          <w:tcPr>
            <w:tcW w:type="dxa" w:w="4680"/>
          </w:tcPr>
          <w:p>
            <w:r>
              <w:rPr>
                <w:rFonts w:ascii="Calibri" w:hAnsi="Calibri"/>
                <w:sz w:val="20"/>
              </w:rPr>
              <w:t>Before deleting any product or page: search for inbound links (GSC → Links, Ahrefs) and set up a 301 redirect if any exist.</w:t>
            </w:r>
          </w:p>
        </w:tc>
      </w:tr>
      <w:tr>
        <w:tc>
          <w:tcPr>
            <w:tcW w:type="dxa" w:w="4680"/>
          </w:tcPr>
          <w:p>
            <w:r>
              <w:rPr>
                <w:rFonts w:ascii="Calibri" w:hAnsi="Calibri"/>
                <w:sz w:val="20"/>
              </w:rPr>
              <w:t>**Redirect target rule**</w:t>
            </w:r>
          </w:p>
        </w:tc>
        <w:tc>
          <w:tcPr>
            <w:tcW w:type="dxa" w:w="4680"/>
          </w:tcPr>
          <w:p>
            <w:r>
              <w:rPr>
                <w:rFonts w:ascii="Calibri" w:hAnsi="Calibri"/>
                <w:sz w:val="20"/>
              </w:rPr>
              <w:t>Redirect to the most relevant equivalent page. Never redirect to the homepage unless there is no relevant equivalent.</w:t>
            </w:r>
          </w:p>
        </w:tc>
      </w:tr>
      <w:tr>
        <w:tc>
          <w:tcPr>
            <w:tcW w:type="dxa" w:w="4680"/>
          </w:tcPr>
          <w:p>
            <w:r>
              <w:rPr>
                <w:rFonts w:ascii="Calibri" w:hAnsi="Calibri"/>
                <w:sz w:val="20"/>
              </w:rPr>
              <w:t>**Volume threshold**</w:t>
            </w:r>
          </w:p>
        </w:tc>
        <w:tc>
          <w:tcPr>
            <w:tcW w:type="dxa" w:w="4680"/>
          </w:tcPr>
          <w:p>
            <w:r>
              <w:rPr>
                <w:rFonts w:ascii="Calibri" w:hAnsi="Calibri"/>
                <w:sz w:val="20"/>
              </w:rPr>
              <w:t>If a crawl reveals more than 50 new 404s, treat as a systematic issue requiring a bulk redirect import.</w:t>
            </w:r>
          </w:p>
        </w:tc>
      </w:tr>
      <w:tr>
        <w:tc>
          <w:tcPr>
            <w:tcW w:type="dxa" w:w="4680"/>
          </w:tcPr>
          <w:p>
            <w:r>
              <w:rPr>
                <w:rFonts w:ascii="Calibri" w:hAnsi="Calibri"/>
                <w:sz w:val="20"/>
              </w:rPr>
              <w:t>**Escalation: Business approval**</w:t>
            </w:r>
          </w:p>
        </w:tc>
        <w:tc>
          <w:tcPr>
            <w:tcW w:type="dxa" w:w="4680"/>
          </w:tcPr>
          <w:p>
            <w:r>
              <w:rPr>
                <w:rFonts w:ascii="Calibri" w:hAnsi="Calibri"/>
                <w:sz w:val="20"/>
              </w:rPr>
              <w:t>If redirecting from a URL that is still receiving paid traffic (Google Ads, emails), confirm with the campaign owner before proceeding.</w:t>
            </w:r>
          </w:p>
        </w:tc>
      </w:tr>
      <w:tr>
        <w:tc>
          <w:tcPr>
            <w:tcW w:type="dxa" w:w="4680"/>
          </w:tcPr>
          <w:p>
            <w:r>
              <w:rPr>
                <w:rFonts w:ascii="Calibri" w:hAnsi="Calibri"/>
                <w:sz w:val="20"/>
              </w:rPr>
              <w:t>**Safe boundary**</w:t>
            </w:r>
          </w:p>
        </w:tc>
        <w:tc>
          <w:tcPr>
            <w:tcW w:type="dxa" w:w="4680"/>
          </w:tcPr>
          <w:p>
            <w:r>
              <w:rPr>
                <w:rFonts w:ascii="Calibri" w:hAnsi="Calibri"/>
                <w:sz w:val="20"/>
              </w:rPr>
              <w:t>Never delete a product that is referenced in an active ad campaign without confirming with the campaign team first.</w:t>
            </w:r>
          </w:p>
        </w:tc>
      </w:tr>
    </w:tbl>
    <w:p/>
    <w:p>
      <w:r>
        <w:br w:type="page"/>
      </w:r>
    </w:p>
    <w:p>
      <w:pPr>
        <w:pStyle w:val="Heading1"/>
      </w:pPr>
      <w:r>
        <w:rPr>
          <w:rFonts w:ascii="Calibri" w:hAnsi="Calibri"/>
        </w:rPr>
        <w:t>Section C — Checklist</w:t>
      </w:r>
    </w:p>
    <w:p>
      <w:r>
        <w:rPr>
          <w:rFonts w:ascii="Calibri" w:hAnsi="Calibri"/>
          <w:b w:val="0"/>
          <w:sz w:val="22"/>
        </w:rPr>
        <w:t>Source: Enhanced markdown checklist — observable PASS/FAIL checks with severity</w:t>
      </w:r>
    </w:p>
    <w:p/>
    <w:p>
      <w:pPr>
        <w:pStyle w:val="Heading2"/>
      </w:pPr>
      <w:r>
        <w:rPr>
          <w:rFonts w:ascii="Calibri" w:hAnsi="Calibri"/>
        </w:rPr>
        <w:t>SS-2 — Broken Links (404s)</w:t>
      </w:r>
    </w:p>
    <w:tbl>
      <w:tblPr>
        <w:tblStyle w:val="TableGrid"/>
        <w:tblW w:type="auto" w:w="0"/>
        <w:tblLook w:firstColumn="1" w:firstRow="1" w:lastColumn="0" w:lastRow="0" w:noHBand="0" w:noVBand="1" w:val="04A0"/>
      </w:tblPr>
      <w:tblGrid>
        <w:gridCol w:w="1170"/>
        <w:gridCol w:w="1170"/>
        <w:gridCol w:w="1170"/>
        <w:gridCol w:w="1170"/>
        <w:gridCol w:w="1170"/>
        <w:gridCol w:w="1170"/>
        <w:gridCol w:w="1170"/>
        <w:gridCol w:w="1170"/>
      </w:tblGrid>
      <w:tr>
        <w:tc>
          <w:tcPr>
            <w:tcW w:type="dxa" w:w="1170"/>
          </w:tcPr>
          <w:p>
            <w:r>
              <w:rPr>
                <w:rFonts w:ascii="Calibri" w:hAnsi="Calibri"/>
                <w:b/>
                <w:sz w:val="20"/>
              </w:rPr>
              <w:t>#</w:t>
            </w:r>
          </w:p>
        </w:tc>
        <w:tc>
          <w:tcPr>
            <w:tcW w:type="dxa" w:w="1170"/>
          </w:tcPr>
          <w:p>
            <w:r>
              <w:rPr>
                <w:rFonts w:ascii="Calibri" w:hAnsi="Calibri"/>
                <w:b/>
                <w:sz w:val="20"/>
              </w:rPr>
              <w:t>Check</w:t>
            </w:r>
          </w:p>
        </w:tc>
        <w:tc>
          <w:tcPr>
            <w:tcW w:type="dxa" w:w="1170"/>
          </w:tcPr>
          <w:p>
            <w:r>
              <w:rPr>
                <w:rFonts w:ascii="Calibri" w:hAnsi="Calibri"/>
                <w:b/>
                <w:sz w:val="20"/>
              </w:rPr>
              <w:t>Tool / Source</w:t>
            </w:r>
          </w:p>
        </w:tc>
        <w:tc>
          <w:tcPr>
            <w:tcW w:type="dxa" w:w="1170"/>
          </w:tcPr>
          <w:p>
            <w:r>
              <w:rPr>
                <w:rFonts w:ascii="Calibri" w:hAnsi="Calibri"/>
                <w:b/>
                <w:sz w:val="20"/>
              </w:rPr>
              <w:t>Procedure</w:t>
            </w:r>
          </w:p>
        </w:tc>
        <w:tc>
          <w:tcPr>
            <w:tcW w:type="dxa" w:w="1170"/>
          </w:tcPr>
          <w:p>
            <w:r>
              <w:rPr>
                <w:rFonts w:ascii="Calibri" w:hAnsi="Calibri"/>
                <w:b/>
                <w:sz w:val="20"/>
              </w:rPr>
              <w:t>Expected Result</w:t>
            </w:r>
          </w:p>
        </w:tc>
        <w:tc>
          <w:tcPr>
            <w:tcW w:type="dxa" w:w="1170"/>
          </w:tcPr>
          <w:p>
            <w:r>
              <w:rPr>
                <w:rFonts w:ascii="Calibri" w:hAnsi="Calibri"/>
                <w:b/>
                <w:sz w:val="20"/>
              </w:rPr>
              <w:t>Failure Condition</w:t>
            </w:r>
          </w:p>
        </w:tc>
        <w:tc>
          <w:tcPr>
            <w:tcW w:type="dxa" w:w="1170"/>
          </w:tcPr>
          <w:p>
            <w:r>
              <w:rPr>
                <w:rFonts w:ascii="Calibri" w:hAnsi="Calibri"/>
                <w:b/>
                <w:sz w:val="20"/>
              </w:rPr>
              <w:t>Severity</w:t>
            </w:r>
          </w:p>
        </w:tc>
        <w:tc>
          <w:tcPr>
            <w:tcW w:type="dxa" w:w="1170"/>
          </w:tcPr>
          <w:p>
            <w:r>
              <w:rPr>
                <w:rFonts w:ascii="Calibri" w:hAnsi="Calibri"/>
                <w:b/>
                <w:sz w:val="20"/>
              </w:rPr>
              <w:t>Evidence to Save</w:t>
            </w:r>
          </w:p>
        </w:tc>
      </w:tr>
      <w:tr>
        <w:tc>
          <w:tcPr>
            <w:tcW w:type="dxa" w:w="1170"/>
          </w:tcPr>
          <w:p>
            <w:r>
              <w:rPr>
                <w:rFonts w:ascii="Calibri" w:hAnsi="Calibri"/>
                <w:sz w:val="20"/>
              </w:rPr>
              <w:t>2.1</w:t>
            </w:r>
          </w:p>
        </w:tc>
        <w:tc>
          <w:tcPr>
            <w:tcW w:type="dxa" w:w="1170"/>
          </w:tcPr>
          <w:p>
            <w:r>
              <w:rPr>
                <w:rFonts w:ascii="Calibri" w:hAnsi="Calibri"/>
                <w:sz w:val="20"/>
              </w:rPr>
              <w:t>Run full site crawl for 404s</w:t>
            </w:r>
          </w:p>
        </w:tc>
        <w:tc>
          <w:tcPr>
            <w:tcW w:type="dxa" w:w="1170"/>
          </w:tcPr>
          <w:p>
            <w:r>
              <w:rPr>
                <w:rFonts w:ascii="Calibri" w:hAnsi="Calibri"/>
                <w:sz w:val="20"/>
              </w:rPr>
              <w:t>Screaming Frog or Ahrefs Site Audit</w:t>
            </w:r>
          </w:p>
        </w:tc>
        <w:tc>
          <w:tcPr>
            <w:tcW w:type="dxa" w:w="1170"/>
          </w:tcPr>
          <w:p>
            <w:r>
              <w:rPr>
                <w:rFonts w:ascii="Calibri" w:hAnsi="Calibri"/>
                <w:sz w:val="20"/>
              </w:rPr>
              <w:t>Crawl the domain → filter by 4xx response codes</w:t>
            </w:r>
          </w:p>
        </w:tc>
        <w:tc>
          <w:tcPr>
            <w:tcW w:type="dxa" w:w="1170"/>
          </w:tcPr>
          <w:p>
            <w:r>
              <w:rPr>
                <w:rFonts w:ascii="Calibri" w:hAnsi="Calibri"/>
                <w:sz w:val="20"/>
              </w:rPr>
              <w:t>Zero 404s on pages with inbound links</w:t>
            </w:r>
          </w:p>
        </w:tc>
        <w:tc>
          <w:tcPr>
            <w:tcW w:type="dxa" w:w="1170"/>
          </w:tcPr>
          <w:p>
            <w:r>
              <w:rPr>
                <w:rFonts w:ascii="Calibri" w:hAnsi="Calibri"/>
                <w:sz w:val="20"/>
              </w:rPr>
              <w:t>Any 404 with external inbound links</w:t>
            </w:r>
          </w:p>
        </w:tc>
        <w:tc>
          <w:tcPr>
            <w:tcW w:type="dxa" w:w="1170"/>
          </w:tcPr>
          <w:p>
            <w:r>
              <w:rPr>
                <w:rFonts w:ascii="Calibri" w:hAnsi="Calibri"/>
                <w:sz w:val="20"/>
              </w:rPr>
              <w:t>High</w:t>
            </w:r>
          </w:p>
        </w:tc>
        <w:tc>
          <w:tcPr>
            <w:tcW w:type="dxa" w:w="1170"/>
          </w:tcPr>
          <w:p>
            <w:r>
              <w:rPr>
                <w:rFonts w:ascii="Calibri" w:hAnsi="Calibri"/>
                <w:sz w:val="20"/>
              </w:rPr>
              <w:t>Crawl export CSV</w:t>
            </w:r>
          </w:p>
        </w:tc>
      </w:tr>
      <w:tr>
        <w:tc>
          <w:tcPr>
            <w:tcW w:type="dxa" w:w="1170"/>
          </w:tcPr>
          <w:p>
            <w:r>
              <w:rPr>
                <w:rFonts w:ascii="Calibri" w:hAnsi="Calibri"/>
                <w:sz w:val="20"/>
              </w:rPr>
              <w:t>2.2</w:t>
            </w:r>
          </w:p>
        </w:tc>
        <w:tc>
          <w:tcPr>
            <w:tcW w:type="dxa" w:w="1170"/>
          </w:tcPr>
          <w:p>
            <w:r>
              <w:rPr>
                <w:rFonts w:ascii="Calibri" w:hAnsi="Calibri"/>
                <w:sz w:val="20"/>
              </w:rPr>
              <w:t>Check GSC "Not Found (404)" errors</w:t>
            </w:r>
          </w:p>
        </w:tc>
        <w:tc>
          <w:tcPr>
            <w:tcW w:type="dxa" w:w="1170"/>
          </w:tcPr>
          <w:p>
            <w:r>
              <w:rPr>
                <w:rFonts w:ascii="Calibri" w:hAnsi="Calibri"/>
                <w:sz w:val="20"/>
              </w:rPr>
              <w:t>Google Search Console → Indexing → Pages</w:t>
            </w:r>
          </w:p>
        </w:tc>
        <w:tc>
          <w:tcPr>
            <w:tcW w:type="dxa" w:w="1170"/>
          </w:tcPr>
          <w:p>
            <w:r>
              <w:rPr>
                <w:rFonts w:ascii="Calibri" w:hAnsi="Calibri"/>
                <w:sz w:val="20"/>
              </w:rPr>
              <w:t>Filter by "Not found (404)"</w:t>
            </w:r>
          </w:p>
        </w:tc>
        <w:tc>
          <w:tcPr>
            <w:tcW w:type="dxa" w:w="1170"/>
          </w:tcPr>
          <w:p>
            <w:r>
              <w:rPr>
                <w:rFonts w:ascii="Calibri" w:hAnsi="Calibri"/>
                <w:sz w:val="20"/>
              </w:rPr>
              <w:t>Zero or fewer than 10 isolated 404s</w:t>
            </w:r>
          </w:p>
        </w:tc>
        <w:tc>
          <w:tcPr>
            <w:tcW w:type="dxa" w:w="1170"/>
          </w:tcPr>
          <w:p>
            <w:r>
              <w:rPr>
                <w:rFonts w:ascii="Calibri" w:hAnsi="Calibri"/>
                <w:sz w:val="20"/>
              </w:rPr>
              <w:t>More than 10 404s, or 404s on product/collection URLs</w:t>
            </w:r>
          </w:p>
        </w:tc>
        <w:tc>
          <w:tcPr>
            <w:tcW w:type="dxa" w:w="1170"/>
          </w:tcPr>
          <w:p>
            <w:r>
              <w:rPr>
                <w:rFonts w:ascii="Calibri" w:hAnsi="Calibri"/>
                <w:sz w:val="20"/>
              </w:rPr>
              <w:t>High</w:t>
            </w:r>
          </w:p>
        </w:tc>
        <w:tc>
          <w:tcPr>
            <w:tcW w:type="dxa" w:w="1170"/>
          </w:tcPr>
          <w:p>
            <w:r>
              <w:rPr>
                <w:rFonts w:ascii="Calibri" w:hAnsi="Calibri"/>
                <w:sz w:val="20"/>
              </w:rPr>
              <w:t>Screenshot</w:t>
            </w:r>
          </w:p>
        </w:tc>
      </w:tr>
      <w:tr>
        <w:tc>
          <w:tcPr>
            <w:tcW w:type="dxa" w:w="1170"/>
          </w:tcPr>
          <w:p>
            <w:r>
              <w:rPr>
                <w:rFonts w:ascii="Calibri" w:hAnsi="Calibri"/>
                <w:sz w:val="20"/>
              </w:rPr>
              <w:t>2.3</w:t>
            </w:r>
          </w:p>
        </w:tc>
        <w:tc>
          <w:tcPr>
            <w:tcW w:type="dxa" w:w="1170"/>
          </w:tcPr>
          <w:p>
            <w:r>
              <w:rPr>
                <w:rFonts w:ascii="Calibri" w:hAnsi="Calibri"/>
                <w:sz w:val="20"/>
              </w:rPr>
              <w:t>Map 404 URLs to redirect targets</w:t>
            </w:r>
          </w:p>
        </w:tc>
        <w:tc>
          <w:tcPr>
            <w:tcW w:type="dxa" w:w="1170"/>
          </w:tcPr>
          <w:p>
            <w:r>
              <w:rPr>
                <w:rFonts w:ascii="Calibri" w:hAnsi="Calibri"/>
                <w:sz w:val="20"/>
              </w:rPr>
              <w:t>Shopify Admin → URL Redirects</w:t>
            </w:r>
          </w:p>
        </w:tc>
        <w:tc>
          <w:tcPr>
            <w:tcW w:type="dxa" w:w="1170"/>
          </w:tcPr>
          <w:p>
            <w:r>
              <w:rPr>
                <w:rFonts w:ascii="Calibri" w:hAnsi="Calibri"/>
                <w:sz w:val="20"/>
              </w:rPr>
              <w:t>Export redirects list; compare 404 URLs against existing redirects</w:t>
            </w:r>
          </w:p>
        </w:tc>
        <w:tc>
          <w:tcPr>
            <w:tcW w:type="dxa" w:w="1170"/>
          </w:tcPr>
          <w:p>
            <w:r>
              <w:rPr>
                <w:rFonts w:ascii="Calibri" w:hAnsi="Calibri"/>
                <w:sz w:val="20"/>
              </w:rPr>
              <w:t>All significant 404s have a 301 redirect</w:t>
            </w:r>
          </w:p>
        </w:tc>
        <w:tc>
          <w:tcPr>
            <w:tcW w:type="dxa" w:w="1170"/>
          </w:tcPr>
          <w:p>
            <w:r>
              <w:rPr>
                <w:rFonts w:ascii="Calibri" w:hAnsi="Calibri"/>
                <w:sz w:val="20"/>
              </w:rPr>
              <w:t>Any significant 404 with no redirect</w:t>
            </w:r>
          </w:p>
        </w:tc>
        <w:tc>
          <w:tcPr>
            <w:tcW w:type="dxa" w:w="1170"/>
          </w:tcPr>
          <w:p>
            <w:r>
              <w:rPr>
                <w:rFonts w:ascii="Calibri" w:hAnsi="Calibri"/>
                <w:sz w:val="20"/>
              </w:rPr>
              <w:t>High</w:t>
            </w:r>
          </w:p>
        </w:tc>
        <w:tc>
          <w:tcPr>
            <w:tcW w:type="dxa" w:w="1170"/>
          </w:tcPr>
          <w:p>
            <w:r>
              <w:rPr>
                <w:rFonts w:ascii="Calibri" w:hAnsi="Calibri"/>
                <w:sz w:val="20"/>
              </w:rPr>
              <w:t>Export file</w:t>
            </w:r>
          </w:p>
        </w:tc>
      </w:tr>
      <w:tr>
        <w:tc>
          <w:tcPr>
            <w:tcW w:type="dxa" w:w="1170"/>
          </w:tcPr>
          <w:p>
            <w:r>
              <w:rPr>
                <w:rFonts w:ascii="Calibri" w:hAnsi="Calibri"/>
                <w:sz w:val="20"/>
              </w:rPr>
              <w:t>2.4</w:t>
            </w:r>
          </w:p>
        </w:tc>
        <w:tc>
          <w:tcPr>
            <w:tcW w:type="dxa" w:w="1170"/>
          </w:tcPr>
          <w:p>
            <w:r>
              <w:rPr>
                <w:rFonts w:ascii="Calibri" w:hAnsi="Calibri"/>
                <w:sz w:val="20"/>
              </w:rPr>
              <w:t>Verify deleted product URLs redirect correctly</w:t>
            </w:r>
          </w:p>
        </w:tc>
        <w:tc>
          <w:tcPr>
            <w:tcW w:type="dxa" w:w="1170"/>
          </w:tcPr>
          <w:p>
            <w:r>
              <w:rPr>
                <w:rFonts w:ascii="Calibri" w:hAnsi="Calibri"/>
                <w:sz w:val="20"/>
              </w:rPr>
              <w:t>Browser</w:t>
            </w:r>
          </w:p>
        </w:tc>
        <w:tc>
          <w:tcPr>
            <w:tcW w:type="dxa" w:w="1170"/>
          </w:tcPr>
          <w:p>
            <w:r>
              <w:rPr>
                <w:rFonts w:ascii="Calibri" w:hAnsi="Calibri"/>
                <w:sz w:val="20"/>
              </w:rPr>
              <w:t>Type old URL → confirm browser reaches a relevant live page with 301 in response headers</w:t>
            </w:r>
          </w:p>
        </w:tc>
        <w:tc>
          <w:tcPr>
            <w:tcW w:type="dxa" w:w="1170"/>
          </w:tcPr>
          <w:p>
            <w:r>
              <w:rPr>
                <w:rFonts w:ascii="Calibri" w:hAnsi="Calibri"/>
                <w:sz w:val="20"/>
              </w:rPr>
              <w:t>301 redirect to live page</w:t>
            </w:r>
          </w:p>
        </w:tc>
        <w:tc>
          <w:tcPr>
            <w:tcW w:type="dxa" w:w="1170"/>
          </w:tcPr>
          <w:p>
            <w:r>
              <w:rPr>
                <w:rFonts w:ascii="Calibri" w:hAnsi="Calibri"/>
                <w:sz w:val="20"/>
              </w:rPr>
              <w:t>404 or wrong destination</w:t>
            </w:r>
          </w:p>
        </w:tc>
        <w:tc>
          <w:tcPr>
            <w:tcW w:type="dxa" w:w="1170"/>
          </w:tcPr>
          <w:p>
            <w:r>
              <w:rPr>
                <w:rFonts w:ascii="Calibri" w:hAnsi="Calibri"/>
                <w:sz w:val="20"/>
              </w:rPr>
              <w:t>Medium</w:t>
            </w:r>
          </w:p>
        </w:tc>
        <w:tc>
          <w:tcPr>
            <w:tcW w:type="dxa" w:w="1170"/>
          </w:tcPr>
          <w:p>
            <w:r>
              <w:rPr>
                <w:rFonts w:ascii="Calibri" w:hAnsi="Calibri"/>
                <w:sz w:val="20"/>
              </w:rPr>
              <w:t>Screenshot</w:t>
            </w:r>
          </w:p>
        </w:tc>
      </w:tr>
    </w:tbl>
    <w:p/>
    <w:p>
      <w:r>
        <w:br w:type="page"/>
      </w:r>
    </w:p>
    <w:p>
      <w:pPr>
        <w:pStyle w:val="Heading1"/>
      </w:pPr>
      <w:r>
        <w:rPr>
          <w:rFonts w:ascii="Calibri" w:hAnsi="Calibri"/>
        </w:rPr>
        <w:t>Section D — Tutorial</w:t>
      </w:r>
    </w:p>
    <w:p>
      <w:r>
        <w:rPr>
          <w:rFonts w:ascii="Calibri" w:hAnsi="Calibri"/>
          <w:b w:val="0"/>
          <w:sz w:val="22"/>
        </w:rPr>
        <w:t>Source: Enhanced markdown tutorial — step-by-step instructions and code examples</w:t>
      </w:r>
    </w:p>
    <w:p/>
    <w:p>
      <w:pPr>
        <w:pStyle w:val="Heading2"/>
      </w:pPr>
      <w:r>
        <w:rPr>
          <w:rFonts w:ascii="Calibri" w:hAnsi="Calibri"/>
        </w:rPr>
        <w:t>SS-2 — Broken Links (404s)</w:t>
      </w:r>
    </w:p>
    <w:p>
      <w:r>
        <w:br w:type="page"/>
      </w:r>
    </w:p>
    <w:p>
      <w:pPr>
        <w:pStyle w:val="Heading1"/>
      </w:pPr>
      <w:r>
        <w:rPr>
          <w:rFonts w:ascii="Calibri" w:hAnsi="Calibri"/>
        </w:rPr>
        <w:t>Section E — Governance</w:t>
      </w:r>
    </w:p>
    <w:p>
      <w:r>
        <w:rPr>
          <w:rFonts w:ascii="Calibri" w:hAnsi="Calibri"/>
          <w:b w:val="0"/>
          <w:sz w:val="22"/>
        </w:rPr>
        <w:t>Source: Original BGCT Word Document — Evidence Stages, Backup, Rollback, Security, Review Schedule</w:t>
      </w:r>
    </w:p>
    <w:p/>
    <w:p>
      <w:r>
        <w:rPr>
          <w:rFonts w:ascii="Calibri" w:hAnsi="Calibri"/>
          <w:b w:val="0"/>
          <w:sz w:val="22"/>
        </w:rPr>
        <w:t>Required Evidence</w:t>
      </w:r>
    </w:p>
    <w:p>
      <w:r>
        <w:rPr>
          <w:rFonts w:ascii="Calibri" w:hAnsi="Calibri"/>
          <w:b w:val="0"/>
          <w:sz w:val="22"/>
        </w:rPr>
        <w:t>Backup Requirements</w:t>
      </w:r>
    </w:p>
    <w:p>
      <w:r>
        <w:rPr>
          <w:rFonts w:ascii="Calibri" w:hAnsi="Calibri"/>
          <w:b w:val="0"/>
          <w:sz w:val="22"/>
        </w:rPr>
        <w:t>Backup is required before:</w:t>
      </w:r>
    </w:p>
    <w:p>
      <w:r>
        <w:rPr>
          <w:rFonts w:ascii="Calibri" w:hAnsi="Calibri"/>
          <w:b w:val="0"/>
          <w:sz w:val="22"/>
        </w:rPr>
        <w:t>Bulk redirect import</w:t>
      </w:r>
    </w:p>
    <w:p>
      <w:r>
        <w:rPr>
          <w:rFonts w:ascii="Calibri" w:hAnsi="Calibri"/>
          <w:b w:val="0"/>
          <w:sz w:val="22"/>
        </w:rPr>
        <w:t>Bulk redirect deletion</w:t>
      </w:r>
    </w:p>
    <w:p>
      <w:r>
        <w:rPr>
          <w:rFonts w:ascii="Calibri" w:hAnsi="Calibri"/>
          <w:b w:val="0"/>
          <w:sz w:val="22"/>
        </w:rPr>
        <w:t>Large redirect cleanup</w:t>
      </w:r>
    </w:p>
    <w:p>
      <w:r>
        <w:rPr>
          <w:rFonts w:ascii="Calibri" w:hAnsi="Calibri"/>
          <w:b w:val="0"/>
          <w:sz w:val="22"/>
        </w:rPr>
        <w:t>Product URL handle changes</w:t>
      </w:r>
    </w:p>
    <w:p>
      <w:r>
        <w:rPr>
          <w:rFonts w:ascii="Calibri" w:hAnsi="Calibri"/>
          <w:b w:val="0"/>
          <w:sz w:val="22"/>
        </w:rPr>
        <w:t>Collection URL handle changes</w:t>
      </w:r>
    </w:p>
    <w:p>
      <w:r>
        <w:rPr>
          <w:rFonts w:ascii="Calibri" w:hAnsi="Calibri"/>
          <w:b w:val="0"/>
          <w:sz w:val="22"/>
        </w:rPr>
        <w:t>Page/blog URL handle changes</w:t>
      </w:r>
    </w:p>
    <w:p>
      <w:r>
        <w:rPr>
          <w:rFonts w:ascii="Calibri" w:hAnsi="Calibri"/>
          <w:b w:val="0"/>
          <w:sz w:val="22"/>
        </w:rPr>
        <w:t>Navigation menu link changes</w:t>
      </w:r>
    </w:p>
    <w:p>
      <w:r>
        <w:rPr>
          <w:rFonts w:ascii="Calibri" w:hAnsi="Calibri"/>
          <w:b w:val="0"/>
          <w:sz w:val="22"/>
        </w:rPr>
        <w:t>Theme 404 page edits</w:t>
      </w:r>
    </w:p>
    <w:p>
      <w:r>
        <w:rPr>
          <w:rFonts w:ascii="Calibri" w:hAnsi="Calibri"/>
          <w:b w:val="0"/>
          <w:sz w:val="22"/>
        </w:rPr>
        <w:t>App-generated redirect changes</w:t>
      </w:r>
    </w:p>
    <w:p>
      <w:r>
        <w:rPr>
          <w:rFonts w:ascii="Calibri" w:hAnsi="Calibri"/>
          <w:b w:val="0"/>
          <w:sz w:val="22"/>
        </w:rPr>
        <w:t>Market/language URL redirect changes</w:t>
      </w:r>
    </w:p>
    <w:p>
      <w:r>
        <w:rPr>
          <w:rFonts w:ascii="Calibri" w:hAnsi="Calibri"/>
          <w:b w:val="0"/>
          <w:sz w:val="22"/>
        </w:rPr>
        <w:t>Acceptable backup evidence includes:</w:t>
      </w:r>
    </w:p>
    <w:p>
      <w:r>
        <w:rPr>
          <w:rFonts w:ascii="Calibri" w:hAnsi="Calibri"/>
          <w:b w:val="0"/>
          <w:sz w:val="22"/>
        </w:rPr>
        <w:t>Exported Shopify URL redirects CSV</w:t>
      </w:r>
    </w:p>
    <w:p>
      <w:r>
        <w:rPr>
          <w:rFonts w:ascii="Calibri" w:hAnsi="Calibri"/>
          <w:b w:val="0"/>
          <w:sz w:val="22"/>
        </w:rPr>
        <w:t>Screenshot of existing redirect list</w:t>
      </w:r>
    </w:p>
    <w:p>
      <w:r>
        <w:rPr>
          <w:rFonts w:ascii="Calibri" w:hAnsi="Calibri"/>
          <w:b w:val="0"/>
          <w:sz w:val="22"/>
        </w:rPr>
        <w:t>Screenshot of existing product/collection/page URL handle</w:t>
      </w:r>
    </w:p>
    <w:p>
      <w:r>
        <w:rPr>
          <w:rFonts w:ascii="Calibri" w:hAnsi="Calibri"/>
          <w:b w:val="0"/>
          <w:sz w:val="22"/>
        </w:rPr>
        <w:t>Exported product/collection/page data, where bulk URL changes are involved</w:t>
      </w:r>
    </w:p>
    <w:p>
      <w:r>
        <w:rPr>
          <w:rFonts w:ascii="Calibri" w:hAnsi="Calibri"/>
          <w:b w:val="0"/>
          <w:sz w:val="22"/>
        </w:rPr>
        <w:t>Screenshot of navigation menus before link changes</w:t>
      </w:r>
    </w:p>
    <w:p>
      <w:r>
        <w:rPr>
          <w:rFonts w:ascii="Calibri" w:hAnsi="Calibri"/>
          <w:b w:val="0"/>
          <w:sz w:val="22"/>
        </w:rPr>
        <w:t>Duplicate theme before 404 template/theme changes</w:t>
      </w:r>
    </w:p>
    <w:p>
      <w:r>
        <w:rPr>
          <w:rFonts w:ascii="Calibri" w:hAnsi="Calibri"/>
          <w:b w:val="0"/>
          <w:sz w:val="22"/>
        </w:rPr>
        <w:t>Rollback Requirements</w:t>
      </w:r>
    </w:p>
    <w:p>
      <w:r>
        <w:rPr>
          <w:rFonts w:ascii="Calibri" w:hAnsi="Calibri"/>
          <w:b w:val="0"/>
          <w:sz w:val="22"/>
        </w:rPr>
        <w:t>Rollback must be documented before any high-risk redirect action.</w:t>
      </w:r>
    </w:p>
    <w:p>
      <w:r>
        <w:rPr>
          <w:rFonts w:ascii="Calibri" w:hAnsi="Calibri"/>
          <w:b w:val="0"/>
          <w:sz w:val="22"/>
        </w:rPr>
        <w:t>Rollback must define:</w:t>
      </w:r>
    </w:p>
    <w:p>
      <w:r>
        <w:rPr>
          <w:rFonts w:ascii="Calibri" w:hAnsi="Calibri"/>
          <w:b w:val="0"/>
          <w:sz w:val="22"/>
        </w:rPr>
        <w:t>What was changed</w:t>
      </w:r>
    </w:p>
    <w:p>
      <w:r>
        <w:rPr>
          <w:rFonts w:ascii="Calibri" w:hAnsi="Calibri"/>
          <w:b w:val="0"/>
          <w:sz w:val="22"/>
        </w:rPr>
        <w:t>Previous redirect value</w:t>
      </w:r>
    </w:p>
    <w:p>
      <w:r>
        <w:rPr>
          <w:rFonts w:ascii="Calibri" w:hAnsi="Calibri"/>
          <w:b w:val="0"/>
          <w:sz w:val="22"/>
        </w:rPr>
        <w:t>Previous URL handle</w:t>
      </w:r>
    </w:p>
    <w:p>
      <w:r>
        <w:rPr>
          <w:rFonts w:ascii="Calibri" w:hAnsi="Calibri"/>
          <w:b w:val="0"/>
          <w:sz w:val="22"/>
        </w:rPr>
        <w:t>Backup location</w:t>
      </w:r>
    </w:p>
    <w:p>
      <w:r>
        <w:rPr>
          <w:rFonts w:ascii="Calibri" w:hAnsi="Calibri"/>
          <w:b w:val="0"/>
          <w:sz w:val="22"/>
        </w:rPr>
        <w:t>Rollback owner</w:t>
      </w:r>
    </w:p>
    <w:p>
      <w:r>
        <w:rPr>
          <w:rFonts w:ascii="Calibri" w:hAnsi="Calibri"/>
          <w:b w:val="0"/>
          <w:sz w:val="22"/>
        </w:rPr>
        <w:t>Rollback approver</w:t>
      </w:r>
    </w:p>
    <w:p>
      <w:r>
        <w:rPr>
          <w:rFonts w:ascii="Calibri" w:hAnsi="Calibri"/>
          <w:b w:val="0"/>
          <w:sz w:val="22"/>
        </w:rPr>
        <w:t>Rollback test</w:t>
      </w:r>
    </w:p>
    <w:p>
      <w:r>
        <w:rPr>
          <w:rFonts w:ascii="Calibri" w:hAnsi="Calibri"/>
          <w:b w:val="0"/>
          <w:sz w:val="22"/>
        </w:rPr>
        <w:t>Evidence needed after rollback</w:t>
      </w:r>
    </w:p>
    <w:p>
      <w:r>
        <w:rPr>
          <w:rFonts w:ascii="Calibri" w:hAnsi="Calibri"/>
          <w:b w:val="0"/>
          <w:sz w:val="22"/>
        </w:rPr>
        <w:t>Common rollback actions:</w:t>
      </w:r>
    </w:p>
    <w:p>
      <w:r>
        <w:rPr>
          <w:rFonts w:ascii="Calibri" w:hAnsi="Calibri"/>
          <w:b w:val="0"/>
          <w:sz w:val="22"/>
        </w:rPr>
        <w:t>Delete incorrect redirect</w:t>
      </w:r>
    </w:p>
    <w:p>
      <w:r>
        <w:rPr>
          <w:rFonts w:ascii="Calibri" w:hAnsi="Calibri"/>
          <w:b w:val="0"/>
          <w:sz w:val="22"/>
        </w:rPr>
        <w:t>Restore previous redirect target</w:t>
      </w:r>
    </w:p>
    <w:p>
      <w:r>
        <w:rPr>
          <w:rFonts w:ascii="Calibri" w:hAnsi="Calibri"/>
          <w:b w:val="0"/>
          <w:sz w:val="22"/>
        </w:rPr>
        <w:t>Re-import previous redirect CSV</w:t>
      </w:r>
    </w:p>
    <w:p>
      <w:r>
        <w:rPr>
          <w:rFonts w:ascii="Calibri" w:hAnsi="Calibri"/>
          <w:b w:val="0"/>
          <w:sz w:val="22"/>
        </w:rPr>
        <w:t>Restore old product/collection/page handle</w:t>
      </w:r>
    </w:p>
    <w:p>
      <w:r>
        <w:rPr>
          <w:rFonts w:ascii="Calibri" w:hAnsi="Calibri"/>
          <w:b w:val="0"/>
          <w:sz w:val="22"/>
        </w:rPr>
        <w:t>Revert navigation link</w:t>
      </w:r>
    </w:p>
    <w:p>
      <w:r>
        <w:rPr>
          <w:rFonts w:ascii="Calibri" w:hAnsi="Calibri"/>
          <w:b w:val="0"/>
          <w:sz w:val="22"/>
        </w:rPr>
        <w:t>Restore duplicated theme</w:t>
      </w:r>
    </w:p>
    <w:p>
      <w:r>
        <w:rPr>
          <w:rFonts w:ascii="Calibri" w:hAnsi="Calibri"/>
          <w:b w:val="0"/>
          <w:sz w:val="22"/>
        </w:rPr>
        <w:t>Restore previous 404 page template</w:t>
      </w:r>
    </w:p>
    <w:p>
      <w:r>
        <w:rPr>
          <w:rFonts w:ascii="Calibri" w:hAnsi="Calibri"/>
          <w:b w:val="0"/>
          <w:sz w:val="22"/>
        </w:rPr>
        <w:t>Rollback Owner: Piranav</w:t>
      </w:r>
    </w:p>
    <w:p>
      <w:r>
        <w:rPr>
          <w:rFonts w:ascii="Calibri" w:hAnsi="Calibri"/>
          <w:b w:val="0"/>
          <w:sz w:val="22"/>
          <w:highlight w:val="yellow"/>
        </w:rPr>
        <w:t>Rollback Approver: Muguntha / ⚠️ MISSING — OWNER INPUT REQUIRED where approval delegation is different.</w:t>
      </w:r>
    </w:p>
    <w:p>
      <w:r>
        <w:rPr>
          <w:rFonts w:ascii="Calibri" w:hAnsi="Calibri"/>
          <w:b w:val="0"/>
          <w:sz w:val="22"/>
        </w:rPr>
        <w:t>Security Requirements</w:t>
      </w:r>
    </w:p>
    <w:p>
      <w:r>
        <w:rPr>
          <w:rFonts w:ascii="Calibri" w:hAnsi="Calibri"/>
          <w:b w:val="0"/>
          <w:sz w:val="22"/>
        </w:rPr>
        <w:t>Broken-link work must not expose private, restricted, customer, checkout, admin, or internal pages.</w:t>
      </w:r>
    </w:p>
    <w:p>
      <w:r>
        <w:rPr>
          <w:rFonts w:ascii="Calibri" w:hAnsi="Calibri"/>
          <w:b w:val="0"/>
          <w:sz w:val="22"/>
        </w:rPr>
        <w:t>Security-sensitive broken-link cases include:</w:t>
      </w:r>
    </w:p>
    <w:p>
      <w:r>
        <w:rPr>
          <w:rFonts w:ascii="Calibri" w:hAnsi="Calibri"/>
          <w:b w:val="0"/>
          <w:sz w:val="22"/>
        </w:rPr>
        <w:t>Customer account URLs</w:t>
      </w:r>
    </w:p>
    <w:p>
      <w:r>
        <w:rPr>
          <w:rFonts w:ascii="Calibri" w:hAnsi="Calibri"/>
          <w:b w:val="0"/>
          <w:sz w:val="22"/>
        </w:rPr>
        <w:t>Cart or checkout URLs</w:t>
      </w:r>
    </w:p>
    <w:p>
      <w:r>
        <w:rPr>
          <w:rFonts w:ascii="Calibri" w:hAnsi="Calibri"/>
          <w:b w:val="0"/>
          <w:sz w:val="22"/>
        </w:rPr>
        <w:t>Order URLs</w:t>
      </w:r>
    </w:p>
    <w:p>
      <w:r>
        <w:rPr>
          <w:rFonts w:ascii="Calibri" w:hAnsi="Calibri"/>
          <w:b w:val="0"/>
          <w:sz w:val="22"/>
        </w:rPr>
        <w:t>App URLs containing tokens or private parameters</w:t>
      </w:r>
    </w:p>
    <w:p>
      <w:r>
        <w:rPr>
          <w:rFonts w:ascii="Calibri" w:hAnsi="Calibri"/>
          <w:b w:val="0"/>
          <w:sz w:val="22"/>
        </w:rPr>
        <w:t>Staging URLs</w:t>
      </w:r>
    </w:p>
    <w:p>
      <w:r>
        <w:rPr>
          <w:rFonts w:ascii="Calibri" w:hAnsi="Calibri"/>
          <w:b w:val="0"/>
          <w:sz w:val="22"/>
        </w:rPr>
        <w:t>Internal test URLs</w:t>
      </w:r>
    </w:p>
    <w:p>
      <w:r>
        <w:rPr>
          <w:rFonts w:ascii="Calibri" w:hAnsi="Calibri"/>
          <w:b w:val="0"/>
          <w:sz w:val="22"/>
        </w:rPr>
        <w:t>Admin URLs</w:t>
      </w:r>
    </w:p>
    <w:p>
      <w:r>
        <w:rPr>
          <w:rFonts w:ascii="Calibri" w:hAnsi="Calibri"/>
          <w:b w:val="0"/>
          <w:sz w:val="22"/>
        </w:rPr>
        <w:t>Private wholesale pages</w:t>
      </w:r>
    </w:p>
    <w:p>
      <w:r>
        <w:rPr>
          <w:rFonts w:ascii="Calibri" w:hAnsi="Calibri"/>
          <w:b w:val="0"/>
          <w:sz w:val="22"/>
        </w:rPr>
        <w:t>Password-protected pages</w:t>
      </w:r>
    </w:p>
    <w:p>
      <w:r>
        <w:rPr>
          <w:rFonts w:ascii="Calibri" w:hAnsi="Calibri"/>
          <w:b w:val="0"/>
          <w:sz w:val="22"/>
        </w:rPr>
        <w:t>Old campaign URLs with sensitive parameters</w:t>
      </w:r>
    </w:p>
    <w:p>
      <w:r>
        <w:rPr>
          <w:rFonts w:ascii="Calibri" w:hAnsi="Calibri"/>
          <w:b w:val="0"/>
          <w:sz w:val="22"/>
          <w:highlight w:val="yellow"/>
        </w:rPr>
        <w:t>⚠️ CRITICAL GAP — Do not redirect sensitive or private URLs without escalation. If a broken URL reveals private structure, access tokens, customer data, order data, or staging paths, escalate to Muguntha immediately.</w:t>
      </w:r>
    </w:p>
    <w:p>
      <w:r>
        <w:rPr>
          <w:rFonts w:ascii="Calibri" w:hAnsi="Calibri"/>
          <w:b w:val="0"/>
          <w:sz w:val="22"/>
        </w:rPr>
        <w:t>Review Schedule</w:t>
      </w:r>
    </w:p>
    <w:p>
      <w:r>
        <w:rPr>
          <w:rFonts w:ascii="Calibri" w:hAnsi="Calibri"/>
          <w:b w:val="0"/>
          <w:sz w:val="22"/>
        </w:rPr>
        <w:t>This handbook must be reviewed monthly.</w:t>
      </w:r>
    </w:p>
    <w:p>
      <w:r>
        <w:rPr>
          <w:rFonts w:ascii="Calibri" w:hAnsi="Calibri"/>
          <w:b w:val="0"/>
          <w:sz w:val="22"/>
        </w:rPr>
        <w:t>Next Review Date: 11 July 2026</w:t>
      </w:r>
    </w:p>
    <w:p>
      <w:r>
        <w:rPr>
          <w:rFonts w:ascii="Calibri" w:hAnsi="Calibri"/>
          <w:b w:val="0"/>
          <w:sz w:val="22"/>
        </w:rPr>
        <w:t>Monthly review must check:</w:t>
      </w:r>
    </w:p>
    <w:p>
      <w:r>
        <w:rPr>
          <w:rFonts w:ascii="Calibri" w:hAnsi="Calibri"/>
          <w:b w:val="0"/>
          <w:sz w:val="22"/>
        </w:rPr>
        <w:t>New Shopify redirect limitations</w:t>
      </w:r>
    </w:p>
    <w:p>
      <w:r>
        <w:rPr>
          <w:rFonts w:ascii="Calibri" w:hAnsi="Calibri"/>
          <w:b w:val="0"/>
          <w:sz w:val="22"/>
        </w:rPr>
        <w:t>Google Search Console 404 trend</w:t>
      </w:r>
    </w:p>
    <w:p>
      <w:r>
        <w:rPr>
          <w:rFonts w:ascii="Calibri" w:hAnsi="Calibri"/>
          <w:b w:val="0"/>
          <w:sz w:val="22"/>
        </w:rPr>
        <w:t>Internal broken links</w:t>
      </w:r>
    </w:p>
    <w:p>
      <w:r>
        <w:rPr>
          <w:rFonts w:ascii="Calibri" w:hAnsi="Calibri"/>
          <w:b w:val="0"/>
          <w:sz w:val="22"/>
        </w:rPr>
        <w:t>External backlink 404s</w:t>
      </w:r>
    </w:p>
    <w:p>
      <w:r>
        <w:rPr>
          <w:rFonts w:ascii="Calibri" w:hAnsi="Calibri"/>
          <w:b w:val="0"/>
          <w:sz w:val="22"/>
        </w:rPr>
        <w:t>Deleted product redirect handling</w:t>
      </w:r>
    </w:p>
    <w:p>
      <w:r>
        <w:rPr>
          <w:rFonts w:ascii="Calibri" w:hAnsi="Calibri"/>
          <w:b w:val="0"/>
          <w:sz w:val="22"/>
        </w:rPr>
        <w:t>Collection/product URL handle changes</w:t>
      </w:r>
    </w:p>
    <w:p>
      <w:r>
        <w:rPr>
          <w:rFonts w:ascii="Calibri" w:hAnsi="Calibri"/>
          <w:b w:val="0"/>
          <w:sz w:val="22"/>
        </w:rPr>
        <w:t>Market/language URL changes</w:t>
      </w:r>
    </w:p>
    <w:p>
      <w:r>
        <w:rPr>
          <w:rFonts w:ascii="Calibri" w:hAnsi="Calibri"/>
          <w:b w:val="0"/>
          <w:sz w:val="22"/>
        </w:rPr>
        <w:t>App-generated broken URLs</w:t>
      </w:r>
    </w:p>
    <w:p>
      <w:r>
        <w:rPr>
          <w:rFonts w:ascii="Calibri" w:hAnsi="Calibri"/>
          <w:b w:val="0"/>
          <w:sz w:val="22"/>
        </w:rPr>
        <w:t>404 page user experience</w:t>
      </w:r>
    </w:p>
    <w:p>
      <w:r>
        <w:rPr>
          <w:rFonts w:ascii="Calibri" w:hAnsi="Calibri"/>
          <w:b w:val="0"/>
          <w:sz w:val="22"/>
        </w:rPr>
        <w:t>Undocumented situations requiring new rules</w:t>
      </w:r>
    </w:p>
    <w:p>
      <w:r>
        <w:rPr>
          <w:rFonts w:ascii="Calibri" w:hAnsi="Calibri"/>
          <w:b w:val="0"/>
          <w:sz w:val="22"/>
        </w:rPr>
        <w:t>Reason This Standard Was Selected</w:t>
      </w:r>
    </w:p>
    <w:p>
      <w:r>
        <w:rPr>
          <w:rFonts w:ascii="Calibri" w:hAnsi="Calibri"/>
          <w:b w:val="0"/>
          <w:sz w:val="22"/>
        </w:rPr>
        <w:t>This standard was selected because broken links and 404s can reduce SEO performance, waste backlink authority, create poor user experience, damage crawl quality, and reduce sales from old product, collection, blog, and campaign URLs.</w:t>
      </w:r>
    </w:p>
    <w:p>
      <w:r>
        <w:rPr>
          <w:rFonts w:ascii="Calibri" w:hAnsi="Calibri"/>
          <w:b w:val="0"/>
          <w:sz w:val="22"/>
        </w:rPr>
        <w:t>A short trainee guide is not enough for production Shopify SEO work because not every 404 should be redirected, not every redirect is valid in Shopify, and incorrect redirects can create SEO loss, redirect loops, irrelevant landing pages, and poor auditability.</w:t>
      </w:r>
    </w:p>
    <w:p>
      <w:r>
        <w:rPr>
          <w:rFonts w:ascii="Calibri" w:hAnsi="Calibri"/>
          <w:b w:val="0"/>
          <w:sz w:val="22"/>
        </w:rPr>
        <w:t>Examples</w:t>
      </w:r>
    </w:p>
    <w:p>
      <w:r>
        <w:rPr>
          <w:rFonts w:ascii="Calibri" w:hAnsi="Calibri"/>
          <w:b w:val="0"/>
          <w:sz w:val="22"/>
        </w:rPr>
        <w:t>Correct examples:</w:t>
      </w:r>
    </w:p>
    <w:p>
      <w:r>
        <w:rPr>
          <w:rFonts w:ascii="Calibri" w:hAnsi="Calibri"/>
          <w:b w:val="0"/>
          <w:sz w:val="22"/>
        </w:rPr>
        <w:t>A discontinued product with a direct replacement is redirected to the replacement product.</w:t>
      </w:r>
    </w:p>
    <w:p>
      <w:r>
        <w:rPr>
          <w:rFonts w:ascii="Calibri" w:hAnsi="Calibri"/>
          <w:b w:val="0"/>
          <w:sz w:val="22"/>
        </w:rPr>
        <w:t>A deleted product with no exact replacement is redirected to the closest parent collection.</w:t>
      </w:r>
    </w:p>
    <w:p>
      <w:r>
        <w:rPr>
          <w:rFonts w:ascii="Calibri" w:hAnsi="Calibri"/>
          <w:b w:val="0"/>
          <w:sz w:val="22"/>
        </w:rPr>
        <w:t>A blog URL changed during migration is redirected to the new blog article URL.</w:t>
      </w:r>
    </w:p>
    <w:p>
      <w:r>
        <w:rPr>
          <w:rFonts w:ascii="Calibri" w:hAnsi="Calibri"/>
          <w:b w:val="0"/>
          <w:sz w:val="22"/>
        </w:rPr>
        <w:t>A collection URL handle changed, and the old collection URL is redirected to the new collection URL.</w:t>
      </w:r>
    </w:p>
    <w:p>
      <w:r>
        <w:rPr>
          <w:rFonts w:ascii="Calibri" w:hAnsi="Calibri"/>
          <w:b w:val="0"/>
          <w:sz w:val="22"/>
        </w:rPr>
        <w:t>A deleted page with no replacement and no SEO value is documented as intentional 404.</w:t>
      </w:r>
    </w:p>
    <w:p>
      <w:r>
        <w:rPr>
          <w:rFonts w:ascii="Calibri" w:hAnsi="Calibri"/>
          <w:b w:val="0"/>
          <w:sz w:val="22"/>
        </w:rPr>
        <w:t>An internal menu link pointing to a broken URL is corrected at the source instead of only adding a redirect.</w:t>
      </w:r>
    </w:p>
    <w:p>
      <w:r>
        <w:rPr>
          <w:rFonts w:ascii="Calibri" w:hAnsi="Calibri"/>
          <w:b w:val="0"/>
          <w:sz w:val="22"/>
        </w:rPr>
        <w:t>G — Guidance</w:t>
      </w:r>
    </w:p>
    <w:p>
      <w:r>
        <w:rPr>
          <w:rFonts w:ascii="Calibri" w:hAnsi="Calibri"/>
          <w:b w:val="0"/>
          <w:sz w:val="22"/>
        </w:rPr>
        <w:t>Starting Point</w:t>
      </w:r>
    </w:p>
    <w:p>
      <w:r>
        <w:rPr>
          <w:rFonts w:ascii="Calibri" w:hAnsi="Calibri"/>
          <w:b w:val="0"/>
          <w:sz w:val="22"/>
        </w:rPr>
        <w:t>Start by identifying broken URLs from reliable sources.</w:t>
      </w:r>
    </w:p>
    <w:p>
      <w:r>
        <w:rPr>
          <w:rFonts w:ascii="Calibri" w:hAnsi="Calibri"/>
          <w:b w:val="0"/>
          <w:sz w:val="22"/>
        </w:rPr>
        <w:t>Primary sources:</w:t>
      </w:r>
    </w:p>
    <w:p>
      <w:r>
        <w:rPr>
          <w:rFonts w:ascii="Calibri" w:hAnsi="Calibri"/>
          <w:b w:val="0"/>
          <w:sz w:val="22"/>
        </w:rPr>
        <w:t>Google Search Console</w:t>
      </w:r>
    </w:p>
    <w:p>
      <w:r>
        <w:rPr>
          <w:rFonts w:ascii="Calibri" w:hAnsi="Calibri"/>
          <w:b w:val="0"/>
          <w:sz w:val="22"/>
        </w:rPr>
        <w:t>Screaming Frog crawl</w:t>
      </w:r>
    </w:p>
    <w:p>
      <w:r>
        <w:rPr>
          <w:rFonts w:ascii="Calibri" w:hAnsi="Calibri"/>
          <w:b w:val="0"/>
          <w:sz w:val="22"/>
        </w:rPr>
        <w:t>Ahrefs Webmaster Tools</w:t>
      </w:r>
    </w:p>
    <w:p>
      <w:r>
        <w:rPr>
          <w:rFonts w:ascii="Calibri" w:hAnsi="Calibri"/>
          <w:b w:val="0"/>
          <w:sz w:val="22"/>
        </w:rPr>
        <w:t>Shopify URL Redirects</w:t>
      </w:r>
    </w:p>
    <w:p>
      <w:r>
        <w:rPr>
          <w:rFonts w:ascii="Calibri" w:hAnsi="Calibri"/>
          <w:b w:val="0"/>
          <w:sz w:val="22"/>
        </w:rPr>
        <w:t>GA4 landing page data</w:t>
      </w:r>
    </w:p>
    <w:p>
      <w:r>
        <w:rPr>
          <w:rFonts w:ascii="Calibri" w:hAnsi="Calibri"/>
          <w:b w:val="0"/>
          <w:sz w:val="22"/>
        </w:rPr>
        <w:t>Shopify analytics</w:t>
      </w:r>
    </w:p>
    <w:p>
      <w:r>
        <w:rPr>
          <w:rFonts w:ascii="Calibri" w:hAnsi="Calibri"/>
          <w:b w:val="0"/>
          <w:sz w:val="22"/>
        </w:rPr>
        <w:t>Internal navigation/menu review</w:t>
      </w:r>
    </w:p>
    <w:p>
      <w:r>
        <w:rPr>
          <w:rFonts w:ascii="Calibri" w:hAnsi="Calibri"/>
          <w:b w:val="0"/>
          <w:sz w:val="22"/>
        </w:rPr>
        <w:t>External backlink reports</w:t>
      </w:r>
    </w:p>
    <w:p>
      <w:r>
        <w:rPr>
          <w:rFonts w:ascii="Calibri" w:hAnsi="Calibri"/>
          <w:b w:val="0"/>
          <w:sz w:val="22"/>
        </w:rPr>
        <w:t>Migration URL mapping sheets</w:t>
      </w:r>
    </w:p>
    <w:p>
      <w:r>
        <w:rPr>
          <w:rFonts w:ascii="Calibri" w:hAnsi="Calibri"/>
          <w:b w:val="0"/>
          <w:sz w:val="22"/>
        </w:rPr>
        <w:t>Customer-reported broken links</w:t>
      </w:r>
    </w:p>
    <w:p>
      <w:r>
        <w:rPr>
          <w:rFonts w:ascii="Calibri" w:hAnsi="Calibri"/>
          <w:b w:val="0"/>
          <w:sz w:val="22"/>
        </w:rPr>
        <w:t>Requirements Before Work Begins</w:t>
      </w:r>
    </w:p>
    <w:p>
      <w:r>
        <w:rPr>
          <w:rFonts w:ascii="Calibri" w:hAnsi="Calibri"/>
          <w:b w:val="0"/>
          <w:sz w:val="22"/>
        </w:rPr>
        <w:t>Before making changes, confirm:</w:t>
      </w:r>
    </w:p>
    <w:p>
      <w:r>
        <w:rPr>
          <w:rFonts w:ascii="Calibri" w:hAnsi="Calibri"/>
          <w:b w:val="0"/>
          <w:sz w:val="22"/>
        </w:rPr>
        <w:t>You are working on the correct Shopify store.</w:t>
      </w:r>
    </w:p>
    <w:p>
      <w:r>
        <w:rPr>
          <w:rFonts w:ascii="Calibri" w:hAnsi="Calibri"/>
          <w:b w:val="0"/>
          <w:sz w:val="22"/>
        </w:rPr>
        <w:t>You have access to Shopify Admin.</w:t>
      </w:r>
    </w:p>
    <w:p>
      <w:r>
        <w:rPr>
          <w:rFonts w:ascii="Calibri" w:hAnsi="Calibri"/>
          <w:b w:val="0"/>
          <w:sz w:val="22"/>
        </w:rPr>
        <w:t>You have access to Google Search Console.</w:t>
      </w:r>
    </w:p>
    <w:p>
      <w:r>
        <w:rPr>
          <w:rFonts w:ascii="Calibri" w:hAnsi="Calibri"/>
          <w:b w:val="0"/>
          <w:sz w:val="22"/>
        </w:rPr>
        <w:t>You have the broken URL list.</w:t>
      </w:r>
    </w:p>
    <w:p>
      <w:r>
        <w:rPr>
          <w:rFonts w:ascii="Calibri" w:hAnsi="Calibri"/>
          <w:b w:val="0"/>
          <w:sz w:val="22"/>
        </w:rPr>
        <w:t>You know the source of each broken link.</w:t>
      </w:r>
    </w:p>
    <w:p>
      <w:r>
        <w:rPr>
          <w:rFonts w:ascii="Calibri" w:hAnsi="Calibri"/>
          <w:b w:val="0"/>
          <w:sz w:val="22"/>
        </w:rPr>
        <w:t>You know whether each URL should be restored, redirected, or left as 404.</w:t>
      </w:r>
    </w:p>
    <w:p>
      <w:r>
        <w:rPr>
          <w:rFonts w:ascii="Calibri" w:hAnsi="Calibri"/>
          <w:b w:val="0"/>
          <w:sz w:val="22"/>
        </w:rPr>
        <w:t>You have checked whether the destination page is live.</w:t>
      </w:r>
    </w:p>
    <w:p>
      <w:r>
        <w:rPr>
          <w:rFonts w:ascii="Calibri" w:hAnsi="Calibri"/>
          <w:b w:val="0"/>
          <w:sz w:val="22"/>
        </w:rPr>
        <w:t>You have created a backup before bulk changes.</w:t>
      </w:r>
    </w:p>
    <w:p>
      <w:r>
        <w:rPr>
          <w:rFonts w:ascii="Calibri" w:hAnsi="Calibri"/>
          <w:b w:val="0"/>
          <w:sz w:val="22"/>
        </w:rPr>
        <w:t>You have approval before production-impacting changes.</w:t>
      </w:r>
    </w:p>
    <w:p>
      <w:r>
        <w:rPr>
          <w:rFonts w:ascii="Calibri" w:hAnsi="Calibri"/>
          <w:b w:val="0"/>
          <w:sz w:val="22"/>
        </w:rPr>
        <w:t>You have an evidence location for screenshots and exports.</w:t>
      </w:r>
    </w:p>
    <w:p>
      <w:r>
        <w:rPr>
          <w:rFonts w:ascii="Calibri" w:hAnsi="Calibri"/>
          <w:b w:val="0"/>
          <w:sz w:val="22"/>
        </w:rPr>
        <w:t>Access Requirements</w:t>
      </w:r>
    </w:p>
    <w:p>
      <w:r>
        <w:rPr>
          <w:rFonts w:ascii="Calibri" w:hAnsi="Calibri"/>
          <w:b w:val="0"/>
          <w:sz w:val="22"/>
        </w:rPr>
        <w:t>Do not share passwords in task comments. Use approved access management only.</w:t>
      </w:r>
    </w:p>
    <w:p>
      <w:r>
        <w:rPr>
          <w:rFonts w:ascii="Calibri" w:hAnsi="Calibri"/>
          <w:b w:val="0"/>
          <w:sz w:val="22"/>
        </w:rPr>
        <w:t>Backup Requirements Before Work</w:t>
      </w:r>
    </w:p>
    <w:p>
      <w:r>
        <w:rPr>
          <w:rFonts w:ascii="Calibri" w:hAnsi="Calibri"/>
          <w:b w:val="0"/>
          <w:sz w:val="22"/>
        </w:rPr>
        <w:t>Backup is mandatory before:</w:t>
      </w:r>
    </w:p>
    <w:p>
      <w:r>
        <w:rPr>
          <w:rFonts w:ascii="Calibri" w:hAnsi="Calibri"/>
          <w:b w:val="0"/>
          <w:sz w:val="22"/>
        </w:rPr>
        <w:t>Importing redirects in bulk</w:t>
      </w:r>
    </w:p>
    <w:p>
      <w:r>
        <w:rPr>
          <w:rFonts w:ascii="Calibri" w:hAnsi="Calibri"/>
          <w:b w:val="0"/>
          <w:sz w:val="22"/>
        </w:rPr>
        <w:t>Deleting redirects in bulk</w:t>
      </w:r>
    </w:p>
    <w:p>
      <w:r>
        <w:rPr>
          <w:rFonts w:ascii="Calibri" w:hAnsi="Calibri"/>
          <w:b w:val="0"/>
          <w:sz w:val="22"/>
        </w:rPr>
        <w:t>Editing many redirects</w:t>
      </w:r>
    </w:p>
    <w:p>
      <w:r>
        <w:rPr>
          <w:rFonts w:ascii="Calibri" w:hAnsi="Calibri"/>
          <w:b w:val="0"/>
          <w:sz w:val="22"/>
        </w:rPr>
        <w:t>Changing URL handles</w:t>
      </w:r>
    </w:p>
    <w:p>
      <w:r>
        <w:rPr>
          <w:rFonts w:ascii="Calibri" w:hAnsi="Calibri"/>
          <w:b w:val="0"/>
          <w:sz w:val="22"/>
        </w:rPr>
        <w:t>Editing menus/navigation</w:t>
      </w:r>
    </w:p>
    <w:p>
      <w:r>
        <w:rPr>
          <w:rFonts w:ascii="Calibri" w:hAnsi="Calibri"/>
          <w:b w:val="0"/>
          <w:sz w:val="22"/>
        </w:rPr>
        <w:t>Editing theme 404 page</w:t>
      </w:r>
    </w:p>
    <w:p>
      <w:r>
        <w:rPr>
          <w:rFonts w:ascii="Calibri" w:hAnsi="Calibri"/>
          <w:b w:val="0"/>
          <w:sz w:val="22"/>
        </w:rPr>
        <w:t>Changing app redirect settings</w:t>
      </w:r>
    </w:p>
    <w:p>
      <w:r>
        <w:rPr>
          <w:rFonts w:ascii="Calibri" w:hAnsi="Calibri"/>
          <w:b w:val="0"/>
          <w:sz w:val="22"/>
        </w:rPr>
        <w:t>Backup may not be required for:</w:t>
      </w:r>
    </w:p>
    <w:p>
      <w:r>
        <w:rPr>
          <w:rFonts w:ascii="Calibri" w:hAnsi="Calibri"/>
          <w:b w:val="0"/>
          <w:sz w:val="22"/>
        </w:rPr>
        <w:t>Manual review only</w:t>
      </w:r>
    </w:p>
    <w:p>
      <w:r>
        <w:rPr>
          <w:rFonts w:ascii="Calibri" w:hAnsi="Calibri"/>
          <w:b w:val="0"/>
          <w:sz w:val="22"/>
        </w:rPr>
        <w:t>Single low-risk redirect creation</w:t>
      </w:r>
    </w:p>
    <w:p>
      <w:r>
        <w:rPr>
          <w:rFonts w:ascii="Calibri" w:hAnsi="Calibri"/>
          <w:b w:val="0"/>
          <w:sz w:val="22"/>
        </w:rPr>
        <w:t>URL Inspection only</w:t>
      </w:r>
    </w:p>
    <w:p>
      <w:r>
        <w:rPr>
          <w:rFonts w:ascii="Calibri" w:hAnsi="Calibri"/>
          <w:b w:val="0"/>
          <w:sz w:val="22"/>
        </w:rPr>
        <w:t>Crawler export only</w:t>
      </w:r>
    </w:p>
    <w:p>
      <w:r>
        <w:rPr>
          <w:rFonts w:ascii="Calibri" w:hAnsi="Calibri"/>
          <w:b w:val="0"/>
          <w:sz w:val="22"/>
        </w:rPr>
        <w:t>Screenshot collection only</w:t>
      </w:r>
    </w:p>
    <w:p>
      <w:r>
        <w:rPr>
          <w:rFonts w:ascii="Calibri" w:hAnsi="Calibri"/>
          <w:b w:val="0"/>
          <w:sz w:val="22"/>
        </w:rPr>
        <w:t>Workflow Steps</w:t>
      </w:r>
    </w:p>
    <w:p>
      <w:r>
        <w:rPr>
          <w:rFonts w:ascii="Calibri" w:hAnsi="Calibri"/>
          <w:b w:val="0"/>
          <w:sz w:val="22"/>
        </w:rPr>
        <w:t>Step 1 — Collect Broken URL Data</w:t>
      </w:r>
    </w:p>
    <w:p>
      <w:r>
        <w:rPr>
          <w:rFonts w:ascii="Calibri" w:hAnsi="Calibri"/>
          <w:b w:val="0"/>
          <w:sz w:val="22"/>
        </w:rPr>
        <w:t>Collect broken URLs from:</w:t>
      </w:r>
    </w:p>
    <w:p>
      <w:r>
        <w:rPr>
          <w:rFonts w:ascii="Calibri" w:hAnsi="Calibri"/>
          <w:b w:val="0"/>
          <w:sz w:val="22"/>
        </w:rPr>
        <w:t>Google Search Console → Indexing → Pages → Not found 404</w:t>
      </w:r>
    </w:p>
    <w:p>
      <w:r>
        <w:rPr>
          <w:rFonts w:ascii="Calibri" w:hAnsi="Calibri"/>
          <w:b w:val="0"/>
          <w:sz w:val="22"/>
        </w:rPr>
        <w:t>Screaming Frog crawl</w:t>
      </w:r>
    </w:p>
    <w:p>
      <w:r>
        <w:rPr>
          <w:rFonts w:ascii="Calibri" w:hAnsi="Calibri"/>
          <w:b w:val="0"/>
          <w:sz w:val="22"/>
        </w:rPr>
        <w:t>Ahrefs Webmaster Tools broken links report</w:t>
      </w:r>
    </w:p>
    <w:p>
      <w:r>
        <w:rPr>
          <w:rFonts w:ascii="Calibri" w:hAnsi="Calibri"/>
          <w:b w:val="0"/>
          <w:sz w:val="22"/>
        </w:rPr>
        <w:t>Shopify Analytics, where relevant</w:t>
      </w:r>
    </w:p>
    <w:p>
      <w:r>
        <w:rPr>
          <w:rFonts w:ascii="Calibri" w:hAnsi="Calibri"/>
          <w:b w:val="0"/>
          <w:sz w:val="22"/>
        </w:rPr>
        <w:t>GA4 landing page report, where relevant</w:t>
      </w:r>
    </w:p>
    <w:p>
      <w:r>
        <w:rPr>
          <w:rFonts w:ascii="Calibri" w:hAnsi="Calibri"/>
          <w:b w:val="0"/>
          <w:sz w:val="22"/>
        </w:rPr>
        <w:t>Customer support reports</w:t>
      </w:r>
    </w:p>
    <w:p>
      <w:r>
        <w:rPr>
          <w:rFonts w:ascii="Calibri" w:hAnsi="Calibri"/>
          <w:b w:val="0"/>
          <w:sz w:val="22"/>
        </w:rPr>
        <w:t>Migration sheets</w:t>
      </w:r>
    </w:p>
    <w:p>
      <w:r>
        <w:rPr>
          <w:rFonts w:ascii="Calibri" w:hAnsi="Calibri"/>
          <w:b w:val="0"/>
          <w:sz w:val="22"/>
        </w:rPr>
        <w:t>External backlink tools</w:t>
      </w:r>
    </w:p>
    <w:p>
      <w:r>
        <w:rPr>
          <w:rFonts w:ascii="Calibri" w:hAnsi="Calibri"/>
          <w:b w:val="0"/>
          <w:sz w:val="22"/>
        </w:rPr>
        <w:t>Evidence required:</w:t>
      </w:r>
    </w:p>
    <w:p>
      <w:r>
        <w:rPr>
          <w:rFonts w:ascii="Calibri" w:hAnsi="Calibri"/>
          <w:b w:val="0"/>
          <w:sz w:val="22"/>
        </w:rPr>
        <w:t>Screenshot/export of broken URL source</w:t>
      </w:r>
    </w:p>
    <w:p>
      <w:r>
        <w:rPr>
          <w:rFonts w:ascii="Calibri" w:hAnsi="Calibri"/>
          <w:b w:val="0"/>
          <w:sz w:val="22"/>
        </w:rPr>
        <w:t>Date of crawl/export</w:t>
      </w:r>
    </w:p>
    <w:p>
      <w:r>
        <w:rPr>
          <w:rFonts w:ascii="Calibri" w:hAnsi="Calibri"/>
          <w:b w:val="0"/>
          <w:sz w:val="22"/>
        </w:rPr>
        <w:t>Tool used</w:t>
      </w:r>
    </w:p>
    <w:p>
      <w:r>
        <w:rPr>
          <w:rFonts w:ascii="Calibri" w:hAnsi="Calibri"/>
          <w:b w:val="0"/>
          <w:sz w:val="22"/>
        </w:rPr>
        <w:t>Total broken URL count</w:t>
      </w:r>
    </w:p>
    <w:p>
      <w:r>
        <w:rPr>
          <w:rFonts w:ascii="Calibri" w:hAnsi="Calibri"/>
          <w:b w:val="0"/>
          <w:sz w:val="22"/>
        </w:rPr>
        <w:t>Step 2 — Clean and Group Broken URLs</w:t>
      </w:r>
    </w:p>
    <w:p>
      <w:r>
        <w:rPr>
          <w:rFonts w:ascii="Calibri" w:hAnsi="Calibri"/>
          <w:b w:val="0"/>
          <w:sz w:val="22"/>
        </w:rPr>
        <w:t>Remove duplicates and group URLs by type:</w:t>
      </w:r>
    </w:p>
    <w:p>
      <w:r>
        <w:rPr>
          <w:rFonts w:ascii="Calibri" w:hAnsi="Calibri"/>
          <w:b w:val="0"/>
          <w:sz w:val="22"/>
        </w:rPr>
        <w:t>Product URL</w:t>
      </w:r>
    </w:p>
    <w:p>
      <w:r>
        <w:rPr>
          <w:rFonts w:ascii="Calibri" w:hAnsi="Calibri"/>
          <w:b w:val="0"/>
          <w:sz w:val="22"/>
        </w:rPr>
        <w:t>Collection URL</w:t>
      </w:r>
    </w:p>
    <w:p>
      <w:r>
        <w:rPr>
          <w:rFonts w:ascii="Calibri" w:hAnsi="Calibri"/>
          <w:b w:val="0"/>
          <w:sz w:val="22"/>
        </w:rPr>
        <w:t>Blog article URL</w:t>
      </w:r>
    </w:p>
    <w:p>
      <w:r>
        <w:rPr>
          <w:rFonts w:ascii="Calibri" w:hAnsi="Calibri"/>
          <w:b w:val="0"/>
          <w:sz w:val="22"/>
        </w:rPr>
        <w:t>Page URL</w:t>
      </w:r>
    </w:p>
    <w:p>
      <w:r>
        <w:rPr>
          <w:rFonts w:ascii="Calibri" w:hAnsi="Calibri"/>
          <w:b w:val="0"/>
          <w:sz w:val="22"/>
        </w:rPr>
        <w:t>Image/file URL</w:t>
      </w:r>
    </w:p>
    <w:p>
      <w:r>
        <w:rPr>
          <w:rFonts w:ascii="Calibri" w:hAnsi="Calibri"/>
          <w:b w:val="0"/>
          <w:sz w:val="22"/>
        </w:rPr>
        <w:t>App-generated URL</w:t>
      </w:r>
    </w:p>
    <w:p>
      <w:r>
        <w:rPr>
          <w:rFonts w:ascii="Calibri" w:hAnsi="Calibri"/>
          <w:b w:val="0"/>
          <w:sz w:val="22"/>
        </w:rPr>
        <w:t>Search/filter/tag URL</w:t>
      </w:r>
    </w:p>
    <w:p>
      <w:r>
        <w:rPr>
          <w:rFonts w:ascii="Calibri" w:hAnsi="Calibri"/>
          <w:b w:val="0"/>
          <w:sz w:val="22"/>
        </w:rPr>
        <w:t>Market/language URL</w:t>
      </w:r>
    </w:p>
    <w:p>
      <w:r>
        <w:rPr>
          <w:rFonts w:ascii="Calibri" w:hAnsi="Calibri"/>
          <w:b w:val="0"/>
          <w:sz w:val="22"/>
        </w:rPr>
        <w:t>Campaign URL</w:t>
      </w:r>
    </w:p>
    <w:p>
      <w:r>
        <w:rPr>
          <w:rFonts w:ascii="Calibri" w:hAnsi="Calibri"/>
          <w:b w:val="0"/>
          <w:sz w:val="22"/>
        </w:rPr>
        <w:t>Unknown URL</w:t>
      </w:r>
    </w:p>
    <w:p>
      <w:r>
        <w:rPr>
          <w:rFonts w:ascii="Calibri" w:hAnsi="Calibri"/>
          <w:b w:val="0"/>
          <w:sz w:val="22"/>
        </w:rPr>
        <w:t>Create a working sheet with:</w:t>
      </w:r>
    </w:p>
    <w:p>
      <w:r>
        <w:rPr>
          <w:rFonts w:ascii="Calibri" w:hAnsi="Calibri"/>
          <w:b w:val="0"/>
          <w:sz w:val="22"/>
        </w:rPr>
        <w:t>Step 3 — Classify Whether the 404 Needs Action</w:t>
      </w:r>
    </w:p>
    <w:p>
      <w:r>
        <w:rPr>
          <w:rFonts w:ascii="Calibri" w:hAnsi="Calibri"/>
          <w:b w:val="0"/>
          <w:sz w:val="22"/>
        </w:rPr>
        <w:t>Use this decision table:</w:t>
      </w:r>
    </w:p>
    <w:p>
      <w:r>
        <w:rPr>
          <w:rFonts w:ascii="Calibri" w:hAnsi="Calibri"/>
          <w:b w:val="0"/>
          <w:sz w:val="22"/>
        </w:rPr>
        <w:t>Step 4 — Prioritize URLs</w:t>
      </w:r>
    </w:p>
    <w:p>
      <w:r>
        <w:rPr>
          <w:rFonts w:ascii="Calibri" w:hAnsi="Calibri"/>
          <w:b w:val="0"/>
          <w:sz w:val="22"/>
        </w:rPr>
        <w:t>Prioritize broken links in this order:</w:t>
      </w:r>
    </w:p>
    <w:p>
      <w:r>
        <w:rPr>
          <w:rFonts w:ascii="Calibri" w:hAnsi="Calibri"/>
          <w:b w:val="0"/>
          <w:sz w:val="22"/>
        </w:rPr>
        <w:t>URLs with external backlinks</w:t>
      </w:r>
    </w:p>
    <w:p>
      <w:r>
        <w:rPr>
          <w:rFonts w:ascii="Calibri" w:hAnsi="Calibri"/>
          <w:b w:val="0"/>
          <w:sz w:val="22"/>
        </w:rPr>
        <w:t>URLs with organic traffic</w:t>
      </w:r>
    </w:p>
    <w:p>
      <w:r>
        <w:rPr>
          <w:rFonts w:ascii="Calibri" w:hAnsi="Calibri"/>
          <w:b w:val="0"/>
          <w:sz w:val="22"/>
        </w:rPr>
        <w:t>URLs with revenue history</w:t>
      </w:r>
    </w:p>
    <w:p>
      <w:r>
        <w:rPr>
          <w:rFonts w:ascii="Calibri" w:hAnsi="Calibri"/>
          <w:b w:val="0"/>
          <w:sz w:val="22"/>
        </w:rPr>
        <w:t>URLs linked from navigation/menu</w:t>
      </w:r>
    </w:p>
    <w:p>
      <w:r>
        <w:rPr>
          <w:rFonts w:ascii="Calibri" w:hAnsi="Calibri"/>
          <w:b w:val="0"/>
          <w:sz w:val="22"/>
        </w:rPr>
        <w:t>URLs linked from homepage</w:t>
      </w:r>
    </w:p>
    <w:p>
      <w:r>
        <w:rPr>
          <w:rFonts w:ascii="Calibri" w:hAnsi="Calibri"/>
          <w:b w:val="0"/>
          <w:sz w:val="22"/>
        </w:rPr>
        <w:t>URLs linked from collections</w:t>
      </w:r>
    </w:p>
    <w:p>
      <w:r>
        <w:rPr>
          <w:rFonts w:ascii="Calibri" w:hAnsi="Calibri"/>
          <w:b w:val="0"/>
          <w:sz w:val="22"/>
        </w:rPr>
        <w:t>URLs linked from blog content</w:t>
      </w:r>
    </w:p>
    <w:p>
      <w:r>
        <w:rPr>
          <w:rFonts w:ascii="Calibri" w:hAnsi="Calibri"/>
          <w:b w:val="0"/>
          <w:sz w:val="22"/>
        </w:rPr>
        <w:t>URLs linked from paid campaigns</w:t>
      </w:r>
    </w:p>
    <w:p>
      <w:r>
        <w:rPr>
          <w:rFonts w:ascii="Calibri" w:hAnsi="Calibri"/>
          <w:b w:val="0"/>
          <w:sz w:val="22"/>
        </w:rPr>
        <w:t>URLs appearing in sitemap</w:t>
      </w:r>
    </w:p>
    <w:p>
      <w:r>
        <w:rPr>
          <w:rFonts w:ascii="Calibri" w:hAnsi="Calibri"/>
          <w:b w:val="0"/>
          <w:sz w:val="22"/>
        </w:rPr>
        <w:t>URLs reported frequently by users</w:t>
      </w:r>
    </w:p>
    <w:p>
      <w:r>
        <w:rPr>
          <w:rFonts w:ascii="Calibri" w:hAnsi="Calibri"/>
          <w:b w:val="0"/>
          <w:sz w:val="22"/>
        </w:rPr>
        <w:t>Priority levels:</w:t>
      </w:r>
    </w:p>
    <w:p>
      <w:r>
        <w:rPr>
          <w:rFonts w:ascii="Calibri" w:hAnsi="Calibri"/>
          <w:b w:val="0"/>
          <w:sz w:val="22"/>
        </w:rPr>
        <w:t>Step 5 — Find the Best Destination URL</w:t>
      </w:r>
    </w:p>
    <w:p>
      <w:r>
        <w:rPr>
          <w:rFonts w:ascii="Calibri" w:hAnsi="Calibri"/>
          <w:b w:val="0"/>
          <w:sz w:val="22"/>
        </w:rPr>
        <w:t>Choose the most relevant live destination.</w:t>
      </w:r>
    </w:p>
    <w:p>
      <w:r>
        <w:rPr>
          <w:rFonts w:ascii="Calibri" w:hAnsi="Calibri"/>
          <w:b w:val="0"/>
          <w:sz w:val="22"/>
        </w:rPr>
        <w:t>Destination priority:</w:t>
      </w:r>
    </w:p>
    <w:p>
      <w:r>
        <w:rPr>
          <w:rFonts w:ascii="Calibri" w:hAnsi="Calibri"/>
          <w:b w:val="0"/>
          <w:sz w:val="22"/>
        </w:rPr>
        <w:t>Exact same page at new URL</w:t>
      </w:r>
    </w:p>
    <w:p>
      <w:r>
        <w:rPr>
          <w:rFonts w:ascii="Calibri" w:hAnsi="Calibri"/>
          <w:b w:val="0"/>
          <w:sz w:val="22"/>
        </w:rPr>
        <w:t>Same product replacement</w:t>
      </w:r>
    </w:p>
    <w:p>
      <w:r>
        <w:rPr>
          <w:rFonts w:ascii="Calibri" w:hAnsi="Calibri"/>
          <w:b w:val="0"/>
          <w:sz w:val="22"/>
        </w:rPr>
        <w:t>Same product type collection</w:t>
      </w:r>
    </w:p>
    <w:p>
      <w:r>
        <w:rPr>
          <w:rFonts w:ascii="Calibri" w:hAnsi="Calibri"/>
          <w:b w:val="0"/>
          <w:sz w:val="22"/>
        </w:rPr>
        <w:t>Closest parent collection</w:t>
      </w:r>
    </w:p>
    <w:p>
      <w:r>
        <w:rPr>
          <w:rFonts w:ascii="Calibri" w:hAnsi="Calibri"/>
          <w:b w:val="0"/>
          <w:sz w:val="22"/>
        </w:rPr>
        <w:t>Related buying guide or blog article</w:t>
      </w:r>
    </w:p>
    <w:p>
      <w:r>
        <w:rPr>
          <w:rFonts w:ascii="Calibri" w:hAnsi="Calibri"/>
          <w:b w:val="0"/>
          <w:sz w:val="22"/>
        </w:rPr>
        <w:t>Homepage only if genuinely relevant and approved</w:t>
      </w:r>
    </w:p>
    <w:p>
      <w:r>
        <w:rPr>
          <w:rFonts w:ascii="Calibri" w:hAnsi="Calibri"/>
          <w:b w:val="0"/>
          <w:sz w:val="22"/>
        </w:rPr>
        <w:t>Do not redirect to:</w:t>
      </w:r>
    </w:p>
    <w:p>
      <w:r>
        <w:rPr>
          <w:rFonts w:ascii="Calibri" w:hAnsi="Calibri"/>
          <w:b w:val="0"/>
          <w:sz w:val="22"/>
        </w:rPr>
        <w:t>Irrelevant product</w:t>
      </w:r>
    </w:p>
    <w:p>
      <w:r>
        <w:rPr>
          <w:rFonts w:ascii="Calibri" w:hAnsi="Calibri"/>
          <w:b w:val="0"/>
          <w:sz w:val="22"/>
        </w:rPr>
        <w:t>Irrelevant collection</w:t>
      </w:r>
    </w:p>
    <w:p>
      <w:r>
        <w:rPr>
          <w:rFonts w:ascii="Calibri" w:hAnsi="Calibri"/>
          <w:b w:val="0"/>
          <w:sz w:val="22"/>
        </w:rPr>
        <w:t>Homepage by default</w:t>
      </w:r>
    </w:p>
    <w:p>
      <w:r>
        <w:rPr>
          <w:rFonts w:ascii="Calibri" w:hAnsi="Calibri"/>
          <w:b w:val="0"/>
          <w:sz w:val="22"/>
        </w:rPr>
        <w:t>Search results page</w:t>
      </w:r>
    </w:p>
    <w:p>
      <w:r>
        <w:rPr>
          <w:rFonts w:ascii="Calibri" w:hAnsi="Calibri"/>
          <w:b w:val="0"/>
          <w:sz w:val="22"/>
        </w:rPr>
        <w:t>Cart</w:t>
      </w:r>
    </w:p>
    <w:p>
      <w:r>
        <w:rPr>
          <w:rFonts w:ascii="Calibri" w:hAnsi="Calibri"/>
          <w:b w:val="0"/>
          <w:sz w:val="22"/>
        </w:rPr>
        <w:t>Checkout</w:t>
      </w:r>
    </w:p>
    <w:p>
      <w:r>
        <w:rPr>
          <w:rFonts w:ascii="Calibri" w:hAnsi="Calibri"/>
          <w:b w:val="0"/>
          <w:sz w:val="22"/>
        </w:rPr>
        <w:t>Customer account</w:t>
      </w:r>
    </w:p>
    <w:p>
      <w:r>
        <w:rPr>
          <w:rFonts w:ascii="Calibri" w:hAnsi="Calibri"/>
          <w:b w:val="0"/>
          <w:sz w:val="22"/>
        </w:rPr>
        <w:t>Broken page</w:t>
      </w:r>
    </w:p>
    <w:p>
      <w:r>
        <w:rPr>
          <w:rFonts w:ascii="Calibri" w:hAnsi="Calibri"/>
          <w:b w:val="0"/>
          <w:sz w:val="22"/>
        </w:rPr>
        <w:t>Noindex page</w:t>
      </w:r>
    </w:p>
    <w:p>
      <w:r>
        <w:rPr>
          <w:rFonts w:ascii="Calibri" w:hAnsi="Calibri"/>
          <w:b w:val="0"/>
          <w:sz w:val="22"/>
        </w:rPr>
        <w:t>Redirecting URL</w:t>
      </w:r>
    </w:p>
    <w:p>
      <w:r>
        <w:rPr>
          <w:rFonts w:ascii="Calibri" w:hAnsi="Calibri"/>
          <w:b w:val="0"/>
          <w:sz w:val="22"/>
        </w:rPr>
        <w:t>Out-of-stock page with no useful alternative unless approved</w:t>
      </w:r>
    </w:p>
    <w:p>
      <w:r>
        <w:rPr>
          <w:rFonts w:ascii="Calibri" w:hAnsi="Calibri"/>
          <w:b w:val="0"/>
          <w:sz w:val="22"/>
        </w:rPr>
        <w:t>Step 6 — Check Shopify Redirect Eligibility</w:t>
      </w:r>
    </w:p>
    <w:p>
      <w:r>
        <w:rPr>
          <w:rFonts w:ascii="Calibri" w:hAnsi="Calibri"/>
          <w:b w:val="0"/>
          <w:sz w:val="22"/>
        </w:rPr>
        <w:t>Before creating a redirect, confirm:</w:t>
      </w:r>
    </w:p>
    <w:p>
      <w:r>
        <w:rPr>
          <w:rFonts w:ascii="Calibri" w:hAnsi="Calibri"/>
          <w:b w:val="0"/>
          <w:sz w:val="22"/>
        </w:rPr>
        <w:t>The old URL is broken.</w:t>
      </w:r>
    </w:p>
    <w:p>
      <w:r>
        <w:rPr>
          <w:rFonts w:ascii="Calibri" w:hAnsi="Calibri"/>
          <w:b w:val="0"/>
          <w:sz w:val="22"/>
        </w:rPr>
        <w:t>The old URL does not load a valid page.</w:t>
      </w:r>
    </w:p>
    <w:p>
      <w:r>
        <w:rPr>
          <w:rFonts w:ascii="Calibri" w:hAnsi="Calibri"/>
          <w:b w:val="0"/>
          <w:sz w:val="22"/>
        </w:rPr>
        <w:t>The old URL is not a Shopify reserved path.</w:t>
      </w:r>
    </w:p>
    <w:p>
      <w:r>
        <w:rPr>
          <w:rFonts w:ascii="Calibri" w:hAnsi="Calibri"/>
          <w:b w:val="0"/>
          <w:sz w:val="22"/>
        </w:rPr>
        <w:t>The old URL is not a fixed Shopify path.</w:t>
      </w:r>
    </w:p>
    <w:p>
      <w:r>
        <w:rPr>
          <w:rFonts w:ascii="Calibri" w:hAnsi="Calibri"/>
          <w:b w:val="0"/>
          <w:sz w:val="22"/>
        </w:rPr>
        <w:t>The destination URL is live.</w:t>
      </w:r>
    </w:p>
    <w:p>
      <w:r>
        <w:rPr>
          <w:rFonts w:ascii="Calibri" w:hAnsi="Calibri"/>
          <w:b w:val="0"/>
          <w:sz w:val="22"/>
        </w:rPr>
        <w:t>The destination URL is relevant.</w:t>
      </w:r>
    </w:p>
    <w:p>
      <w:r>
        <w:rPr>
          <w:rFonts w:ascii="Calibri" w:hAnsi="Calibri"/>
          <w:b w:val="0"/>
          <w:sz w:val="22"/>
        </w:rPr>
        <w:t>The destination URL does not redirect again unnecessarily.</w:t>
      </w:r>
    </w:p>
    <w:p>
      <w:r>
        <w:rPr>
          <w:rFonts w:ascii="Calibri" w:hAnsi="Calibri"/>
          <w:b w:val="0"/>
          <w:sz w:val="22"/>
        </w:rPr>
        <w:t>The destination URL is not blocked or noindexed.</w:t>
      </w:r>
    </w:p>
    <w:p>
      <w:r>
        <w:rPr>
          <w:rFonts w:ascii="Calibri" w:hAnsi="Calibri"/>
          <w:b w:val="0"/>
          <w:sz w:val="22"/>
          <w:highlight w:val="yellow"/>
        </w:rPr>
        <w:t>⚠️ CRITICAL GAP — Shopify does not allow every URL to be redirected. If the URL falls under a reserved/fixed path limitation, document the limitation and escalate if the broken URL is important.</w:t>
      </w:r>
    </w:p>
    <w:p>
      <w:r>
        <w:rPr>
          <w:rFonts w:ascii="Calibri" w:hAnsi="Calibri"/>
          <w:b w:val="0"/>
          <w:sz w:val="22"/>
        </w:rPr>
        <w:t>Step 7 — Create the Redirect in Shopify</w:t>
      </w:r>
    </w:p>
    <w:p>
      <w:r>
        <w:rPr>
          <w:rFonts w:ascii="Calibri" w:hAnsi="Calibri"/>
          <w:b w:val="0"/>
          <w:sz w:val="22"/>
        </w:rPr>
        <w:t>In Shopify Admin:</w:t>
      </w:r>
    </w:p>
    <w:p>
      <w:r>
        <w:rPr>
          <w:rFonts w:ascii="Calibri" w:hAnsi="Calibri"/>
          <w:b w:val="0"/>
          <w:sz w:val="22"/>
        </w:rPr>
        <w:t>Go to Shopify Admin.</w:t>
      </w:r>
    </w:p>
    <w:p>
      <w:r>
        <w:rPr>
          <w:rFonts w:ascii="Calibri" w:hAnsi="Calibri"/>
          <w:b w:val="0"/>
          <w:sz w:val="22"/>
        </w:rPr>
        <w:t>Go to Content → Menus.</w:t>
      </w:r>
    </w:p>
    <w:p>
      <w:r>
        <w:rPr>
          <w:rFonts w:ascii="Calibri" w:hAnsi="Calibri"/>
          <w:b w:val="0"/>
          <w:sz w:val="22"/>
        </w:rPr>
        <w:t>Open URL Redirects.</w:t>
      </w:r>
    </w:p>
    <w:p>
      <w:r>
        <w:rPr>
          <w:rFonts w:ascii="Calibri" w:hAnsi="Calibri"/>
          <w:b w:val="0"/>
          <w:sz w:val="22"/>
        </w:rPr>
        <w:t>Click Create URL Redirect.</w:t>
      </w:r>
    </w:p>
    <w:p>
      <w:r>
        <w:rPr>
          <w:rFonts w:ascii="Calibri" w:hAnsi="Calibri"/>
          <w:b w:val="0"/>
          <w:sz w:val="22"/>
        </w:rPr>
        <w:t>Enter the broken path in Redirect from.</w:t>
      </w:r>
    </w:p>
    <w:p>
      <w:r>
        <w:rPr>
          <w:rFonts w:ascii="Calibri" w:hAnsi="Calibri"/>
          <w:b w:val="0"/>
          <w:sz w:val="22"/>
        </w:rPr>
        <w:t>Enter the replacement path or full destination URL in Redirect to.</w:t>
      </w:r>
    </w:p>
    <w:p>
      <w:r>
        <w:rPr>
          <w:rFonts w:ascii="Calibri" w:hAnsi="Calibri"/>
          <w:b w:val="0"/>
          <w:sz w:val="22"/>
        </w:rPr>
        <w:t>Save redirect.</w:t>
      </w:r>
    </w:p>
    <w:p>
      <w:r>
        <w:rPr>
          <w:rFonts w:ascii="Calibri" w:hAnsi="Calibri"/>
          <w:b w:val="0"/>
          <w:sz w:val="22"/>
        </w:rPr>
        <w:t>Screenshot the saved redirect.</w:t>
      </w:r>
    </w:p>
    <w:p>
      <w:r>
        <w:rPr>
          <w:rFonts w:ascii="Calibri" w:hAnsi="Calibri"/>
          <w:b w:val="0"/>
          <w:sz w:val="22"/>
        </w:rPr>
        <w:t>Note: Some Shopify admin versions may show redirects under Online Store → Navigation → URL Redirects. Use the available Shopify admin path for the store.</w:t>
      </w:r>
    </w:p>
    <w:p>
      <w:r>
        <w:rPr>
          <w:rFonts w:ascii="Calibri" w:hAnsi="Calibri"/>
          <w:b w:val="0"/>
          <w:sz w:val="22"/>
        </w:rPr>
        <w:t>Step 8 — Bulk Import Redirects</w:t>
      </w:r>
    </w:p>
    <w:p>
      <w:r>
        <w:rPr>
          <w:rFonts w:ascii="Calibri" w:hAnsi="Calibri"/>
          <w:b w:val="0"/>
          <w:sz w:val="22"/>
        </w:rPr>
        <w:t>Use bulk import only when many redirects are needed.</w:t>
      </w:r>
    </w:p>
    <w:p>
      <w:r>
        <w:rPr>
          <w:rFonts w:ascii="Calibri" w:hAnsi="Calibri"/>
          <w:b w:val="0"/>
          <w:sz w:val="22"/>
        </w:rPr>
        <w:t>Before bulk import:</w:t>
      </w:r>
    </w:p>
    <w:p>
      <w:r>
        <w:rPr>
          <w:rFonts w:ascii="Calibri" w:hAnsi="Calibri"/>
          <w:b w:val="0"/>
          <w:sz w:val="22"/>
        </w:rPr>
        <w:t>Export existing redirects.</w:t>
      </w:r>
    </w:p>
    <w:p>
      <w:r>
        <w:rPr>
          <w:rFonts w:ascii="Calibri" w:hAnsi="Calibri"/>
          <w:b w:val="0"/>
          <w:sz w:val="22"/>
        </w:rPr>
        <w:t>Create redirect mapping CSV.</w:t>
      </w:r>
    </w:p>
    <w:p>
      <w:r>
        <w:rPr>
          <w:rFonts w:ascii="Calibri" w:hAnsi="Calibri"/>
          <w:b w:val="0"/>
          <w:sz w:val="22"/>
        </w:rPr>
        <w:t>Check for duplicate redirect sources.</w:t>
      </w:r>
    </w:p>
    <w:p>
      <w:r>
        <w:rPr>
          <w:rFonts w:ascii="Calibri" w:hAnsi="Calibri"/>
          <w:b w:val="0"/>
          <w:sz w:val="22"/>
        </w:rPr>
        <w:t>Check for redirect loops.</w:t>
      </w:r>
    </w:p>
    <w:p>
      <w:r>
        <w:rPr>
          <w:rFonts w:ascii="Calibri" w:hAnsi="Calibri"/>
          <w:b w:val="0"/>
          <w:sz w:val="22"/>
        </w:rPr>
        <w:t>Check destination status.</w:t>
      </w:r>
    </w:p>
    <w:p>
      <w:r>
        <w:rPr>
          <w:rFonts w:ascii="Calibri" w:hAnsi="Calibri"/>
          <w:b w:val="0"/>
          <w:sz w:val="22"/>
        </w:rPr>
        <w:t>Get approval.</w:t>
      </w:r>
    </w:p>
    <w:p>
      <w:r>
        <w:rPr>
          <w:rFonts w:ascii="Calibri" w:hAnsi="Calibri"/>
          <w:b w:val="0"/>
          <w:sz w:val="22"/>
        </w:rPr>
        <w:t>Import redirects.</w:t>
      </w:r>
    </w:p>
    <w:p>
      <w:r>
        <w:rPr>
          <w:rFonts w:ascii="Calibri" w:hAnsi="Calibri"/>
          <w:b w:val="0"/>
          <w:sz w:val="22"/>
        </w:rPr>
        <w:t>Test samples from each URL group.</w:t>
      </w:r>
    </w:p>
    <w:p>
      <w:r>
        <w:rPr>
          <w:rFonts w:ascii="Calibri" w:hAnsi="Calibri"/>
          <w:b w:val="0"/>
          <w:sz w:val="22"/>
        </w:rPr>
        <w:t>Save import proof.</w:t>
      </w:r>
    </w:p>
    <w:p>
      <w:r>
        <w:rPr>
          <w:rFonts w:ascii="Calibri" w:hAnsi="Calibri"/>
          <w:b w:val="0"/>
          <w:sz w:val="22"/>
          <w:highlight w:val="yellow"/>
        </w:rPr>
        <w:t>⚠️ CRITICAL GAP — Bulk redirect import without backup can damage many URLs at once and create large-scale SEO loss.</w:t>
      </w:r>
    </w:p>
    <w:p>
      <w:r>
        <w:rPr>
          <w:rFonts w:ascii="Calibri" w:hAnsi="Calibri"/>
          <w:b w:val="0"/>
          <w:sz w:val="22"/>
        </w:rPr>
        <w:t>Step 9 — Fix Internal Links at Source</w:t>
      </w:r>
    </w:p>
    <w:p>
      <w:r>
        <w:rPr>
          <w:rFonts w:ascii="Calibri" w:hAnsi="Calibri"/>
          <w:b w:val="0"/>
          <w:sz w:val="22"/>
        </w:rPr>
        <w:t>A redirect is not always enough.</w:t>
      </w:r>
    </w:p>
    <w:p>
      <w:r>
        <w:rPr>
          <w:rFonts w:ascii="Calibri" w:hAnsi="Calibri"/>
          <w:b w:val="0"/>
          <w:sz w:val="22"/>
        </w:rPr>
        <w:t>If the broken link is internal:</w:t>
      </w:r>
    </w:p>
    <w:p>
      <w:r>
        <w:rPr>
          <w:rFonts w:ascii="Calibri" w:hAnsi="Calibri"/>
          <w:b w:val="0"/>
          <w:sz w:val="22"/>
        </w:rPr>
        <w:t>Find the source page/menu/product/blog.</w:t>
      </w:r>
    </w:p>
    <w:p>
      <w:r>
        <w:rPr>
          <w:rFonts w:ascii="Calibri" w:hAnsi="Calibri"/>
          <w:b w:val="0"/>
          <w:sz w:val="22"/>
        </w:rPr>
        <w:t>Replace the old URL with the correct live URL.</w:t>
      </w:r>
    </w:p>
    <w:p>
      <w:r>
        <w:rPr>
          <w:rFonts w:ascii="Calibri" w:hAnsi="Calibri"/>
          <w:b w:val="0"/>
          <w:sz w:val="22"/>
        </w:rPr>
        <w:t>Save the change.</w:t>
      </w:r>
    </w:p>
    <w:p>
      <w:r>
        <w:rPr>
          <w:rFonts w:ascii="Calibri" w:hAnsi="Calibri"/>
          <w:b w:val="0"/>
          <w:sz w:val="22"/>
        </w:rPr>
        <w:t>Re-crawl the page.</w:t>
      </w:r>
    </w:p>
    <w:p>
      <w:r>
        <w:rPr>
          <w:rFonts w:ascii="Calibri" w:hAnsi="Calibri"/>
          <w:b w:val="0"/>
          <w:sz w:val="22"/>
        </w:rPr>
        <w:t>Confirm no internal broken link remains.</w:t>
      </w:r>
    </w:p>
    <w:p>
      <w:r>
        <w:rPr>
          <w:rFonts w:ascii="Calibri" w:hAnsi="Calibri"/>
          <w:b w:val="0"/>
          <w:sz w:val="22"/>
        </w:rPr>
        <w:t>Internal links should point directly to the final destination, not depend on redirects.</w:t>
      </w:r>
    </w:p>
    <w:p>
      <w:r>
        <w:rPr>
          <w:rFonts w:ascii="Calibri" w:hAnsi="Calibri"/>
          <w:b w:val="0"/>
          <w:sz w:val="22"/>
        </w:rPr>
        <w:t>Step 10 — Check Custom 404 Page</w:t>
      </w:r>
    </w:p>
    <w:p>
      <w:r>
        <w:rPr>
          <w:rFonts w:ascii="Calibri" w:hAnsi="Calibri"/>
          <w:b w:val="0"/>
          <w:sz w:val="22"/>
        </w:rPr>
        <w:t>A Shopify 404 page should help users recover.</w:t>
      </w:r>
    </w:p>
    <w:p>
      <w:r>
        <w:rPr>
          <w:rFonts w:ascii="Calibri" w:hAnsi="Calibri"/>
          <w:b w:val="0"/>
          <w:sz w:val="22"/>
        </w:rPr>
        <w:t>Review the 404 page for:</w:t>
      </w:r>
    </w:p>
    <w:p>
      <w:r>
        <w:rPr>
          <w:rFonts w:ascii="Calibri" w:hAnsi="Calibri"/>
          <w:b w:val="0"/>
          <w:sz w:val="22"/>
        </w:rPr>
        <w:t>Clear “page not found” message</w:t>
      </w:r>
    </w:p>
    <w:p>
      <w:r>
        <w:rPr>
          <w:rFonts w:ascii="Calibri" w:hAnsi="Calibri"/>
          <w:b w:val="0"/>
          <w:sz w:val="22"/>
        </w:rPr>
        <w:t>Store navigation</w:t>
      </w:r>
    </w:p>
    <w:p>
      <w:r>
        <w:rPr>
          <w:rFonts w:ascii="Calibri" w:hAnsi="Calibri"/>
          <w:b w:val="0"/>
          <w:sz w:val="22"/>
        </w:rPr>
        <w:t>Search bar</w:t>
      </w:r>
    </w:p>
    <w:p>
      <w:r>
        <w:rPr>
          <w:rFonts w:ascii="Calibri" w:hAnsi="Calibri"/>
          <w:b w:val="0"/>
          <w:sz w:val="22"/>
        </w:rPr>
        <w:t>Popular products or collections</w:t>
      </w:r>
    </w:p>
    <w:p>
      <w:r>
        <w:rPr>
          <w:rFonts w:ascii="Calibri" w:hAnsi="Calibri"/>
          <w:b w:val="0"/>
          <w:sz w:val="22"/>
        </w:rPr>
        <w:t>Link to homepage</w:t>
      </w:r>
    </w:p>
    <w:p>
      <w:r>
        <w:rPr>
          <w:rFonts w:ascii="Calibri" w:hAnsi="Calibri"/>
          <w:b w:val="0"/>
          <w:sz w:val="22"/>
        </w:rPr>
        <w:t>Contact/support link</w:t>
      </w:r>
    </w:p>
    <w:p>
      <w:r>
        <w:rPr>
          <w:rFonts w:ascii="Calibri" w:hAnsi="Calibri"/>
          <w:b w:val="0"/>
          <w:sz w:val="22"/>
        </w:rPr>
        <w:t>Same branding as the store</w:t>
      </w:r>
    </w:p>
    <w:p>
      <w:r>
        <w:rPr>
          <w:rFonts w:ascii="Calibri" w:hAnsi="Calibri"/>
          <w:b w:val="0"/>
          <w:sz w:val="22"/>
        </w:rPr>
        <w:t>Mobile-friendly layout</w:t>
      </w:r>
    </w:p>
    <w:p>
      <w:r>
        <w:rPr>
          <w:rFonts w:ascii="Calibri" w:hAnsi="Calibri"/>
          <w:b w:val="0"/>
          <w:sz w:val="22"/>
        </w:rPr>
        <w:t>Do not make the 404 page indexable as a normal content page.</w:t>
      </w:r>
    </w:p>
    <w:p>
      <w:r>
        <w:rPr>
          <w:rFonts w:ascii="Calibri" w:hAnsi="Calibri"/>
          <w:b w:val="0"/>
          <w:sz w:val="22"/>
        </w:rPr>
        <w:t>Step 11 — Test After Fix</w:t>
      </w:r>
    </w:p>
    <w:p>
      <w:r>
        <w:rPr>
          <w:rFonts w:ascii="Calibri" w:hAnsi="Calibri"/>
          <w:b w:val="0"/>
          <w:sz w:val="22"/>
        </w:rPr>
        <w:t>For each redirect or fixed link:</w:t>
      </w:r>
    </w:p>
    <w:p>
      <w:r>
        <w:rPr>
          <w:rFonts w:ascii="Calibri" w:hAnsi="Calibri"/>
          <w:b w:val="0"/>
          <w:sz w:val="22"/>
        </w:rPr>
        <w:t>Open the old broken URL.</w:t>
      </w:r>
    </w:p>
    <w:p>
      <w:r>
        <w:rPr>
          <w:rFonts w:ascii="Calibri" w:hAnsi="Calibri"/>
          <w:b w:val="0"/>
          <w:sz w:val="22"/>
        </w:rPr>
        <w:t>Confirm it redirects to the correct page.</w:t>
      </w:r>
    </w:p>
    <w:p>
      <w:r>
        <w:rPr>
          <w:rFonts w:ascii="Calibri" w:hAnsi="Calibri"/>
          <w:b w:val="0"/>
          <w:sz w:val="22"/>
        </w:rPr>
        <w:t>Check HTTP status.</w:t>
      </w:r>
    </w:p>
    <w:p>
      <w:r>
        <w:rPr>
          <w:rFonts w:ascii="Calibri" w:hAnsi="Calibri"/>
          <w:b w:val="0"/>
          <w:sz w:val="22"/>
        </w:rPr>
        <w:t>Check redirect chain.</w:t>
      </w:r>
    </w:p>
    <w:p>
      <w:r>
        <w:rPr>
          <w:rFonts w:ascii="Calibri" w:hAnsi="Calibri"/>
          <w:b w:val="0"/>
          <w:sz w:val="22"/>
        </w:rPr>
        <w:t>Open final destination in browser.</w:t>
      </w:r>
    </w:p>
    <w:p>
      <w:r>
        <w:rPr>
          <w:rFonts w:ascii="Calibri" w:hAnsi="Calibri"/>
          <w:b w:val="0"/>
          <w:sz w:val="22"/>
        </w:rPr>
        <w:t>Test in incognito.</w:t>
      </w:r>
    </w:p>
    <w:p>
      <w:r>
        <w:rPr>
          <w:rFonts w:ascii="Calibri" w:hAnsi="Calibri"/>
          <w:b w:val="0"/>
          <w:sz w:val="22"/>
        </w:rPr>
        <w:t>Test on mobile.</w:t>
      </w:r>
    </w:p>
    <w:p>
      <w:r>
        <w:rPr>
          <w:rFonts w:ascii="Calibri" w:hAnsi="Calibri"/>
          <w:b w:val="0"/>
          <w:sz w:val="22"/>
        </w:rPr>
        <w:t>Check destination relevance.</w:t>
      </w:r>
    </w:p>
    <w:p>
      <w:r>
        <w:rPr>
          <w:rFonts w:ascii="Calibri" w:hAnsi="Calibri"/>
          <w:b w:val="0"/>
          <w:sz w:val="22"/>
        </w:rPr>
        <w:t>Use URL Inspection where the URL appears in GSC.</w:t>
      </w:r>
    </w:p>
    <w:p>
      <w:r>
        <w:rPr>
          <w:rFonts w:ascii="Calibri" w:hAnsi="Calibri"/>
          <w:b w:val="0"/>
          <w:sz w:val="22"/>
        </w:rPr>
        <w:t>Save evidence.</w:t>
      </w:r>
    </w:p>
    <w:p>
      <w:r>
        <w:rPr>
          <w:rFonts w:ascii="Calibri" w:hAnsi="Calibri"/>
          <w:b w:val="0"/>
          <w:sz w:val="22"/>
        </w:rPr>
        <w:t>Step 12 — Document Final Status</w:t>
      </w:r>
    </w:p>
    <w:p>
      <w:r>
        <w:rPr>
          <w:rFonts w:ascii="Calibri" w:hAnsi="Calibri"/>
          <w:b w:val="0"/>
          <w:sz w:val="22"/>
        </w:rPr>
        <w:t>Each URL must have one final status:</w:t>
      </w:r>
    </w:p>
    <w:p>
      <w:r>
        <w:rPr>
          <w:rFonts w:ascii="Calibri" w:hAnsi="Calibri"/>
          <w:b w:val="0"/>
          <w:sz w:val="22"/>
        </w:rPr>
        <w:t>Redirected</w:t>
      </w:r>
    </w:p>
    <w:p>
      <w:r>
        <w:rPr>
          <w:rFonts w:ascii="Calibri" w:hAnsi="Calibri"/>
          <w:b w:val="0"/>
          <w:sz w:val="22"/>
        </w:rPr>
        <w:t>Restored</w:t>
      </w:r>
    </w:p>
    <w:p>
      <w:r>
        <w:rPr>
          <w:rFonts w:ascii="Calibri" w:hAnsi="Calibri"/>
          <w:b w:val="0"/>
          <w:sz w:val="22"/>
        </w:rPr>
        <w:t>Internal link fixed</w:t>
      </w:r>
    </w:p>
    <w:p>
      <w:r>
        <w:rPr>
          <w:rFonts w:ascii="Calibri" w:hAnsi="Calibri"/>
          <w:b w:val="0"/>
          <w:sz w:val="22"/>
        </w:rPr>
        <w:t>Intentional 404</w:t>
      </w:r>
    </w:p>
    <w:p>
      <w:r>
        <w:rPr>
          <w:rFonts w:ascii="Calibri" w:hAnsi="Calibri"/>
          <w:b w:val="0"/>
          <w:sz w:val="22"/>
        </w:rPr>
        <w:t>Intentional 410, where technically available</w:t>
      </w:r>
    </w:p>
    <w:p>
      <w:r>
        <w:rPr>
          <w:rFonts w:ascii="Calibri" w:hAnsi="Calibri"/>
          <w:b w:val="0"/>
          <w:sz w:val="22"/>
        </w:rPr>
        <w:t>Escalated to Shopify/app support</w:t>
      </w:r>
    </w:p>
    <w:p>
      <w:r>
        <w:rPr>
          <w:rFonts w:ascii="Calibri" w:hAnsi="Calibri"/>
          <w:b w:val="0"/>
          <w:sz w:val="22"/>
        </w:rPr>
        <w:t>Blocked pending owner input</w:t>
      </w:r>
    </w:p>
    <w:p>
      <w:r>
        <w:rPr>
          <w:rFonts w:ascii="Calibri" w:hAnsi="Calibri"/>
          <w:b w:val="0"/>
          <w:sz w:val="22"/>
        </w:rPr>
        <w:t>Monitoring</w:t>
      </w:r>
    </w:p>
    <w:p>
      <w:r>
        <w:rPr>
          <w:rFonts w:ascii="Calibri" w:hAnsi="Calibri"/>
          <w:b w:val="0"/>
          <w:sz w:val="22"/>
        </w:rPr>
        <w:t>Do not mark the task complete until every URL has a final status.</w:t>
      </w:r>
    </w:p>
    <w:p>
      <w:r>
        <w:rPr>
          <w:rFonts w:ascii="Calibri" w:hAnsi="Calibri"/>
          <w:b w:val="0"/>
          <w:sz w:val="22"/>
        </w:rPr>
        <w:t>Testing Requirements</w:t>
      </w:r>
    </w:p>
    <w:p>
      <w:r>
        <w:rPr>
          <w:rFonts w:ascii="Calibri" w:hAnsi="Calibri"/>
          <w:b w:val="0"/>
          <w:sz w:val="22"/>
        </w:rPr>
        <w:t>Minimum testing:</w:t>
      </w:r>
    </w:p>
    <w:p>
      <w:r>
        <w:rPr>
          <w:rFonts w:ascii="Calibri" w:hAnsi="Calibri"/>
          <w:b w:val="0"/>
          <w:sz w:val="22"/>
        </w:rPr>
        <w:t>Deployment Requirements</w:t>
      </w:r>
    </w:p>
    <w:p>
      <w:r>
        <w:rPr>
          <w:rFonts w:ascii="Calibri" w:hAnsi="Calibri"/>
          <w:b w:val="0"/>
          <w:sz w:val="22"/>
        </w:rPr>
        <w:t>For this handbook, deployment means publishing redirect, link, theme, app, or URL-handle changes to the live Shopify store.</w:t>
      </w:r>
    </w:p>
    <w:p>
      <w:r>
        <w:rPr>
          <w:rFonts w:ascii="Calibri" w:hAnsi="Calibri"/>
          <w:b w:val="0"/>
          <w:sz w:val="22"/>
        </w:rPr>
        <w:t>Production-impacting changes include:</w:t>
      </w:r>
    </w:p>
    <w:p>
      <w:r>
        <w:rPr>
          <w:rFonts w:ascii="Calibri" w:hAnsi="Calibri"/>
          <w:b w:val="0"/>
          <w:sz w:val="22"/>
        </w:rPr>
        <w:t>URL redirect creation</w:t>
      </w:r>
    </w:p>
    <w:p>
      <w:r>
        <w:rPr>
          <w:rFonts w:ascii="Calibri" w:hAnsi="Calibri"/>
          <w:b w:val="0"/>
          <w:sz w:val="22"/>
        </w:rPr>
        <w:t>URL redirect bulk import</w:t>
      </w:r>
    </w:p>
    <w:p>
      <w:r>
        <w:rPr>
          <w:rFonts w:ascii="Calibri" w:hAnsi="Calibri"/>
          <w:b w:val="0"/>
          <w:sz w:val="22"/>
        </w:rPr>
        <w:t>URL redirect deletion</w:t>
      </w:r>
    </w:p>
    <w:p>
      <w:r>
        <w:rPr>
          <w:rFonts w:ascii="Calibri" w:hAnsi="Calibri"/>
          <w:b w:val="0"/>
          <w:sz w:val="22"/>
        </w:rPr>
        <w:t>Product handle change</w:t>
      </w:r>
    </w:p>
    <w:p>
      <w:r>
        <w:rPr>
          <w:rFonts w:ascii="Calibri" w:hAnsi="Calibri"/>
          <w:b w:val="0"/>
          <w:sz w:val="22"/>
        </w:rPr>
        <w:t>Collection handle change</w:t>
      </w:r>
    </w:p>
    <w:p>
      <w:r>
        <w:rPr>
          <w:rFonts w:ascii="Calibri" w:hAnsi="Calibri"/>
          <w:b w:val="0"/>
          <w:sz w:val="22"/>
        </w:rPr>
        <w:t>Page/blog handle change</w:t>
      </w:r>
    </w:p>
    <w:p>
      <w:r>
        <w:rPr>
          <w:rFonts w:ascii="Calibri" w:hAnsi="Calibri"/>
          <w:b w:val="0"/>
          <w:sz w:val="22"/>
        </w:rPr>
        <w:t>Navigation/menu update</w:t>
      </w:r>
    </w:p>
    <w:p>
      <w:r>
        <w:rPr>
          <w:rFonts w:ascii="Calibri" w:hAnsi="Calibri"/>
          <w:b w:val="0"/>
          <w:sz w:val="22"/>
        </w:rPr>
        <w:t>Theme 404 page update</w:t>
      </w:r>
    </w:p>
    <w:p>
      <w:r>
        <w:rPr>
          <w:rFonts w:ascii="Calibri" w:hAnsi="Calibri"/>
          <w:b w:val="0"/>
          <w:sz w:val="22"/>
        </w:rPr>
        <w:t>App redirect or link-setting update</w:t>
      </w:r>
    </w:p>
    <w:p>
      <w:r>
        <w:rPr>
          <w:rFonts w:ascii="Calibri" w:hAnsi="Calibri"/>
          <w:b w:val="0"/>
          <w:sz w:val="22"/>
        </w:rPr>
        <w:t>Market/language redirect update</w:t>
      </w:r>
    </w:p>
    <w:p>
      <w:r>
        <w:rPr>
          <w:rFonts w:ascii="Calibri" w:hAnsi="Calibri"/>
          <w:b w:val="0"/>
          <w:sz w:val="22"/>
        </w:rPr>
        <w:t>Production changes require:</w:t>
      </w:r>
    </w:p>
    <w:p>
      <w:r>
        <w:rPr>
          <w:rFonts w:ascii="Calibri" w:hAnsi="Calibri"/>
          <w:b w:val="0"/>
          <w:sz w:val="22"/>
        </w:rPr>
        <w:t>Before evidence</w:t>
      </w:r>
    </w:p>
    <w:p>
      <w:r>
        <w:rPr>
          <w:rFonts w:ascii="Calibri" w:hAnsi="Calibri"/>
          <w:b w:val="0"/>
          <w:sz w:val="22"/>
        </w:rPr>
        <w:t>Backup where required</w:t>
      </w:r>
    </w:p>
    <w:p>
      <w:r>
        <w:rPr>
          <w:rFonts w:ascii="Calibri" w:hAnsi="Calibri"/>
          <w:b w:val="0"/>
          <w:sz w:val="22"/>
        </w:rPr>
        <w:t>Approval where required</w:t>
      </w:r>
    </w:p>
    <w:p>
      <w:r>
        <w:rPr>
          <w:rFonts w:ascii="Calibri" w:hAnsi="Calibri"/>
          <w:b w:val="0"/>
          <w:sz w:val="22"/>
        </w:rPr>
        <w:t>Change evidence</w:t>
      </w:r>
    </w:p>
    <w:p>
      <w:r>
        <w:rPr>
          <w:rFonts w:ascii="Calibri" w:hAnsi="Calibri"/>
          <w:b w:val="0"/>
          <w:sz w:val="22"/>
        </w:rPr>
        <w:t>QA evidence</w:t>
      </w:r>
    </w:p>
    <w:p>
      <w:r>
        <w:rPr>
          <w:rFonts w:ascii="Calibri" w:hAnsi="Calibri"/>
          <w:b w:val="0"/>
          <w:sz w:val="22"/>
        </w:rPr>
        <w:t>Final validator review</w:t>
      </w:r>
    </w:p>
    <w:p>
      <w:r>
        <w:rPr>
          <w:rFonts w:ascii="Calibri" w:hAnsi="Calibri"/>
          <w:b w:val="0"/>
          <w:sz w:val="22"/>
        </w:rPr>
        <w:t>Rollback Requirements</w:t>
      </w:r>
    </w:p>
    <w:p>
      <w:r>
        <w:rPr>
          <w:rFonts w:ascii="Calibri" w:hAnsi="Calibri"/>
          <w:b w:val="0"/>
          <w:sz w:val="22"/>
        </w:rPr>
        <w:t>Rollback is required if:</w:t>
      </w:r>
    </w:p>
    <w:p>
      <w:r>
        <w:rPr>
          <w:rFonts w:ascii="Calibri" w:hAnsi="Calibri"/>
          <w:b w:val="0"/>
          <w:sz w:val="22"/>
        </w:rPr>
        <w:t>Redirect points to wrong page</w:t>
      </w:r>
    </w:p>
    <w:p>
      <w:r>
        <w:rPr>
          <w:rFonts w:ascii="Calibri" w:hAnsi="Calibri"/>
          <w:b w:val="0"/>
          <w:sz w:val="22"/>
        </w:rPr>
        <w:t>Redirect loop is created</w:t>
      </w:r>
    </w:p>
    <w:p>
      <w:r>
        <w:rPr>
          <w:rFonts w:ascii="Calibri" w:hAnsi="Calibri"/>
          <w:b w:val="0"/>
          <w:sz w:val="22"/>
        </w:rPr>
        <w:t>Important page becomes inaccessible</w:t>
      </w:r>
    </w:p>
    <w:p>
      <w:r>
        <w:rPr>
          <w:rFonts w:ascii="Calibri" w:hAnsi="Calibri"/>
          <w:b w:val="0"/>
          <w:sz w:val="22"/>
        </w:rPr>
        <w:t>Product/collection URL breaks</w:t>
      </w:r>
    </w:p>
    <w:p>
      <w:r>
        <w:rPr>
          <w:rFonts w:ascii="Calibri" w:hAnsi="Calibri"/>
          <w:b w:val="0"/>
          <w:sz w:val="22"/>
        </w:rPr>
        <w:t>Navigation link fails</w:t>
      </w:r>
    </w:p>
    <w:p>
      <w:r>
        <w:rPr>
          <w:rFonts w:ascii="Calibri" w:hAnsi="Calibri"/>
          <w:b w:val="0"/>
          <w:sz w:val="22"/>
        </w:rPr>
        <w:t>Bulk import creates wrong redirects</w:t>
      </w:r>
    </w:p>
    <w:p>
      <w:r>
        <w:rPr>
          <w:rFonts w:ascii="Calibri" w:hAnsi="Calibri"/>
          <w:b w:val="0"/>
          <w:sz w:val="22"/>
        </w:rPr>
        <w:t>404 page theme edit breaks layout</w:t>
      </w:r>
    </w:p>
    <w:p>
      <w:r>
        <w:rPr>
          <w:rFonts w:ascii="Calibri" w:hAnsi="Calibri"/>
          <w:b w:val="0"/>
          <w:sz w:val="22"/>
        </w:rPr>
        <w:t>App redirect change causes broken URLs</w:t>
      </w:r>
    </w:p>
    <w:p>
      <w:r>
        <w:rPr>
          <w:rFonts w:ascii="Calibri" w:hAnsi="Calibri"/>
          <w:b w:val="0"/>
          <w:sz w:val="22"/>
        </w:rPr>
        <w:t>SEO traffic or user path is harmed</w:t>
      </w:r>
    </w:p>
    <w:p>
      <w:r>
        <w:rPr>
          <w:rFonts w:ascii="Calibri" w:hAnsi="Calibri"/>
          <w:b w:val="0"/>
          <w:sz w:val="22"/>
        </w:rPr>
        <w:t>Rollback actions:</w:t>
      </w:r>
    </w:p>
    <w:p>
      <w:r>
        <w:rPr>
          <w:rFonts w:ascii="Calibri" w:hAnsi="Calibri"/>
          <w:b w:val="0"/>
          <w:sz w:val="22"/>
        </w:rPr>
        <w:t>Delete incorrect redirect</w:t>
      </w:r>
    </w:p>
    <w:p>
      <w:r>
        <w:rPr>
          <w:rFonts w:ascii="Calibri" w:hAnsi="Calibri"/>
          <w:b w:val="0"/>
          <w:sz w:val="22"/>
        </w:rPr>
        <w:t>Restore previous redirect target</w:t>
      </w:r>
    </w:p>
    <w:p>
      <w:r>
        <w:rPr>
          <w:rFonts w:ascii="Calibri" w:hAnsi="Calibri"/>
          <w:b w:val="0"/>
          <w:sz w:val="22"/>
        </w:rPr>
        <w:t>Re-import backup redirects</w:t>
      </w:r>
    </w:p>
    <w:p>
      <w:r>
        <w:rPr>
          <w:rFonts w:ascii="Calibri" w:hAnsi="Calibri"/>
          <w:b w:val="0"/>
          <w:sz w:val="22"/>
        </w:rPr>
        <w:t>Revert URL handle</w:t>
      </w:r>
    </w:p>
    <w:p>
      <w:r>
        <w:rPr>
          <w:rFonts w:ascii="Calibri" w:hAnsi="Calibri"/>
          <w:b w:val="0"/>
          <w:sz w:val="22"/>
        </w:rPr>
        <w:t>Restore old navigation link</w:t>
      </w:r>
    </w:p>
    <w:p>
      <w:r>
        <w:rPr>
          <w:rFonts w:ascii="Calibri" w:hAnsi="Calibri"/>
          <w:b w:val="0"/>
          <w:sz w:val="22"/>
        </w:rPr>
        <w:t>Restore previous theme version</w:t>
      </w:r>
    </w:p>
    <w:p>
      <w:r>
        <w:rPr>
          <w:rFonts w:ascii="Calibri" w:hAnsi="Calibri"/>
          <w:b w:val="0"/>
          <w:sz w:val="22"/>
        </w:rPr>
        <w:t>Escalate to Shopify Support if Shopify limitation blocks rollback</w:t>
      </w:r>
    </w:p>
    <w:p>
      <w:r>
        <w:rPr>
          <w:rFonts w:ascii="Calibri" w:hAnsi="Calibri"/>
          <w:b w:val="0"/>
          <w:sz w:val="22"/>
        </w:rPr>
        <w:t>Milestones</w:t>
      </w:r>
    </w:p>
    <w:p>
      <w:r>
        <w:rPr>
          <w:rFonts w:ascii="Calibri" w:hAnsi="Calibri"/>
          <w:b w:val="0"/>
          <w:sz w:val="22"/>
        </w:rPr>
        <w:t>Pitfalls</w:t>
      </w:r>
    </w:p>
    <w:p>
      <w:r>
        <w:rPr>
          <w:rFonts w:ascii="Calibri" w:hAnsi="Calibri"/>
          <w:b w:val="0"/>
          <w:sz w:val="22"/>
        </w:rPr>
        <w:t>Avoid these mistakes:</w:t>
      </w:r>
    </w:p>
    <w:p>
      <w:r>
        <w:rPr>
          <w:rFonts w:ascii="Calibri" w:hAnsi="Calibri"/>
          <w:b w:val="0"/>
          <w:sz w:val="22"/>
        </w:rPr>
        <w:t>Redirecting all 404s to homepage</w:t>
      </w:r>
    </w:p>
    <w:p>
      <w:r>
        <w:rPr>
          <w:rFonts w:ascii="Calibri" w:hAnsi="Calibri"/>
          <w:b w:val="0"/>
          <w:sz w:val="22"/>
        </w:rPr>
        <w:t>Redirecting to irrelevant pages</w:t>
      </w:r>
    </w:p>
    <w:p>
      <w:r>
        <w:rPr>
          <w:rFonts w:ascii="Calibri" w:hAnsi="Calibri"/>
          <w:b w:val="0"/>
          <w:sz w:val="22"/>
        </w:rPr>
        <w:t>Creating redirect loops</w:t>
      </w:r>
    </w:p>
    <w:p>
      <w:r>
        <w:rPr>
          <w:rFonts w:ascii="Calibri" w:hAnsi="Calibri"/>
          <w:b w:val="0"/>
          <w:sz w:val="22"/>
        </w:rPr>
        <w:t>Creating long redirect chains</w:t>
      </w:r>
    </w:p>
    <w:p>
      <w:r>
        <w:rPr>
          <w:rFonts w:ascii="Calibri" w:hAnsi="Calibri"/>
          <w:b w:val="0"/>
          <w:sz w:val="22"/>
        </w:rPr>
        <w:t>Redirecting to a page that is also broken</w:t>
      </w:r>
    </w:p>
    <w:p>
      <w:r>
        <w:rPr>
          <w:rFonts w:ascii="Calibri" w:hAnsi="Calibri"/>
          <w:b w:val="0"/>
          <w:sz w:val="22"/>
        </w:rPr>
        <w:t>Redirecting to a noindex page</w:t>
      </w:r>
    </w:p>
    <w:p>
      <w:r>
        <w:rPr>
          <w:rFonts w:ascii="Calibri" w:hAnsi="Calibri"/>
          <w:b w:val="0"/>
          <w:sz w:val="22"/>
        </w:rPr>
        <w:t>Redirecting to out-of-stock product without review</w:t>
      </w:r>
    </w:p>
    <w:p>
      <w:r>
        <w:rPr>
          <w:rFonts w:ascii="Calibri" w:hAnsi="Calibri"/>
          <w:b w:val="0"/>
          <w:sz w:val="22"/>
        </w:rPr>
        <w:t>Ignoring internal links after creating redirects</w:t>
      </w:r>
    </w:p>
    <w:p>
      <w:r>
        <w:rPr>
          <w:rFonts w:ascii="Calibri" w:hAnsi="Calibri"/>
          <w:b w:val="0"/>
          <w:sz w:val="22"/>
        </w:rPr>
        <w:t>Importing bulk redirects without backup</w:t>
      </w:r>
    </w:p>
    <w:p>
      <w:r>
        <w:rPr>
          <w:rFonts w:ascii="Calibri" w:hAnsi="Calibri"/>
          <w:b w:val="0"/>
          <w:sz w:val="22"/>
        </w:rPr>
        <w:t>Deleting redirects without export</w:t>
      </w:r>
    </w:p>
    <w:p>
      <w:r>
        <w:rPr>
          <w:rFonts w:ascii="Calibri" w:hAnsi="Calibri"/>
          <w:b w:val="0"/>
          <w:sz w:val="22"/>
        </w:rPr>
        <w:t>Treating Shopify reserved-path issues as normal redirects</w:t>
      </w:r>
    </w:p>
    <w:p>
      <w:r>
        <w:rPr>
          <w:rFonts w:ascii="Calibri" w:hAnsi="Calibri"/>
          <w:b w:val="0"/>
          <w:sz w:val="22"/>
        </w:rPr>
        <w:t>Marking task complete without after-fix HTTP proof</w:t>
      </w:r>
    </w:p>
    <w:p>
      <w:r>
        <w:rPr>
          <w:rFonts w:ascii="Calibri" w:hAnsi="Calibri"/>
          <w:b w:val="0"/>
          <w:sz w:val="22"/>
        </w:rPr>
        <w:t>Leaving high-value backlink URLs unresolved</w:t>
      </w:r>
    </w:p>
    <w:p>
      <w:r>
        <w:rPr>
          <w:rFonts w:ascii="Calibri" w:hAnsi="Calibri"/>
          <w:b w:val="0"/>
          <w:sz w:val="22"/>
        </w:rPr>
        <w:t>Ignoring old campaign URLs</w:t>
      </w:r>
    </w:p>
    <w:p>
      <w:r>
        <w:rPr>
          <w:rFonts w:ascii="Calibri" w:hAnsi="Calibri"/>
          <w:b w:val="0"/>
          <w:sz w:val="22"/>
        </w:rPr>
        <w:t>Redirecting private or sensitive URLs without escalation</w:t>
      </w:r>
    </w:p>
    <w:p>
      <w:r>
        <w:rPr>
          <w:rFonts w:ascii="Calibri" w:hAnsi="Calibri"/>
          <w:b w:val="0"/>
          <w:sz w:val="22"/>
        </w:rPr>
        <w:t>Accident Spots</w:t>
      </w:r>
    </w:p>
    <w:p>
      <w:r>
        <w:rPr>
          <w:rFonts w:ascii="Calibri" w:hAnsi="Calibri"/>
          <w:b w:val="0"/>
          <w:sz w:val="22"/>
        </w:rPr>
        <w:t>Decision Points</w:t>
      </w:r>
    </w:p>
    <w:p>
      <w:r>
        <w:rPr>
          <w:rFonts w:ascii="Calibri" w:hAnsi="Calibri"/>
          <w:b w:val="0"/>
          <w:sz w:val="22"/>
        </w:rPr>
        <w:t>Escalation Points</w:t>
      </w:r>
    </w:p>
    <w:p>
      <w:r>
        <w:rPr>
          <w:rFonts w:ascii="Calibri" w:hAnsi="Calibri"/>
          <w:b w:val="0"/>
          <w:sz w:val="22"/>
        </w:rPr>
        <w:t>Escalate to Muguntha when:</w:t>
      </w:r>
    </w:p>
    <w:p>
      <w:r>
        <w:rPr>
          <w:rFonts w:ascii="Calibri" w:hAnsi="Calibri"/>
          <w:b w:val="0"/>
          <w:sz w:val="22"/>
        </w:rPr>
        <w:t>Bulk redirect changes are required</w:t>
      </w:r>
    </w:p>
    <w:p>
      <w:r>
        <w:rPr>
          <w:rFonts w:ascii="Calibri" w:hAnsi="Calibri"/>
          <w:b w:val="0"/>
          <w:sz w:val="22"/>
        </w:rPr>
        <w:t>High-value product/collection URLs are affected</w:t>
      </w:r>
    </w:p>
    <w:p>
      <w:r>
        <w:rPr>
          <w:rFonts w:ascii="Calibri" w:hAnsi="Calibri"/>
          <w:b w:val="0"/>
          <w:sz w:val="22"/>
        </w:rPr>
        <w:t>Homepage or main collection links are broken</w:t>
      </w:r>
    </w:p>
    <w:p>
      <w:r>
        <w:rPr>
          <w:rFonts w:ascii="Calibri" w:hAnsi="Calibri"/>
          <w:b w:val="0"/>
          <w:sz w:val="22"/>
        </w:rPr>
        <w:t>External backlinks point to deleted URLs</w:t>
      </w:r>
    </w:p>
    <w:p>
      <w:r>
        <w:rPr>
          <w:rFonts w:ascii="Calibri" w:hAnsi="Calibri"/>
          <w:b w:val="0"/>
          <w:sz w:val="22"/>
        </w:rPr>
        <w:t>Shopify reserved path prevents redirect</w:t>
      </w:r>
    </w:p>
    <w:p>
      <w:r>
        <w:rPr>
          <w:rFonts w:ascii="Calibri" w:hAnsi="Calibri"/>
          <w:b w:val="0"/>
          <w:sz w:val="22"/>
        </w:rPr>
        <w:t>Market/language URLs produce 404s</w:t>
      </w:r>
    </w:p>
    <w:p>
      <w:r>
        <w:rPr>
          <w:rFonts w:ascii="Calibri" w:hAnsi="Calibri"/>
          <w:b w:val="0"/>
          <w:sz w:val="22"/>
        </w:rPr>
        <w:t>App-generated broken URLs appear</w:t>
      </w:r>
    </w:p>
    <w:p>
      <w:r>
        <w:rPr>
          <w:rFonts w:ascii="Calibri" w:hAnsi="Calibri"/>
          <w:b w:val="0"/>
          <w:sz w:val="22"/>
        </w:rPr>
        <w:t>Security-sensitive URLs appear</w:t>
      </w:r>
    </w:p>
    <w:p>
      <w:r>
        <w:rPr>
          <w:rFonts w:ascii="Calibri" w:hAnsi="Calibri"/>
          <w:b w:val="0"/>
          <w:sz w:val="22"/>
        </w:rPr>
        <w:t>Redirect strategy is unclear</w:t>
      </w:r>
    </w:p>
    <w:p>
      <w:r>
        <w:rPr>
          <w:rFonts w:ascii="Calibri" w:hAnsi="Calibri"/>
          <w:b w:val="0"/>
          <w:sz w:val="22"/>
        </w:rPr>
        <w:t>No relevant replacement page exists for a high-value URL</w:t>
      </w:r>
    </w:p>
    <w:p>
      <w:r>
        <w:rPr>
          <w:rFonts w:ascii="Calibri" w:hAnsi="Calibri"/>
          <w:b w:val="0"/>
          <w:sz w:val="22"/>
        </w:rPr>
        <w:t>Any undocumented situation is found</w:t>
      </w:r>
    </w:p>
    <w:p>
      <w:r>
        <w:rPr>
          <w:rFonts w:ascii="Calibri" w:hAnsi="Calibri"/>
          <w:b w:val="0"/>
          <w:sz w:val="22"/>
        </w:rPr>
        <w:t>Escalate to Shopify Support when:</w:t>
      </w:r>
    </w:p>
    <w:p>
      <w:r>
        <w:rPr>
          <w:rFonts w:ascii="Calibri" w:hAnsi="Calibri"/>
          <w:b w:val="0"/>
          <w:sz w:val="22"/>
        </w:rPr>
        <w:t>Shopify redirect cannot be created for a valid broken URL</w:t>
      </w:r>
    </w:p>
    <w:p>
      <w:r>
        <w:rPr>
          <w:rFonts w:ascii="Calibri" w:hAnsi="Calibri"/>
          <w:b w:val="0"/>
          <w:sz w:val="22"/>
        </w:rPr>
        <w:t>Redirect behavior does not match Shopify settings</w:t>
      </w:r>
    </w:p>
    <w:p>
      <w:r>
        <w:rPr>
          <w:rFonts w:ascii="Calibri" w:hAnsi="Calibri"/>
          <w:b w:val="0"/>
          <w:sz w:val="22"/>
        </w:rPr>
        <w:t>URL handle behavior appears inconsistent</w:t>
      </w:r>
    </w:p>
    <w:p>
      <w:r>
        <w:rPr>
          <w:rFonts w:ascii="Calibri" w:hAnsi="Calibri"/>
          <w:b w:val="0"/>
          <w:sz w:val="22"/>
        </w:rPr>
        <w:t>Shopify market/language URL behavior creates unresolved 404s</w:t>
      </w:r>
    </w:p>
    <w:p>
      <w:r>
        <w:rPr>
          <w:rFonts w:ascii="Calibri" w:hAnsi="Calibri"/>
          <w:b w:val="0"/>
          <w:sz w:val="22"/>
        </w:rPr>
        <w:t>Platform limitation blocks the fix</w:t>
      </w:r>
    </w:p>
    <w:p>
      <w:r>
        <w:rPr>
          <w:rFonts w:ascii="Calibri" w:hAnsi="Calibri"/>
          <w:b w:val="0"/>
          <w:sz w:val="22"/>
        </w:rPr>
        <w:t>Escalate to app support when:</w:t>
      </w:r>
    </w:p>
    <w:p>
      <w:r>
        <w:rPr>
          <w:rFonts w:ascii="Calibri" w:hAnsi="Calibri"/>
          <w:b w:val="0"/>
          <w:sz w:val="22"/>
        </w:rPr>
        <w:t>Page builder URLs are broken</w:t>
      </w:r>
    </w:p>
    <w:p>
      <w:r>
        <w:rPr>
          <w:rFonts w:ascii="Calibri" w:hAnsi="Calibri"/>
          <w:b w:val="0"/>
          <w:sz w:val="22"/>
        </w:rPr>
        <w:t>Filter/search app generates broken links</w:t>
      </w:r>
    </w:p>
    <w:p>
      <w:r>
        <w:rPr>
          <w:rFonts w:ascii="Calibri" w:hAnsi="Calibri"/>
          <w:b w:val="0"/>
          <w:sz w:val="22"/>
        </w:rPr>
        <w:t>SEO app creates redirects or 404s</w:t>
      </w:r>
    </w:p>
    <w:p>
      <w:r>
        <w:rPr>
          <w:rFonts w:ascii="Calibri" w:hAnsi="Calibri"/>
          <w:b w:val="0"/>
          <w:sz w:val="22"/>
        </w:rPr>
        <w:t>Translation/market app creates broken localized URLs</w:t>
      </w:r>
    </w:p>
    <w:p>
      <w:r>
        <w:rPr>
          <w:rFonts w:ascii="Calibri" w:hAnsi="Calibri"/>
          <w:b w:val="0"/>
          <w:sz w:val="22"/>
        </w:rPr>
        <w:t>Affiliate/collab app URLs lead to 404s</w:t>
      </w:r>
    </w:p>
    <w:p>
      <w:r>
        <w:rPr>
          <w:rFonts w:ascii="Calibri" w:hAnsi="Calibri"/>
          <w:b w:val="0"/>
          <w:sz w:val="22"/>
        </w:rPr>
        <w:t>Evidence Points</w:t>
      </w:r>
    </w:p>
    <w:p>
      <w:r>
        <w:rPr>
          <w:rFonts w:ascii="Calibri" w:hAnsi="Calibri"/>
          <w:b w:val="0"/>
          <w:sz w:val="22"/>
        </w:rPr>
        <w:t>Capture evidence at:</w:t>
      </w:r>
    </w:p>
    <w:p>
      <w:r>
        <w:rPr>
          <w:rFonts w:ascii="Calibri" w:hAnsi="Calibri"/>
          <w:b w:val="0"/>
          <w:sz w:val="22"/>
        </w:rPr>
        <w:t>Broken URL discovery</w:t>
      </w:r>
    </w:p>
    <w:p>
      <w:r>
        <w:rPr>
          <w:rFonts w:ascii="Calibri" w:hAnsi="Calibri"/>
          <w:b w:val="0"/>
          <w:sz w:val="22"/>
        </w:rPr>
        <w:t>URL grouping</w:t>
      </w:r>
    </w:p>
    <w:p>
      <w:r>
        <w:rPr>
          <w:rFonts w:ascii="Calibri" w:hAnsi="Calibri"/>
          <w:b w:val="0"/>
          <w:sz w:val="22"/>
        </w:rPr>
        <w:t>Priority classification</w:t>
      </w:r>
    </w:p>
    <w:p>
      <w:r>
        <w:rPr>
          <w:rFonts w:ascii="Calibri" w:hAnsi="Calibri"/>
          <w:b w:val="0"/>
          <w:sz w:val="22"/>
        </w:rPr>
        <w:t>Redirect decision</w:t>
      </w:r>
    </w:p>
    <w:p>
      <w:r>
        <w:rPr>
          <w:rFonts w:ascii="Calibri" w:hAnsi="Calibri"/>
          <w:b w:val="0"/>
          <w:sz w:val="22"/>
        </w:rPr>
        <w:t>Backup</w:t>
      </w:r>
    </w:p>
    <w:p>
      <w:r>
        <w:rPr>
          <w:rFonts w:ascii="Calibri" w:hAnsi="Calibri"/>
          <w:b w:val="0"/>
          <w:sz w:val="22"/>
        </w:rPr>
        <w:t>Approval</w:t>
      </w:r>
    </w:p>
    <w:p>
      <w:r>
        <w:rPr>
          <w:rFonts w:ascii="Calibri" w:hAnsi="Calibri"/>
          <w:b w:val="0"/>
          <w:sz w:val="22"/>
        </w:rPr>
        <w:t>Redirect creation</w:t>
      </w:r>
    </w:p>
    <w:p>
      <w:r>
        <w:rPr>
          <w:rFonts w:ascii="Calibri" w:hAnsi="Calibri"/>
          <w:b w:val="0"/>
          <w:sz w:val="22"/>
        </w:rPr>
        <w:t>Internal link correction</w:t>
      </w:r>
    </w:p>
    <w:p>
      <w:r>
        <w:rPr>
          <w:rFonts w:ascii="Calibri" w:hAnsi="Calibri"/>
          <w:b w:val="0"/>
          <w:sz w:val="22"/>
        </w:rPr>
        <w:t>After-fix testing</w:t>
      </w:r>
    </w:p>
    <w:p>
      <w:r>
        <w:rPr>
          <w:rFonts w:ascii="Calibri" w:hAnsi="Calibri"/>
          <w:b w:val="0"/>
          <w:sz w:val="22"/>
        </w:rPr>
        <w:t>Final validation</w:t>
      </w:r>
    </w:p>
    <w:p>
      <w:r>
        <w:rPr>
          <w:rFonts w:ascii="Calibri" w:hAnsi="Calibri"/>
          <w:b w:val="0"/>
          <w:sz w:val="22"/>
        </w:rPr>
        <w:t>Validator review</w:t>
      </w:r>
    </w:p>
    <w:p>
      <w:r>
        <w:rPr>
          <w:rFonts w:ascii="Calibri" w:hAnsi="Calibri"/>
          <w:b w:val="0"/>
          <w:sz w:val="22"/>
        </w:rPr>
        <w:t>QA Points</w:t>
      </w:r>
    </w:p>
    <w:p>
      <w:r>
        <w:rPr>
          <w:rFonts w:ascii="Calibri" w:hAnsi="Calibri"/>
          <w:b w:val="0"/>
          <w:sz w:val="22"/>
        </w:rPr>
        <w:t>QA must verify:</w:t>
      </w:r>
    </w:p>
    <w:p>
      <w:r>
        <w:rPr>
          <w:rFonts w:ascii="Calibri" w:hAnsi="Calibri"/>
          <w:b w:val="0"/>
          <w:sz w:val="22"/>
        </w:rPr>
        <w:t>Old URL no longer gives unexpected 404</w:t>
      </w:r>
    </w:p>
    <w:p>
      <w:r>
        <w:rPr>
          <w:rFonts w:ascii="Calibri" w:hAnsi="Calibri"/>
          <w:b w:val="0"/>
          <w:sz w:val="22"/>
        </w:rPr>
        <w:t>Redirect target is relevant</w:t>
      </w:r>
    </w:p>
    <w:p>
      <w:r>
        <w:rPr>
          <w:rFonts w:ascii="Calibri" w:hAnsi="Calibri"/>
          <w:b w:val="0"/>
          <w:sz w:val="22"/>
        </w:rPr>
        <w:t>Final destination loads</w:t>
      </w:r>
    </w:p>
    <w:p>
      <w:r>
        <w:rPr>
          <w:rFonts w:ascii="Calibri" w:hAnsi="Calibri"/>
          <w:b w:val="0"/>
          <w:sz w:val="22"/>
        </w:rPr>
        <w:t>HTTP status is correct</w:t>
      </w:r>
    </w:p>
    <w:p>
      <w:r>
        <w:rPr>
          <w:rFonts w:ascii="Calibri" w:hAnsi="Calibri"/>
          <w:b w:val="0"/>
          <w:sz w:val="22"/>
        </w:rPr>
        <w:t>No redirect loop exists</w:t>
      </w:r>
    </w:p>
    <w:p>
      <w:r>
        <w:rPr>
          <w:rFonts w:ascii="Calibri" w:hAnsi="Calibri"/>
          <w:b w:val="0"/>
          <w:sz w:val="22"/>
        </w:rPr>
        <w:t>No long redirect chain exists</w:t>
      </w:r>
    </w:p>
    <w:p>
      <w:r>
        <w:rPr>
          <w:rFonts w:ascii="Calibri" w:hAnsi="Calibri"/>
          <w:b w:val="0"/>
          <w:sz w:val="22"/>
        </w:rPr>
        <w:t>Internal links point directly to live URLs</w:t>
      </w:r>
    </w:p>
    <w:p>
      <w:r>
        <w:rPr>
          <w:rFonts w:ascii="Calibri" w:hAnsi="Calibri"/>
          <w:b w:val="0"/>
          <w:sz w:val="22"/>
        </w:rPr>
        <w:t>Mobile page loads correctly</w:t>
      </w:r>
    </w:p>
    <w:p>
      <w:r>
        <w:rPr>
          <w:rFonts w:ascii="Calibri" w:hAnsi="Calibri"/>
          <w:b w:val="0"/>
          <w:sz w:val="22"/>
        </w:rPr>
        <w:t>Destination page is indexable if SEO page</w:t>
      </w:r>
    </w:p>
    <w:p>
      <w:r>
        <w:rPr>
          <w:rFonts w:ascii="Calibri" w:hAnsi="Calibri"/>
          <w:b w:val="0"/>
          <w:sz w:val="22"/>
        </w:rPr>
        <w:t>Broken URL is documented if intentionally left as 404</w:t>
      </w:r>
    </w:p>
    <w:p>
      <w:r>
        <w:rPr>
          <w:rFonts w:ascii="Calibri" w:hAnsi="Calibri"/>
          <w:b w:val="0"/>
          <w:sz w:val="22"/>
        </w:rPr>
        <w:t>Security-sensitive URLs are escalated</w:t>
      </w:r>
    </w:p>
    <w:p>
      <w:r>
        <w:rPr>
          <w:rFonts w:ascii="Calibri" w:hAnsi="Calibri"/>
          <w:b w:val="0"/>
          <w:sz w:val="22"/>
        </w:rPr>
        <w:t>No-Rule Procedure</w:t>
      </w:r>
    </w:p>
    <w:p>
      <w:r>
        <w:rPr>
          <w:rFonts w:ascii="Calibri" w:hAnsi="Calibri"/>
          <w:b w:val="0"/>
          <w:sz w:val="22"/>
        </w:rPr>
        <w:t>If the Technical team finds a broken-link or 404 situation not covered by this handbook:</w:t>
      </w:r>
    </w:p>
    <w:p>
      <w:r>
        <w:rPr>
          <w:rFonts w:ascii="Calibri" w:hAnsi="Calibri"/>
          <w:b w:val="0"/>
          <w:sz w:val="22"/>
        </w:rPr>
        <w:t>Stop making changes.</w:t>
      </w:r>
    </w:p>
    <w:p>
      <w:r>
        <w:rPr>
          <w:rFonts w:ascii="Calibri" w:hAnsi="Calibri"/>
          <w:b w:val="0"/>
          <w:sz w:val="22"/>
        </w:rPr>
        <w:t>Record the broken URL.</w:t>
      </w:r>
    </w:p>
    <w:p>
      <w:r>
        <w:rPr>
          <w:rFonts w:ascii="Calibri" w:hAnsi="Calibri"/>
          <w:b w:val="0"/>
          <w:sz w:val="22"/>
        </w:rPr>
        <w:t>Capture screenshots.</w:t>
      </w:r>
    </w:p>
    <w:p>
      <w:r>
        <w:rPr>
          <w:rFonts w:ascii="Calibri" w:hAnsi="Calibri"/>
          <w:b w:val="0"/>
          <w:sz w:val="22"/>
        </w:rPr>
        <w:t>Document why the current handbook does not cover it.</w:t>
      </w:r>
    </w:p>
    <w:p>
      <w:r>
        <w:rPr>
          <w:rFonts w:ascii="Calibri" w:hAnsi="Calibri"/>
          <w:b w:val="0"/>
          <w:sz w:val="22"/>
        </w:rPr>
        <w:t>Escalate to Muguntha.</w:t>
      </w:r>
    </w:p>
    <w:p>
      <w:r>
        <w:rPr>
          <w:rFonts w:ascii="Calibri" w:hAnsi="Calibri"/>
          <w:b w:val="0"/>
          <w:sz w:val="22"/>
        </w:rPr>
        <w:t>Create a new rule after review.</w:t>
      </w:r>
    </w:p>
    <w:p>
      <w:r>
        <w:rPr>
          <w:rFonts w:ascii="Calibri" w:hAnsi="Calibri"/>
          <w:b w:val="0"/>
          <w:sz w:val="22"/>
        </w:rPr>
        <w:t>Update this handbook if the new rule is approved.</w:t>
      </w:r>
    </w:p>
    <w:p>
      <w:r>
        <w:rPr>
          <w:rFonts w:ascii="Calibri" w:hAnsi="Calibri"/>
          <w:b w:val="0"/>
          <w:sz w:val="22"/>
        </w:rPr>
        <w:t>Do not mark the task complete until the rule is documented.</w:t>
      </w:r>
    </w:p>
    <w:p>
      <w:r>
        <w:rPr>
          <w:rFonts w:ascii="Calibri" w:hAnsi="Calibri"/>
          <w:b w:val="0"/>
          <w:sz w:val="22"/>
        </w:rPr>
        <w:t>If knowledge is not documented, it does not exist.</w:t>
      </w:r>
    </w:p>
    <w:p>
      <w:r>
        <w:rPr>
          <w:rFonts w:ascii="Calibri" w:hAnsi="Calibri"/>
          <w:b w:val="0"/>
          <w:sz w:val="22"/>
        </w:rPr>
        <w:t>C — Checklist</w:t>
      </w:r>
    </w:p>
    <w:p>
      <w:r>
        <w:rPr>
          <w:rFonts w:ascii="Calibri" w:hAnsi="Calibri"/>
          <w:b w:val="0"/>
          <w:sz w:val="22"/>
        </w:rPr>
        <w:t>T — Tutorial / Handbook</w:t>
      </w:r>
    </w:p>
    <w:p>
      <w:r>
        <w:rPr>
          <w:rFonts w:ascii="Calibri" w:hAnsi="Calibri"/>
          <w:b w:val="0"/>
          <w:sz w:val="22"/>
        </w:rPr>
        <w:t>1. Purpose</w:t>
      </w:r>
    </w:p>
    <w:p>
      <w:r>
        <w:rPr>
          <w:rFonts w:ascii="Calibri" w:hAnsi="Calibri"/>
          <w:b w:val="0"/>
          <w:sz w:val="22"/>
        </w:rPr>
        <w:t>This handbook teaches a new Technical SEO employee how to manage Shopify broken links and 404 errors safely.</w:t>
      </w:r>
    </w:p>
    <w:p>
      <w:r>
        <w:rPr>
          <w:rFonts w:ascii="Calibri" w:hAnsi="Calibri"/>
          <w:b w:val="0"/>
          <w:sz w:val="22"/>
        </w:rPr>
        <w:t>Broken links create bad user experience and can waste SEO value. If an external site links to a deleted Shopify product or page, users land on a 404 page instead of a useful destination. If important URLs are deleted without redirects, Google may drop those URLs and any value connected to them may be weakened.</w:t>
      </w:r>
    </w:p>
    <w:p>
      <w:r>
        <w:rPr>
          <w:rFonts w:ascii="Calibri" w:hAnsi="Calibri"/>
          <w:b w:val="0"/>
          <w:sz w:val="22"/>
        </w:rPr>
        <w:t>The goal is to protect SEO and customer journeys by either restoring the page, redirecting to the best replacement, fixing internal links, or documenting intentional 404s.</w:t>
      </w:r>
    </w:p>
    <w:p>
      <w:r>
        <w:rPr>
          <w:rFonts w:ascii="Calibri" w:hAnsi="Calibri"/>
          <w:b w:val="0"/>
          <w:sz w:val="22"/>
        </w:rPr>
        <w:t>2. When to Use This Handbook</w:t>
      </w:r>
    </w:p>
    <w:p>
      <w:r>
        <w:rPr>
          <w:rFonts w:ascii="Calibri" w:hAnsi="Calibri"/>
          <w:b w:val="0"/>
          <w:sz w:val="22"/>
        </w:rPr>
        <w:t>Use this handbook when:</w:t>
      </w:r>
    </w:p>
    <w:p>
      <w:r>
        <w:rPr>
          <w:rFonts w:ascii="Calibri" w:hAnsi="Calibri"/>
          <w:b w:val="0"/>
          <w:sz w:val="22"/>
        </w:rPr>
        <w:t>Google Search Console shows 404 errors.</w:t>
      </w:r>
    </w:p>
    <w:p>
      <w:r>
        <w:rPr>
          <w:rFonts w:ascii="Calibri" w:hAnsi="Calibri"/>
          <w:b w:val="0"/>
          <w:sz w:val="22"/>
        </w:rPr>
        <w:t>Screaming Frog or Ahrefs finds broken internal links.</w:t>
      </w:r>
    </w:p>
    <w:p>
      <w:r>
        <w:rPr>
          <w:rFonts w:ascii="Calibri" w:hAnsi="Calibri"/>
          <w:b w:val="0"/>
          <w:sz w:val="22"/>
        </w:rPr>
        <w:t>A product is deleted or discontinued.</w:t>
      </w:r>
    </w:p>
    <w:p>
      <w:r>
        <w:rPr>
          <w:rFonts w:ascii="Calibri" w:hAnsi="Calibri"/>
          <w:b w:val="0"/>
          <w:sz w:val="22"/>
        </w:rPr>
        <w:t>A collection is renamed or removed.</w:t>
      </w:r>
    </w:p>
    <w:p>
      <w:r>
        <w:rPr>
          <w:rFonts w:ascii="Calibri" w:hAnsi="Calibri"/>
          <w:b w:val="0"/>
          <w:sz w:val="22"/>
        </w:rPr>
        <w:t>A page/blog URL changes.</w:t>
      </w:r>
    </w:p>
    <w:p>
      <w:r>
        <w:rPr>
          <w:rFonts w:ascii="Calibri" w:hAnsi="Calibri"/>
          <w:b w:val="0"/>
          <w:sz w:val="22"/>
        </w:rPr>
        <w:t>A Shopify migration creates old URLs.</w:t>
      </w:r>
    </w:p>
    <w:p>
      <w:r>
        <w:rPr>
          <w:rFonts w:ascii="Calibri" w:hAnsi="Calibri"/>
          <w:b w:val="0"/>
          <w:sz w:val="22"/>
        </w:rPr>
        <w:t>A market/language URL creates 404s.</w:t>
      </w:r>
    </w:p>
    <w:p>
      <w:r>
        <w:rPr>
          <w:rFonts w:ascii="Calibri" w:hAnsi="Calibri"/>
          <w:b w:val="0"/>
          <w:sz w:val="22"/>
        </w:rPr>
        <w:t>An external backlink points to a deleted URL.</w:t>
      </w:r>
    </w:p>
    <w:p>
      <w:r>
        <w:rPr>
          <w:rFonts w:ascii="Calibri" w:hAnsi="Calibri"/>
          <w:b w:val="0"/>
          <w:sz w:val="22"/>
        </w:rPr>
        <w:t>A customer reports a broken page.</w:t>
      </w:r>
    </w:p>
    <w:p>
      <w:r>
        <w:rPr>
          <w:rFonts w:ascii="Calibri" w:hAnsi="Calibri"/>
          <w:b w:val="0"/>
          <w:sz w:val="22"/>
        </w:rPr>
        <w:t>A campaign URL no longer works.</w:t>
      </w:r>
    </w:p>
    <w:p>
      <w:r>
        <w:rPr>
          <w:rFonts w:ascii="Calibri" w:hAnsi="Calibri"/>
          <w:b w:val="0"/>
          <w:sz w:val="22"/>
        </w:rPr>
        <w:t>Shopify redirects need to be created, reviewed, imported, or cleaned.</w:t>
      </w:r>
    </w:p>
    <w:p>
      <w:r>
        <w:rPr>
          <w:rFonts w:ascii="Calibri" w:hAnsi="Calibri"/>
          <w:b w:val="0"/>
          <w:sz w:val="22"/>
        </w:rPr>
        <w:t>3. Step-by-Step Execution</w:t>
      </w:r>
    </w:p>
    <w:p>
      <w:r>
        <w:rPr>
          <w:rFonts w:ascii="Calibri" w:hAnsi="Calibri"/>
          <w:b w:val="0"/>
          <w:sz w:val="22"/>
        </w:rPr>
        <w:t>Step 1 — Create the Task Record</w:t>
      </w:r>
    </w:p>
    <w:p>
      <w:r>
        <w:rPr>
          <w:rFonts w:ascii="Calibri" w:hAnsi="Calibri"/>
          <w:b w:val="0"/>
          <w:sz w:val="22"/>
        </w:rPr>
        <w:t>Create a task with:</w:t>
      </w:r>
    </w:p>
    <w:p>
      <w:r>
        <w:rPr>
          <w:rFonts w:ascii="Calibri" w:hAnsi="Calibri"/>
          <w:b w:val="0"/>
          <w:sz w:val="22"/>
        </w:rPr>
        <w:t>Task Name: Broken Links and Shopify 404 Redirects</w:t>
      </w:r>
    </w:p>
    <w:p>
      <w:r>
        <w:rPr>
          <w:rFonts w:ascii="Calibri" w:hAnsi="Calibri"/>
          <w:b w:val="0"/>
          <w:sz w:val="22"/>
          <w:highlight w:val="yellow"/>
        </w:rPr>
        <w:t>Website/Store: ⚠️ MISSING — OWNER INPUT REQUIRED</w:t>
      </w:r>
    </w:p>
    <w:p>
      <w:r>
        <w:rPr>
          <w:rFonts w:ascii="Calibri" w:hAnsi="Calibri"/>
          <w:b w:val="0"/>
          <w:sz w:val="22"/>
        </w:rPr>
        <w:t>Owner: Piranav</w:t>
      </w:r>
    </w:p>
    <w:p>
      <w:r>
        <w:rPr>
          <w:rFonts w:ascii="Calibri" w:hAnsi="Calibri"/>
          <w:b w:val="0"/>
          <w:sz w:val="22"/>
        </w:rPr>
        <w:t>Validator: Muguntha</w:t>
      </w:r>
    </w:p>
    <w:p>
      <w:r>
        <w:rPr>
          <w:rFonts w:ascii="Calibri" w:hAnsi="Calibri"/>
          <w:b w:val="0"/>
          <w:sz w:val="22"/>
        </w:rPr>
        <w:t>Date Found: [Insert date]</w:t>
      </w:r>
    </w:p>
    <w:p>
      <w:r>
        <w:rPr>
          <w:rFonts w:ascii="Calibri" w:hAnsi="Calibri"/>
          <w:b w:val="0"/>
          <w:sz w:val="22"/>
        </w:rPr>
        <w:t>Tool Used: [GSC / Screaming Frog / Ahrefs / Other]</w:t>
      </w:r>
    </w:p>
    <w:p>
      <w:r>
        <w:rPr>
          <w:rFonts w:ascii="Calibri" w:hAnsi="Calibri"/>
          <w:b w:val="0"/>
          <w:sz w:val="22"/>
        </w:rPr>
        <w:t>Total Broken URLs: [Insert count]</w:t>
      </w:r>
    </w:p>
    <w:p>
      <w:r>
        <w:rPr>
          <w:rFonts w:ascii="Calibri" w:hAnsi="Calibri"/>
          <w:b w:val="0"/>
          <w:sz w:val="22"/>
          <w:highlight w:val="yellow"/>
        </w:rPr>
        <w:t>Evidence Folder: ⚠️ MISSING — OWNER INPUT REQUIRED</w:t>
      </w:r>
    </w:p>
    <w:p>
      <w:r>
        <w:rPr>
          <w:rFonts w:ascii="Calibri" w:hAnsi="Calibri"/>
          <w:b w:val="0"/>
          <w:sz w:val="22"/>
        </w:rPr>
        <w:t>Step 2 — Export Broken URLs</w:t>
      </w:r>
    </w:p>
    <w:p>
      <w:r>
        <w:rPr>
          <w:rFonts w:ascii="Calibri" w:hAnsi="Calibri"/>
          <w:b w:val="0"/>
          <w:sz w:val="22"/>
        </w:rPr>
        <w:t>Use at least one approved source.</w:t>
      </w:r>
    </w:p>
    <w:p>
      <w:r>
        <w:rPr>
          <w:rFonts w:ascii="Calibri" w:hAnsi="Calibri"/>
          <w:b w:val="0"/>
          <w:sz w:val="22"/>
        </w:rPr>
        <w:t>From Google Search Console:</w:t>
      </w:r>
    </w:p>
    <w:p>
      <w:r>
        <w:rPr>
          <w:rFonts w:ascii="Calibri" w:hAnsi="Calibri"/>
          <w:b w:val="0"/>
          <w:sz w:val="22"/>
        </w:rPr>
        <w:t>Open correct property.</w:t>
      </w:r>
    </w:p>
    <w:p>
      <w:r>
        <w:rPr>
          <w:rFonts w:ascii="Calibri" w:hAnsi="Calibri"/>
          <w:b w:val="0"/>
          <w:sz w:val="22"/>
        </w:rPr>
        <w:t>Go to Indexing → Pages.</w:t>
      </w:r>
    </w:p>
    <w:p>
      <w:r>
        <w:rPr>
          <w:rFonts w:ascii="Calibri" w:hAnsi="Calibri"/>
          <w:b w:val="0"/>
          <w:sz w:val="22"/>
        </w:rPr>
        <w:t>Open Not Found 404 issue.</w:t>
      </w:r>
    </w:p>
    <w:p>
      <w:r>
        <w:rPr>
          <w:rFonts w:ascii="Calibri" w:hAnsi="Calibri"/>
          <w:b w:val="0"/>
          <w:sz w:val="22"/>
        </w:rPr>
        <w:t>Export affected URLs or screenshot samples.</w:t>
      </w:r>
    </w:p>
    <w:p>
      <w:r>
        <w:rPr>
          <w:rFonts w:ascii="Calibri" w:hAnsi="Calibri"/>
          <w:b w:val="0"/>
          <w:sz w:val="22"/>
        </w:rPr>
        <w:t>Save evidence.</w:t>
      </w:r>
    </w:p>
    <w:p>
      <w:r>
        <w:rPr>
          <w:rFonts w:ascii="Calibri" w:hAnsi="Calibri"/>
          <w:b w:val="0"/>
          <w:sz w:val="22"/>
        </w:rPr>
        <w:t>From Screaming Frog:</w:t>
      </w:r>
    </w:p>
    <w:p>
      <w:r>
        <w:rPr>
          <w:rFonts w:ascii="Calibri" w:hAnsi="Calibri"/>
          <w:b w:val="0"/>
          <w:sz w:val="22"/>
        </w:rPr>
        <w:t>Crawl the Shopify website.</w:t>
      </w:r>
    </w:p>
    <w:p>
      <w:r>
        <w:rPr>
          <w:rFonts w:ascii="Calibri" w:hAnsi="Calibri"/>
          <w:b w:val="0"/>
          <w:sz w:val="22"/>
        </w:rPr>
        <w:t>Open Response Codes.</w:t>
      </w:r>
    </w:p>
    <w:p>
      <w:r>
        <w:rPr>
          <w:rFonts w:ascii="Calibri" w:hAnsi="Calibri"/>
          <w:b w:val="0"/>
          <w:sz w:val="22"/>
        </w:rPr>
        <w:t>Filter Client Error 4xx.</w:t>
      </w:r>
    </w:p>
    <w:p>
      <w:r>
        <w:rPr>
          <w:rFonts w:ascii="Calibri" w:hAnsi="Calibri"/>
          <w:b w:val="0"/>
          <w:sz w:val="22"/>
        </w:rPr>
        <w:t>Export URLs.</w:t>
      </w:r>
    </w:p>
    <w:p>
      <w:r>
        <w:rPr>
          <w:rFonts w:ascii="Calibri" w:hAnsi="Calibri"/>
          <w:b w:val="0"/>
          <w:sz w:val="22"/>
        </w:rPr>
        <w:t>Save crawl file.</w:t>
      </w:r>
    </w:p>
    <w:p>
      <w:r>
        <w:rPr>
          <w:rFonts w:ascii="Calibri" w:hAnsi="Calibri"/>
          <w:b w:val="0"/>
          <w:sz w:val="22"/>
        </w:rPr>
        <w:t>From Ahrefs Webmaster Tools:</w:t>
      </w:r>
    </w:p>
    <w:p>
      <w:r>
        <w:rPr>
          <w:rFonts w:ascii="Calibri" w:hAnsi="Calibri"/>
          <w:b w:val="0"/>
          <w:sz w:val="22"/>
        </w:rPr>
        <w:t>Open Site Audit.</w:t>
      </w:r>
    </w:p>
    <w:p>
      <w:r>
        <w:rPr>
          <w:rFonts w:ascii="Calibri" w:hAnsi="Calibri"/>
          <w:b w:val="0"/>
          <w:sz w:val="22"/>
        </w:rPr>
        <w:t>Go to broken links or 404 report.</w:t>
      </w:r>
    </w:p>
    <w:p>
      <w:r>
        <w:rPr>
          <w:rFonts w:ascii="Calibri" w:hAnsi="Calibri"/>
          <w:b w:val="0"/>
          <w:sz w:val="22"/>
        </w:rPr>
        <w:t>Export URLs.</w:t>
      </w:r>
    </w:p>
    <w:p>
      <w:r>
        <w:rPr>
          <w:rFonts w:ascii="Calibri" w:hAnsi="Calibri"/>
          <w:b w:val="0"/>
          <w:sz w:val="22"/>
        </w:rPr>
        <w:t>Save evidence.</w:t>
      </w:r>
    </w:p>
    <w:p>
      <w:r>
        <w:rPr>
          <w:rFonts w:ascii="Calibri" w:hAnsi="Calibri"/>
          <w:b w:val="0"/>
          <w:sz w:val="22"/>
        </w:rPr>
        <w:t>Step 3 — Build the Working Sheet</w:t>
      </w:r>
    </w:p>
    <w:p>
      <w:r>
        <w:rPr>
          <w:rFonts w:ascii="Calibri" w:hAnsi="Calibri"/>
          <w:b w:val="0"/>
          <w:sz w:val="22"/>
        </w:rPr>
        <w:t>Create columns:</w:t>
      </w:r>
    </w:p>
    <w:p>
      <w:r>
        <w:rPr>
          <w:rFonts w:ascii="Calibri" w:hAnsi="Calibri"/>
          <w:b w:val="0"/>
          <w:sz w:val="22"/>
        </w:rPr>
        <w:t>Fill this before creating redirects.</w:t>
      </w:r>
    </w:p>
    <w:p>
      <w:r>
        <w:rPr>
          <w:rFonts w:ascii="Calibri" w:hAnsi="Calibri"/>
          <w:b w:val="0"/>
          <w:sz w:val="22"/>
        </w:rPr>
        <w:t>Step 4 — Check the Broken URL</w:t>
      </w:r>
    </w:p>
    <w:p>
      <w:r>
        <w:rPr>
          <w:rFonts w:ascii="Calibri" w:hAnsi="Calibri"/>
          <w:b w:val="0"/>
          <w:sz w:val="22"/>
        </w:rPr>
        <w:t>For each URL:</w:t>
      </w:r>
    </w:p>
    <w:p>
      <w:r>
        <w:rPr>
          <w:rFonts w:ascii="Calibri" w:hAnsi="Calibri"/>
          <w:b w:val="0"/>
          <w:sz w:val="22"/>
        </w:rPr>
        <w:t>Open the URL in browser.</w:t>
      </w:r>
    </w:p>
    <w:p>
      <w:r>
        <w:rPr>
          <w:rFonts w:ascii="Calibri" w:hAnsi="Calibri"/>
          <w:b w:val="0"/>
          <w:sz w:val="22"/>
        </w:rPr>
        <w:t>Confirm it returns 404 or broken state.</w:t>
      </w:r>
    </w:p>
    <w:p>
      <w:r>
        <w:rPr>
          <w:rFonts w:ascii="Calibri" w:hAnsi="Calibri"/>
          <w:b w:val="0"/>
          <w:sz w:val="22"/>
        </w:rPr>
        <w:t>Test with HTTP status checker.</w:t>
      </w:r>
    </w:p>
    <w:p>
      <w:r>
        <w:rPr>
          <w:rFonts w:ascii="Calibri" w:hAnsi="Calibri"/>
          <w:b w:val="0"/>
          <w:sz w:val="22"/>
        </w:rPr>
        <w:t>Check if it redirects already.</w:t>
      </w:r>
    </w:p>
    <w:p>
      <w:r>
        <w:rPr>
          <w:rFonts w:ascii="Calibri" w:hAnsi="Calibri"/>
          <w:b w:val="0"/>
          <w:sz w:val="22"/>
        </w:rPr>
        <w:t>Check if a redirect loop exists.</w:t>
      </w:r>
    </w:p>
    <w:p>
      <w:r>
        <w:rPr>
          <w:rFonts w:ascii="Calibri" w:hAnsi="Calibri"/>
          <w:b w:val="0"/>
          <w:sz w:val="22"/>
        </w:rPr>
        <w:t>Save evidence for high-priority URLs.</w:t>
      </w:r>
    </w:p>
    <w:p>
      <w:r>
        <w:rPr>
          <w:rFonts w:ascii="Calibri" w:hAnsi="Calibri"/>
          <w:b w:val="0"/>
          <w:sz w:val="22"/>
        </w:rPr>
        <w:t>Step 5 — Identify the Best Fix</w:t>
      </w:r>
    </w:p>
    <w:p>
      <w:r>
        <w:rPr>
          <w:rFonts w:ascii="Calibri" w:hAnsi="Calibri"/>
          <w:b w:val="0"/>
          <w:sz w:val="22"/>
        </w:rPr>
        <w:t>Choose one:</w:t>
      </w:r>
    </w:p>
    <w:p>
      <w:r>
        <w:rPr>
          <w:rFonts w:ascii="Calibri" w:hAnsi="Calibri"/>
          <w:b w:val="0"/>
          <w:sz w:val="22"/>
        </w:rPr>
        <w:t>Restore page</w:t>
      </w:r>
    </w:p>
    <w:p>
      <w:r>
        <w:rPr>
          <w:rFonts w:ascii="Calibri" w:hAnsi="Calibri"/>
          <w:b w:val="0"/>
          <w:sz w:val="22"/>
        </w:rPr>
        <w:t>Create 301 redirect</w:t>
      </w:r>
    </w:p>
    <w:p>
      <w:r>
        <w:rPr>
          <w:rFonts w:ascii="Calibri" w:hAnsi="Calibri"/>
          <w:b w:val="0"/>
          <w:sz w:val="22"/>
        </w:rPr>
        <w:t>Fix internal link</w:t>
      </w:r>
    </w:p>
    <w:p>
      <w:r>
        <w:rPr>
          <w:rFonts w:ascii="Calibri" w:hAnsi="Calibri"/>
          <w:b w:val="0"/>
          <w:sz w:val="22"/>
        </w:rPr>
        <w:t>Leave intentional 404</w:t>
      </w:r>
    </w:p>
    <w:p>
      <w:r>
        <w:rPr>
          <w:rFonts w:ascii="Calibri" w:hAnsi="Calibri"/>
          <w:b w:val="0"/>
          <w:sz w:val="22"/>
        </w:rPr>
        <w:t>Escalate</w:t>
      </w:r>
    </w:p>
    <w:p>
      <w:r>
        <w:rPr>
          <w:rFonts w:ascii="Calibri" w:hAnsi="Calibri"/>
          <w:b w:val="0"/>
          <w:sz w:val="22"/>
        </w:rPr>
        <w:t>Use this rule:</w:t>
      </w:r>
    </w:p>
    <w:p>
      <w:r>
        <w:rPr>
          <w:rFonts w:ascii="Calibri" w:hAnsi="Calibri"/>
          <w:b w:val="0"/>
          <w:sz w:val="22"/>
        </w:rPr>
        <w:t>Redirect only when the replacement is useful and relevant.</w:t>
      </w:r>
    </w:p>
    <w:p>
      <w:r>
        <w:rPr>
          <w:rFonts w:ascii="Calibri" w:hAnsi="Calibri"/>
          <w:b w:val="0"/>
          <w:sz w:val="22"/>
        </w:rPr>
        <w:t>Step 6 — Find the Replacement Page</w:t>
      </w:r>
    </w:p>
    <w:p>
      <w:r>
        <w:rPr>
          <w:rFonts w:ascii="Calibri" w:hAnsi="Calibri"/>
          <w:b w:val="0"/>
          <w:sz w:val="22"/>
        </w:rPr>
        <w:t>For product URLs:</w:t>
      </w:r>
    </w:p>
    <w:p>
      <w:r>
        <w:rPr>
          <w:rFonts w:ascii="Calibri" w:hAnsi="Calibri"/>
          <w:b w:val="0"/>
          <w:sz w:val="22"/>
        </w:rPr>
        <w:t>Search Shopify product list.</w:t>
      </w:r>
    </w:p>
    <w:p>
      <w:r>
        <w:rPr>
          <w:rFonts w:ascii="Calibri" w:hAnsi="Calibri"/>
          <w:b w:val="0"/>
          <w:sz w:val="22"/>
        </w:rPr>
        <w:t>Check if same product exists under new handle.</w:t>
      </w:r>
    </w:p>
    <w:p>
      <w:r>
        <w:rPr>
          <w:rFonts w:ascii="Calibri" w:hAnsi="Calibri"/>
          <w:b w:val="0"/>
          <w:sz w:val="22"/>
        </w:rPr>
        <w:t>Check if replacement product exists.</w:t>
      </w:r>
    </w:p>
    <w:p>
      <w:r>
        <w:rPr>
          <w:rFonts w:ascii="Calibri" w:hAnsi="Calibri"/>
          <w:b w:val="0"/>
          <w:sz w:val="22"/>
        </w:rPr>
        <w:t>If no product replacement, check parent collection.</w:t>
      </w:r>
    </w:p>
    <w:p>
      <w:r>
        <w:rPr>
          <w:rFonts w:ascii="Calibri" w:hAnsi="Calibri"/>
          <w:b w:val="0"/>
          <w:sz w:val="22"/>
        </w:rPr>
        <w:t>If no collection, check relevant blog/buying guide.</w:t>
      </w:r>
    </w:p>
    <w:p>
      <w:r>
        <w:rPr>
          <w:rFonts w:ascii="Calibri" w:hAnsi="Calibri"/>
          <w:b w:val="0"/>
          <w:sz w:val="22"/>
        </w:rPr>
        <w:t>Use homepage only with approval.</w:t>
      </w:r>
    </w:p>
    <w:p>
      <w:r>
        <w:rPr>
          <w:rFonts w:ascii="Calibri" w:hAnsi="Calibri"/>
          <w:b w:val="0"/>
          <w:sz w:val="22"/>
        </w:rPr>
        <w:t>For collection URLs:</w:t>
      </w:r>
    </w:p>
    <w:p>
      <w:r>
        <w:rPr>
          <w:rFonts w:ascii="Calibri" w:hAnsi="Calibri"/>
          <w:b w:val="0"/>
          <w:sz w:val="22"/>
        </w:rPr>
        <w:t>Check if collection was renamed.</w:t>
      </w:r>
    </w:p>
    <w:p>
      <w:r>
        <w:rPr>
          <w:rFonts w:ascii="Calibri" w:hAnsi="Calibri"/>
          <w:b w:val="0"/>
          <w:sz w:val="22"/>
        </w:rPr>
        <w:t>Check if parent collection exists.</w:t>
      </w:r>
    </w:p>
    <w:p>
      <w:r>
        <w:rPr>
          <w:rFonts w:ascii="Calibri" w:hAnsi="Calibri"/>
          <w:b w:val="0"/>
          <w:sz w:val="22"/>
        </w:rPr>
        <w:t>Check if related collection exists.</w:t>
      </w:r>
    </w:p>
    <w:p>
      <w:r>
        <w:rPr>
          <w:rFonts w:ascii="Calibri" w:hAnsi="Calibri"/>
          <w:b w:val="0"/>
          <w:sz w:val="22"/>
        </w:rPr>
        <w:t>Redirect to most relevant live collection.</w:t>
      </w:r>
    </w:p>
    <w:p>
      <w:r>
        <w:rPr>
          <w:rFonts w:ascii="Calibri" w:hAnsi="Calibri"/>
          <w:b w:val="0"/>
          <w:sz w:val="22"/>
        </w:rPr>
        <w:t>For page/blog URLs:</w:t>
      </w:r>
    </w:p>
    <w:p>
      <w:r>
        <w:rPr>
          <w:rFonts w:ascii="Calibri" w:hAnsi="Calibri"/>
          <w:b w:val="0"/>
          <w:sz w:val="22"/>
        </w:rPr>
        <w:t>Check if page was renamed.</w:t>
      </w:r>
    </w:p>
    <w:p>
      <w:r>
        <w:rPr>
          <w:rFonts w:ascii="Calibri" w:hAnsi="Calibri"/>
          <w:b w:val="0"/>
          <w:sz w:val="22"/>
        </w:rPr>
        <w:t>Check if content was merged.</w:t>
      </w:r>
    </w:p>
    <w:p>
      <w:r>
        <w:rPr>
          <w:rFonts w:ascii="Calibri" w:hAnsi="Calibri"/>
          <w:b w:val="0"/>
          <w:sz w:val="22"/>
        </w:rPr>
        <w:t>Redirect to the new equivalent page/article.</w:t>
      </w:r>
    </w:p>
    <w:p>
      <w:r>
        <w:rPr>
          <w:rFonts w:ascii="Calibri" w:hAnsi="Calibri"/>
          <w:b w:val="0"/>
          <w:sz w:val="22"/>
        </w:rPr>
        <w:t>Step 7 — Create Redirect in Shopify</w:t>
      </w:r>
    </w:p>
    <w:p>
      <w:r>
        <w:rPr>
          <w:rFonts w:ascii="Calibri" w:hAnsi="Calibri"/>
          <w:b w:val="0"/>
          <w:sz w:val="22"/>
        </w:rPr>
        <w:t>Open Shopify Admin.</w:t>
      </w:r>
    </w:p>
    <w:p>
      <w:r>
        <w:rPr>
          <w:rFonts w:ascii="Calibri" w:hAnsi="Calibri"/>
          <w:b w:val="0"/>
          <w:sz w:val="22"/>
        </w:rPr>
        <w:t>Go to Content → Menus.</w:t>
      </w:r>
    </w:p>
    <w:p>
      <w:r>
        <w:rPr>
          <w:rFonts w:ascii="Calibri" w:hAnsi="Calibri"/>
          <w:b w:val="0"/>
          <w:sz w:val="22"/>
        </w:rPr>
        <w:t>Open URL Redirects.</w:t>
      </w:r>
    </w:p>
    <w:p>
      <w:r>
        <w:rPr>
          <w:rFonts w:ascii="Calibri" w:hAnsi="Calibri"/>
          <w:b w:val="0"/>
          <w:sz w:val="22"/>
        </w:rPr>
        <w:t>Click Create URL Redirect.</w:t>
      </w:r>
    </w:p>
    <w:p>
      <w:r>
        <w:rPr>
          <w:rFonts w:ascii="Calibri" w:hAnsi="Calibri"/>
          <w:b w:val="0"/>
          <w:sz w:val="22"/>
        </w:rPr>
        <w:t>In Redirect from, enter the old broken path.</w:t>
      </w:r>
    </w:p>
    <w:p>
      <w:r>
        <w:rPr>
          <w:rFonts w:ascii="Calibri" w:hAnsi="Calibri"/>
          <w:b w:val="0"/>
          <w:sz w:val="22"/>
        </w:rPr>
        <w:t>In Redirect to, enter the new live destination path.</w:t>
      </w:r>
    </w:p>
    <w:p>
      <w:r>
        <w:rPr>
          <w:rFonts w:ascii="Calibri" w:hAnsi="Calibri"/>
          <w:b w:val="0"/>
          <w:sz w:val="22"/>
        </w:rPr>
        <w:t>Click Save redirect.</w:t>
      </w:r>
    </w:p>
    <w:p>
      <w:r>
        <w:rPr>
          <w:rFonts w:ascii="Calibri" w:hAnsi="Calibri"/>
          <w:b w:val="0"/>
          <w:sz w:val="22"/>
        </w:rPr>
        <w:t>Screenshot the saved redirect.</w:t>
      </w:r>
    </w:p>
    <w:p>
      <w:r>
        <w:rPr>
          <w:rFonts w:ascii="Calibri" w:hAnsi="Calibri"/>
          <w:b w:val="0"/>
          <w:sz w:val="22"/>
        </w:rPr>
        <w:t>Example:</w:t>
      </w:r>
    </w:p>
    <w:p>
      <w:r>
        <w:rPr>
          <w:rFonts w:ascii="Calibri" w:hAnsi="Calibri"/>
          <w:b w:val="0"/>
          <w:sz w:val="22"/>
        </w:rPr>
        <w:t>Redirect from: /products/old-black-pendant-light</w:t>
      </w:r>
    </w:p>
    <w:p>
      <w:r>
        <w:rPr>
          <w:rFonts w:ascii="Calibri" w:hAnsi="Calibri"/>
          <w:b w:val="0"/>
          <w:sz w:val="22"/>
        </w:rPr>
        <w:t>Redirect to: /products/black-metal-pendant-light</w:t>
      </w:r>
    </w:p>
    <w:p>
      <w:r>
        <w:rPr>
          <w:rFonts w:ascii="Calibri" w:hAnsi="Calibri"/>
          <w:b w:val="0"/>
          <w:sz w:val="22"/>
        </w:rPr>
        <w:t>Step 8 — Fix Internal Broken Links</w:t>
      </w:r>
    </w:p>
    <w:p>
      <w:r>
        <w:rPr>
          <w:rFonts w:ascii="Calibri" w:hAnsi="Calibri"/>
          <w:b w:val="0"/>
          <w:sz w:val="22"/>
        </w:rPr>
        <w:t>If the broken URL is linked from inside the Shopify site:</w:t>
      </w:r>
    </w:p>
    <w:p>
      <w:r>
        <w:rPr>
          <w:rFonts w:ascii="Calibri" w:hAnsi="Calibri"/>
          <w:b w:val="0"/>
          <w:sz w:val="22"/>
        </w:rPr>
        <w:t>Find the source page.</w:t>
      </w:r>
    </w:p>
    <w:p>
      <w:r>
        <w:rPr>
          <w:rFonts w:ascii="Calibri" w:hAnsi="Calibri"/>
          <w:b w:val="0"/>
          <w:sz w:val="22"/>
        </w:rPr>
        <w:t>Edit the link.</w:t>
      </w:r>
    </w:p>
    <w:p>
      <w:r>
        <w:rPr>
          <w:rFonts w:ascii="Calibri" w:hAnsi="Calibri"/>
          <w:b w:val="0"/>
          <w:sz w:val="22"/>
        </w:rPr>
        <w:t>Replace old URL with final live URL.</w:t>
      </w:r>
    </w:p>
    <w:p>
      <w:r>
        <w:rPr>
          <w:rFonts w:ascii="Calibri" w:hAnsi="Calibri"/>
          <w:b w:val="0"/>
          <w:sz w:val="22"/>
        </w:rPr>
        <w:t>Save.</w:t>
      </w:r>
    </w:p>
    <w:p>
      <w:r>
        <w:rPr>
          <w:rFonts w:ascii="Calibri" w:hAnsi="Calibri"/>
          <w:b w:val="0"/>
          <w:sz w:val="22"/>
        </w:rPr>
        <w:t>Re-test source page.</w:t>
      </w:r>
    </w:p>
    <w:p>
      <w:r>
        <w:rPr>
          <w:rFonts w:ascii="Calibri" w:hAnsi="Calibri"/>
          <w:b w:val="0"/>
          <w:sz w:val="22"/>
        </w:rPr>
        <w:t>Re-crawl or manually test the link.</w:t>
      </w:r>
    </w:p>
    <w:p>
      <w:r>
        <w:rPr>
          <w:rFonts w:ascii="Calibri" w:hAnsi="Calibri"/>
          <w:b w:val="0"/>
          <w:sz w:val="22"/>
        </w:rPr>
        <w:t>This avoids forcing users and crawlers through unnecessary redirects.</w:t>
      </w:r>
    </w:p>
    <w:p>
      <w:r>
        <w:rPr>
          <w:rFonts w:ascii="Calibri" w:hAnsi="Calibri"/>
          <w:b w:val="0"/>
          <w:sz w:val="22"/>
        </w:rPr>
        <w:t>Step 9 — Bulk Redirect Import</w:t>
      </w:r>
    </w:p>
    <w:p>
      <w:r>
        <w:rPr>
          <w:rFonts w:ascii="Calibri" w:hAnsi="Calibri"/>
          <w:b w:val="0"/>
          <w:sz w:val="22"/>
        </w:rPr>
        <w:t>Use this only when many URLs need redirects.</w:t>
      </w:r>
    </w:p>
    <w:p>
      <w:r>
        <w:rPr>
          <w:rFonts w:ascii="Calibri" w:hAnsi="Calibri"/>
          <w:b w:val="0"/>
          <w:sz w:val="22"/>
        </w:rPr>
        <w:t>Export current redirects first.</w:t>
      </w:r>
    </w:p>
    <w:p>
      <w:r>
        <w:rPr>
          <w:rFonts w:ascii="Calibri" w:hAnsi="Calibri"/>
          <w:b w:val="0"/>
          <w:sz w:val="22"/>
        </w:rPr>
        <w:t>Prepare CSV mapping.</w:t>
      </w:r>
    </w:p>
    <w:p>
      <w:r>
        <w:rPr>
          <w:rFonts w:ascii="Calibri" w:hAnsi="Calibri"/>
          <w:b w:val="0"/>
          <w:sz w:val="22"/>
        </w:rPr>
        <w:t>Remove duplicates.</w:t>
      </w:r>
    </w:p>
    <w:p>
      <w:r>
        <w:rPr>
          <w:rFonts w:ascii="Calibri" w:hAnsi="Calibri"/>
          <w:b w:val="0"/>
          <w:sz w:val="22"/>
        </w:rPr>
        <w:t>Check for loops.</w:t>
      </w:r>
    </w:p>
    <w:p>
      <w:r>
        <w:rPr>
          <w:rFonts w:ascii="Calibri" w:hAnsi="Calibri"/>
          <w:b w:val="0"/>
          <w:sz w:val="22"/>
        </w:rPr>
        <w:t>Check destination status.</w:t>
      </w:r>
    </w:p>
    <w:p>
      <w:r>
        <w:rPr>
          <w:rFonts w:ascii="Calibri" w:hAnsi="Calibri"/>
          <w:b w:val="0"/>
          <w:sz w:val="22"/>
        </w:rPr>
        <w:t>Get approval.</w:t>
      </w:r>
    </w:p>
    <w:p>
      <w:r>
        <w:rPr>
          <w:rFonts w:ascii="Calibri" w:hAnsi="Calibri"/>
          <w:b w:val="0"/>
          <w:sz w:val="22"/>
        </w:rPr>
        <w:t>Import redirects.</w:t>
      </w:r>
    </w:p>
    <w:p>
      <w:r>
        <w:rPr>
          <w:rFonts w:ascii="Calibri" w:hAnsi="Calibri"/>
          <w:b w:val="0"/>
          <w:sz w:val="22"/>
        </w:rPr>
        <w:t>Test samples from each group.</w:t>
      </w:r>
    </w:p>
    <w:p>
      <w:r>
        <w:rPr>
          <w:rFonts w:ascii="Calibri" w:hAnsi="Calibri"/>
          <w:b w:val="0"/>
          <w:sz w:val="22"/>
        </w:rPr>
        <w:t>Save import evidence.</w:t>
      </w:r>
    </w:p>
    <w:p>
      <w:r>
        <w:rPr>
          <w:rFonts w:ascii="Calibri" w:hAnsi="Calibri"/>
          <w:b w:val="0"/>
          <w:sz w:val="22"/>
        </w:rPr>
        <w:t>Do not bulk import without backup.</w:t>
      </w:r>
    </w:p>
    <w:p>
      <w:r>
        <w:rPr>
          <w:rFonts w:ascii="Calibri" w:hAnsi="Calibri"/>
          <w:b w:val="0"/>
          <w:sz w:val="22"/>
        </w:rPr>
        <w:t>Step 10 — Validate Redirect</w:t>
      </w:r>
    </w:p>
    <w:p>
      <w:r>
        <w:rPr>
          <w:rFonts w:ascii="Calibri" w:hAnsi="Calibri"/>
          <w:b w:val="0"/>
          <w:sz w:val="22"/>
        </w:rPr>
        <w:t>For each fixed URL:</w:t>
      </w:r>
    </w:p>
    <w:p>
      <w:r>
        <w:rPr>
          <w:rFonts w:ascii="Calibri" w:hAnsi="Calibri"/>
          <w:b w:val="0"/>
          <w:sz w:val="22"/>
        </w:rPr>
        <w:t>Open old URL.</w:t>
      </w:r>
    </w:p>
    <w:p>
      <w:r>
        <w:rPr>
          <w:rFonts w:ascii="Calibri" w:hAnsi="Calibri"/>
          <w:b w:val="0"/>
          <w:sz w:val="22"/>
        </w:rPr>
        <w:t>Confirm it redirects.</w:t>
      </w:r>
    </w:p>
    <w:p>
      <w:r>
        <w:rPr>
          <w:rFonts w:ascii="Calibri" w:hAnsi="Calibri"/>
          <w:b w:val="0"/>
          <w:sz w:val="22"/>
        </w:rPr>
        <w:t>Confirm final destination is correct.</w:t>
      </w:r>
    </w:p>
    <w:p>
      <w:r>
        <w:rPr>
          <w:rFonts w:ascii="Calibri" w:hAnsi="Calibri"/>
          <w:b w:val="0"/>
          <w:sz w:val="22"/>
        </w:rPr>
        <w:t>Check HTTP status.</w:t>
      </w:r>
    </w:p>
    <w:p>
      <w:r>
        <w:rPr>
          <w:rFonts w:ascii="Calibri" w:hAnsi="Calibri"/>
          <w:b w:val="0"/>
          <w:sz w:val="22"/>
        </w:rPr>
        <w:t>Check redirect chain.</w:t>
      </w:r>
    </w:p>
    <w:p>
      <w:r>
        <w:rPr>
          <w:rFonts w:ascii="Calibri" w:hAnsi="Calibri"/>
          <w:b w:val="0"/>
          <w:sz w:val="22"/>
        </w:rPr>
        <w:t>Check page in incognito.</w:t>
      </w:r>
    </w:p>
    <w:p>
      <w:r>
        <w:rPr>
          <w:rFonts w:ascii="Calibri" w:hAnsi="Calibri"/>
          <w:b w:val="0"/>
          <w:sz w:val="22"/>
        </w:rPr>
        <w:t>Check mobile view.</w:t>
      </w:r>
    </w:p>
    <w:p>
      <w:r>
        <w:rPr>
          <w:rFonts w:ascii="Calibri" w:hAnsi="Calibri"/>
          <w:b w:val="0"/>
          <w:sz w:val="22"/>
        </w:rPr>
        <w:t>Save proof.</w:t>
      </w:r>
    </w:p>
    <w:p>
      <w:r>
        <w:rPr>
          <w:rFonts w:ascii="Calibri" w:hAnsi="Calibri"/>
          <w:b w:val="0"/>
          <w:sz w:val="22"/>
        </w:rPr>
        <w:t>Step 11 — Update Google Search Console</w:t>
      </w:r>
    </w:p>
    <w:p>
      <w:r>
        <w:rPr>
          <w:rFonts w:ascii="Calibri" w:hAnsi="Calibri"/>
          <w:b w:val="0"/>
          <w:sz w:val="22"/>
        </w:rPr>
        <w:t>For URLs found in GSC:</w:t>
      </w:r>
    </w:p>
    <w:p>
      <w:r>
        <w:rPr>
          <w:rFonts w:ascii="Calibri" w:hAnsi="Calibri"/>
          <w:b w:val="0"/>
          <w:sz w:val="22"/>
        </w:rPr>
        <w:t>Use URL Inspection.</w:t>
      </w:r>
    </w:p>
    <w:p>
      <w:r>
        <w:rPr>
          <w:rFonts w:ascii="Calibri" w:hAnsi="Calibri"/>
          <w:b w:val="0"/>
          <w:sz w:val="22"/>
        </w:rPr>
        <w:t>Test old URL.</w:t>
      </w:r>
    </w:p>
    <w:p>
      <w:r>
        <w:rPr>
          <w:rFonts w:ascii="Calibri" w:hAnsi="Calibri"/>
          <w:b w:val="0"/>
          <w:sz w:val="22"/>
        </w:rPr>
        <w:t>Confirm Google sees the redirect or correct status.</w:t>
      </w:r>
    </w:p>
    <w:p>
      <w:r>
        <w:rPr>
          <w:rFonts w:ascii="Calibri" w:hAnsi="Calibri"/>
          <w:b w:val="0"/>
          <w:sz w:val="22"/>
        </w:rPr>
        <w:t>Use validation/monitoring where available.</w:t>
      </w:r>
    </w:p>
    <w:p>
      <w:r>
        <w:rPr>
          <w:rFonts w:ascii="Calibri" w:hAnsi="Calibri"/>
          <w:b w:val="0"/>
          <w:sz w:val="22"/>
        </w:rPr>
        <w:t>Record follow-up date.</w:t>
      </w:r>
    </w:p>
    <w:p>
      <w:r>
        <w:rPr>
          <w:rFonts w:ascii="Calibri" w:hAnsi="Calibri"/>
          <w:b w:val="0"/>
          <w:sz w:val="22"/>
        </w:rPr>
        <w:t>Step 12 — Complete the Task</w:t>
      </w:r>
    </w:p>
    <w:p>
      <w:r>
        <w:rPr>
          <w:rFonts w:ascii="Calibri" w:hAnsi="Calibri"/>
          <w:b w:val="0"/>
          <w:sz w:val="22"/>
        </w:rPr>
        <w:t>Complete only when:</w:t>
      </w:r>
    </w:p>
    <w:p>
      <w:r>
        <w:rPr>
          <w:rFonts w:ascii="Calibri" w:hAnsi="Calibri"/>
          <w:b w:val="0"/>
          <w:sz w:val="22"/>
        </w:rPr>
        <w:t>Every URL has a final status.</w:t>
      </w:r>
    </w:p>
    <w:p>
      <w:r>
        <w:rPr>
          <w:rFonts w:ascii="Calibri" w:hAnsi="Calibri"/>
          <w:b w:val="0"/>
          <w:sz w:val="22"/>
        </w:rPr>
        <w:t>Redirects have been tested.</w:t>
      </w:r>
    </w:p>
    <w:p>
      <w:r>
        <w:rPr>
          <w:rFonts w:ascii="Calibri" w:hAnsi="Calibri"/>
          <w:b w:val="0"/>
          <w:sz w:val="22"/>
        </w:rPr>
        <w:t>Internal links have been fixed where possible.</w:t>
      </w:r>
    </w:p>
    <w:p>
      <w:r>
        <w:rPr>
          <w:rFonts w:ascii="Calibri" w:hAnsi="Calibri"/>
          <w:b w:val="0"/>
          <w:sz w:val="22"/>
        </w:rPr>
        <w:t>Intentional 404s are documented.</w:t>
      </w:r>
    </w:p>
    <w:p>
      <w:r>
        <w:rPr>
          <w:rFonts w:ascii="Calibri" w:hAnsi="Calibri"/>
          <w:b w:val="0"/>
          <w:sz w:val="22"/>
        </w:rPr>
        <w:t>Evidence is attached.</w:t>
      </w:r>
    </w:p>
    <w:p>
      <w:r>
        <w:rPr>
          <w:rFonts w:ascii="Calibri" w:hAnsi="Calibri"/>
          <w:b w:val="0"/>
          <w:sz w:val="22"/>
        </w:rPr>
        <w:t>Validator has reviewed.</w:t>
      </w:r>
    </w:p>
    <w:p>
      <w:r>
        <w:rPr>
          <w:rFonts w:ascii="Calibri" w:hAnsi="Calibri"/>
          <w:b w:val="0"/>
          <w:sz w:val="22"/>
        </w:rPr>
        <w:t>4. Visual Reference Requirements</w:t>
      </w:r>
    </w:p>
    <w:p>
      <w:r>
        <w:rPr>
          <w:rFonts w:ascii="Calibri" w:hAnsi="Calibri"/>
          <w:b w:val="0"/>
          <w:sz w:val="22"/>
        </w:rPr>
        <w:t>Required screenshots:</w:t>
      </w:r>
    </w:p>
    <w:p>
      <w:r>
        <w:rPr>
          <w:rFonts w:ascii="Calibri" w:hAnsi="Calibri"/>
          <w:b w:val="0"/>
          <w:sz w:val="22"/>
        </w:rPr>
        <w:t>GSC 404 report</w:t>
      </w:r>
    </w:p>
    <w:p>
      <w:r>
        <w:rPr>
          <w:rFonts w:ascii="Calibri" w:hAnsi="Calibri"/>
          <w:b w:val="0"/>
          <w:sz w:val="22"/>
        </w:rPr>
        <w:t>Screaming Frog/Ahrefs broken URL export</w:t>
      </w:r>
    </w:p>
    <w:p>
      <w:r>
        <w:rPr>
          <w:rFonts w:ascii="Calibri" w:hAnsi="Calibri"/>
          <w:b w:val="0"/>
          <w:sz w:val="22"/>
        </w:rPr>
        <w:t>Broken URL before-fix status</w:t>
      </w:r>
    </w:p>
    <w:p>
      <w:r>
        <w:rPr>
          <w:rFonts w:ascii="Calibri" w:hAnsi="Calibri"/>
          <w:b w:val="0"/>
          <w:sz w:val="22"/>
        </w:rPr>
        <w:t>Redirect mapping sheet</w:t>
      </w:r>
    </w:p>
    <w:p>
      <w:r>
        <w:rPr>
          <w:rFonts w:ascii="Calibri" w:hAnsi="Calibri"/>
          <w:b w:val="0"/>
          <w:sz w:val="22"/>
        </w:rPr>
        <w:t>Shopify URL Redirects screen</w:t>
      </w:r>
    </w:p>
    <w:p>
      <w:r>
        <w:rPr>
          <w:rFonts w:ascii="Calibri" w:hAnsi="Calibri"/>
          <w:b w:val="0"/>
          <w:sz w:val="22"/>
        </w:rPr>
        <w:t>Existing redirect check</w:t>
      </w:r>
    </w:p>
    <w:p>
      <w:r>
        <w:rPr>
          <w:rFonts w:ascii="Calibri" w:hAnsi="Calibri"/>
          <w:b w:val="0"/>
          <w:sz w:val="22"/>
        </w:rPr>
        <w:t>Redirect creation proof</w:t>
      </w:r>
    </w:p>
    <w:p>
      <w:r>
        <w:rPr>
          <w:rFonts w:ascii="Calibri" w:hAnsi="Calibri"/>
          <w:b w:val="0"/>
          <w:sz w:val="22"/>
        </w:rPr>
        <w:t>Bulk import proof, where applicable</w:t>
      </w:r>
    </w:p>
    <w:p>
      <w:r>
        <w:rPr>
          <w:rFonts w:ascii="Calibri" w:hAnsi="Calibri"/>
          <w:b w:val="0"/>
          <w:sz w:val="22"/>
        </w:rPr>
        <w:t>Internal source page before/after, where applicable</w:t>
      </w:r>
    </w:p>
    <w:p>
      <w:r>
        <w:rPr>
          <w:rFonts w:ascii="Calibri" w:hAnsi="Calibri"/>
          <w:b w:val="0"/>
          <w:sz w:val="22"/>
        </w:rPr>
        <w:t>HTTP status before and after</w:t>
      </w:r>
    </w:p>
    <w:p>
      <w:r>
        <w:rPr>
          <w:rFonts w:ascii="Calibri" w:hAnsi="Calibri"/>
          <w:b w:val="0"/>
          <w:sz w:val="22"/>
        </w:rPr>
        <w:t>Redirect chain test</w:t>
      </w:r>
    </w:p>
    <w:p>
      <w:r>
        <w:rPr>
          <w:rFonts w:ascii="Calibri" w:hAnsi="Calibri"/>
          <w:b w:val="0"/>
          <w:sz w:val="22"/>
        </w:rPr>
        <w:t>Final destination page</w:t>
      </w:r>
    </w:p>
    <w:p>
      <w:r>
        <w:rPr>
          <w:rFonts w:ascii="Calibri" w:hAnsi="Calibri"/>
          <w:b w:val="0"/>
          <w:sz w:val="22"/>
        </w:rPr>
        <w:t>Incognito test</w:t>
      </w:r>
    </w:p>
    <w:p>
      <w:r>
        <w:rPr>
          <w:rFonts w:ascii="Calibri" w:hAnsi="Calibri"/>
          <w:b w:val="0"/>
          <w:sz w:val="22"/>
        </w:rPr>
        <w:t>Mobile test</w:t>
      </w:r>
    </w:p>
    <w:p>
      <w:r>
        <w:rPr>
          <w:rFonts w:ascii="Calibri" w:hAnsi="Calibri"/>
          <w:b w:val="0"/>
          <w:sz w:val="22"/>
        </w:rPr>
        <w:t>GSC URL Inspection</w:t>
      </w:r>
    </w:p>
    <w:p>
      <w:r>
        <w:rPr>
          <w:rFonts w:ascii="Calibri" w:hAnsi="Calibri"/>
          <w:b w:val="0"/>
          <w:sz w:val="22"/>
        </w:rPr>
        <w:t>Approval proof</w:t>
      </w:r>
    </w:p>
    <w:p>
      <w:r>
        <w:rPr>
          <w:rFonts w:ascii="Calibri" w:hAnsi="Calibri"/>
          <w:b w:val="0"/>
          <w:sz w:val="22"/>
        </w:rPr>
        <w:t>Backup proof</w:t>
      </w:r>
    </w:p>
    <w:p>
      <w:r>
        <w:rPr>
          <w:rFonts w:ascii="Calibri" w:hAnsi="Calibri"/>
          <w:b w:val="0"/>
          <w:sz w:val="22"/>
        </w:rPr>
        <w:t>Final validator approval</w:t>
      </w:r>
    </w:p>
    <w:p>
      <w:r>
        <w:rPr>
          <w:rFonts w:ascii="Calibri" w:hAnsi="Calibri"/>
          <w:b w:val="0"/>
          <w:sz w:val="22"/>
        </w:rPr>
        <w:t>5. Worked Examples</w:t>
      </w:r>
    </w:p>
    <w:p>
      <w:r>
        <w:rPr>
          <w:rFonts w:ascii="Calibri" w:hAnsi="Calibri"/>
          <w:b w:val="0"/>
          <w:sz w:val="22"/>
        </w:rPr>
        <w:t>Example 1 — Deleted Product with Replacement</w:t>
      </w:r>
    </w:p>
    <w:p>
      <w:r>
        <w:rPr>
          <w:rFonts w:ascii="Calibri" w:hAnsi="Calibri"/>
          <w:b w:val="0"/>
          <w:sz w:val="22"/>
        </w:rPr>
        <w:t>Broken URL:</w:t>
      </w:r>
    </w:p>
    <w:p>
      <w:r>
        <w:rPr>
          <w:rFonts w:ascii="Calibri" w:hAnsi="Calibri"/>
          <w:b w:val="0"/>
          <w:sz w:val="22"/>
        </w:rPr>
        <w:t>/products/old-industrial-wall-light</w:t>
      </w:r>
    </w:p>
    <w:p>
      <w:r>
        <w:rPr>
          <w:rFonts w:ascii="Calibri" w:hAnsi="Calibri"/>
          <w:b w:val="0"/>
          <w:sz w:val="22"/>
        </w:rPr>
        <w:t>Replacement:</w:t>
      </w:r>
    </w:p>
    <w:p>
      <w:r>
        <w:rPr>
          <w:rFonts w:ascii="Calibri" w:hAnsi="Calibri"/>
          <w:b w:val="0"/>
          <w:sz w:val="22"/>
        </w:rPr>
        <w:t>/products/industrial-black-wall-light</w:t>
      </w:r>
    </w:p>
    <w:p>
      <w:r>
        <w:rPr>
          <w:rFonts w:ascii="Calibri" w:hAnsi="Calibri"/>
          <w:b w:val="0"/>
          <w:sz w:val="22"/>
        </w:rPr>
        <w:t>Correct action:</w:t>
      </w:r>
    </w:p>
    <w:p>
      <w:r>
        <w:rPr>
          <w:rFonts w:ascii="Calibri" w:hAnsi="Calibri"/>
          <w:b w:val="0"/>
          <w:sz w:val="22"/>
        </w:rPr>
        <w:t>Create 301 redirect from old product to replacement product.</w:t>
      </w:r>
    </w:p>
    <w:p>
      <w:r>
        <w:rPr>
          <w:rFonts w:ascii="Calibri" w:hAnsi="Calibri"/>
          <w:b w:val="0"/>
          <w:sz w:val="22"/>
        </w:rPr>
        <w:t>Why:</w:t>
      </w:r>
    </w:p>
    <w:p>
      <w:r>
        <w:rPr>
          <w:rFonts w:ascii="Calibri" w:hAnsi="Calibri"/>
          <w:b w:val="0"/>
          <w:sz w:val="22"/>
        </w:rPr>
        <w:t>The replacement is highly relevant and helps users continue shopping.</w:t>
      </w:r>
    </w:p>
    <w:p>
      <w:r>
        <w:rPr>
          <w:rFonts w:ascii="Calibri" w:hAnsi="Calibri"/>
          <w:b w:val="0"/>
          <w:sz w:val="22"/>
        </w:rPr>
        <w:t>Example 2 — Deleted Product with No Replacement</w:t>
      </w:r>
    </w:p>
    <w:p>
      <w:r>
        <w:rPr>
          <w:rFonts w:ascii="Calibri" w:hAnsi="Calibri"/>
          <w:b w:val="0"/>
          <w:sz w:val="22"/>
        </w:rPr>
        <w:t>Broken URL:</w:t>
      </w:r>
    </w:p>
    <w:p>
      <w:r>
        <w:rPr>
          <w:rFonts w:ascii="Calibri" w:hAnsi="Calibri"/>
          <w:b w:val="0"/>
          <w:sz w:val="22"/>
        </w:rPr>
        <w:t>/products/discontinued-brass-holder</w:t>
      </w:r>
    </w:p>
    <w:p>
      <w:r>
        <w:rPr>
          <w:rFonts w:ascii="Calibri" w:hAnsi="Calibri"/>
          <w:b w:val="0"/>
          <w:sz w:val="22"/>
        </w:rPr>
        <w:t>No direct replacement exists.</w:t>
      </w:r>
    </w:p>
    <w:p>
      <w:r>
        <w:rPr>
          <w:rFonts w:ascii="Calibri" w:hAnsi="Calibri"/>
          <w:b w:val="0"/>
          <w:sz w:val="22"/>
        </w:rPr>
        <w:t>Relevant collection:</w:t>
      </w:r>
    </w:p>
    <w:p>
      <w:r>
        <w:rPr>
          <w:rFonts w:ascii="Calibri" w:hAnsi="Calibri"/>
          <w:b w:val="0"/>
          <w:sz w:val="22"/>
        </w:rPr>
        <w:t>/collections/lamp-holders</w:t>
      </w:r>
    </w:p>
    <w:p>
      <w:r>
        <w:rPr>
          <w:rFonts w:ascii="Calibri" w:hAnsi="Calibri"/>
          <w:b w:val="0"/>
          <w:sz w:val="22"/>
        </w:rPr>
        <w:t>Correct action:</w:t>
      </w:r>
    </w:p>
    <w:p>
      <w:r>
        <w:rPr>
          <w:rFonts w:ascii="Calibri" w:hAnsi="Calibri"/>
          <w:b w:val="0"/>
          <w:sz w:val="22"/>
        </w:rPr>
        <w:t>Redirect to the lamp holders collection if the collection is useful and relevant.</w:t>
      </w:r>
    </w:p>
    <w:p>
      <w:r>
        <w:rPr>
          <w:rFonts w:ascii="Calibri" w:hAnsi="Calibri"/>
          <w:b w:val="0"/>
          <w:sz w:val="22"/>
        </w:rPr>
        <w:t>Do not redirect to homepage unless approved.</w:t>
      </w:r>
    </w:p>
    <w:p>
      <w:r>
        <w:rPr>
          <w:rFonts w:ascii="Calibri" w:hAnsi="Calibri"/>
          <w:b w:val="0"/>
          <w:sz w:val="22"/>
        </w:rPr>
        <w:t>Example 3 — Deleted Blog Article Moved to New URL</w:t>
      </w:r>
    </w:p>
    <w:p>
      <w:r>
        <w:rPr>
          <w:rFonts w:ascii="Calibri" w:hAnsi="Calibri"/>
          <w:b w:val="0"/>
          <w:sz w:val="22"/>
        </w:rPr>
        <w:t>Old URL:</w:t>
      </w:r>
    </w:p>
    <w:p>
      <w:r>
        <w:rPr>
          <w:rFonts w:ascii="Calibri" w:hAnsi="Calibri"/>
          <w:b w:val="0"/>
          <w:sz w:val="22"/>
        </w:rPr>
        <w:t>/blogs/news/how-to-install-pendant-light</w:t>
      </w:r>
    </w:p>
    <w:p>
      <w:r>
        <w:rPr>
          <w:rFonts w:ascii="Calibri" w:hAnsi="Calibri"/>
          <w:b w:val="0"/>
          <w:sz w:val="22"/>
        </w:rPr>
        <w:t>New URL:</w:t>
      </w:r>
    </w:p>
    <w:p>
      <w:r>
        <w:rPr>
          <w:rFonts w:ascii="Calibri" w:hAnsi="Calibri"/>
          <w:b w:val="0"/>
          <w:sz w:val="22"/>
        </w:rPr>
        <w:t>/blogs/guides/how-to-install-pendant-light</w:t>
      </w:r>
    </w:p>
    <w:p>
      <w:r>
        <w:rPr>
          <w:rFonts w:ascii="Calibri" w:hAnsi="Calibri"/>
          <w:b w:val="0"/>
          <w:sz w:val="22"/>
        </w:rPr>
        <w:t>Correct action:</w:t>
      </w:r>
    </w:p>
    <w:p>
      <w:r>
        <w:rPr>
          <w:rFonts w:ascii="Calibri" w:hAnsi="Calibri"/>
          <w:b w:val="0"/>
          <w:sz w:val="22"/>
        </w:rPr>
        <w:t>Redirect old blog URL to new article URL.</w:t>
      </w:r>
    </w:p>
    <w:p>
      <w:r>
        <w:rPr>
          <w:rFonts w:ascii="Calibri" w:hAnsi="Calibri"/>
          <w:b w:val="0"/>
          <w:sz w:val="22"/>
        </w:rPr>
        <w:t>Example 4 — Internal Collection Link Broken</w:t>
      </w:r>
    </w:p>
    <w:p>
      <w:r>
        <w:rPr>
          <w:rFonts w:ascii="Calibri" w:hAnsi="Calibri"/>
          <w:b w:val="0"/>
          <w:sz w:val="22"/>
        </w:rPr>
        <w:t>Source page:</w:t>
      </w:r>
    </w:p>
    <w:p>
      <w:r>
        <w:rPr>
          <w:rFonts w:ascii="Calibri" w:hAnsi="Calibri"/>
          <w:b w:val="0"/>
          <w:sz w:val="22"/>
        </w:rPr>
        <w:t>Homepage banner links to deleted collection.</w:t>
      </w:r>
    </w:p>
    <w:p>
      <w:r>
        <w:rPr>
          <w:rFonts w:ascii="Calibri" w:hAnsi="Calibri"/>
          <w:b w:val="0"/>
          <w:sz w:val="22"/>
        </w:rPr>
        <w:t>Correct action:</w:t>
      </w:r>
    </w:p>
    <w:p>
      <w:r>
        <w:rPr>
          <w:rFonts w:ascii="Calibri" w:hAnsi="Calibri"/>
          <w:b w:val="0"/>
          <w:sz w:val="22"/>
        </w:rPr>
        <w:t>Update homepage banner link to the correct collection URL.</w:t>
      </w:r>
    </w:p>
    <w:p>
      <w:r>
        <w:rPr>
          <w:rFonts w:ascii="Calibri" w:hAnsi="Calibri"/>
          <w:b w:val="0"/>
          <w:sz w:val="22"/>
        </w:rPr>
        <w:t>Also create redirect only if old URL has external value or user access risk.</w:t>
      </w:r>
    </w:p>
    <w:p>
      <w:r>
        <w:rPr>
          <w:rFonts w:ascii="Calibri" w:hAnsi="Calibri"/>
          <w:b w:val="0"/>
          <w:sz w:val="22"/>
        </w:rPr>
        <w:t>Example 5 — Intentional 404</w:t>
      </w:r>
    </w:p>
    <w:p>
      <w:r>
        <w:rPr>
          <w:rFonts w:ascii="Calibri" w:hAnsi="Calibri"/>
          <w:b w:val="0"/>
          <w:sz w:val="22"/>
        </w:rPr>
        <w:t>Old URL:</w:t>
      </w:r>
    </w:p>
    <w:p>
      <w:r>
        <w:rPr>
          <w:rFonts w:ascii="Calibri" w:hAnsi="Calibri"/>
          <w:b w:val="0"/>
          <w:sz w:val="22"/>
        </w:rPr>
        <w:t>/products/one-off-clearance-item-2021</w:t>
      </w:r>
    </w:p>
    <w:p>
      <w:r>
        <w:rPr>
          <w:rFonts w:ascii="Calibri" w:hAnsi="Calibri"/>
          <w:b w:val="0"/>
          <w:sz w:val="22"/>
        </w:rPr>
        <w:t>No replacement, no traffic, no backlinks, no collection relevance.</w:t>
      </w:r>
    </w:p>
    <w:p>
      <w:r>
        <w:rPr>
          <w:rFonts w:ascii="Calibri" w:hAnsi="Calibri"/>
          <w:b w:val="0"/>
          <w:sz w:val="22"/>
        </w:rPr>
        <w:t>Correct action:</w:t>
      </w:r>
    </w:p>
    <w:p>
      <w:r>
        <w:rPr>
          <w:rFonts w:ascii="Calibri" w:hAnsi="Calibri"/>
          <w:b w:val="0"/>
          <w:sz w:val="22"/>
        </w:rPr>
        <w:t>Document as intentional 404.</w:t>
      </w:r>
    </w:p>
    <w:p>
      <w:r>
        <w:rPr>
          <w:rFonts w:ascii="Calibri" w:hAnsi="Calibri"/>
          <w:b w:val="0"/>
          <w:sz w:val="22"/>
        </w:rPr>
        <w:t>Do not create irrelevant redirect.</w:t>
      </w:r>
    </w:p>
    <w:p>
      <w:r>
        <w:rPr>
          <w:rFonts w:ascii="Calibri" w:hAnsi="Calibri"/>
          <w:b w:val="0"/>
          <w:sz w:val="22"/>
        </w:rPr>
        <w:t>6. Anti-Examples</w:t>
      </w:r>
    </w:p>
    <w:p>
      <w:r>
        <w:rPr>
          <w:rFonts w:ascii="Calibri" w:hAnsi="Calibri"/>
          <w:b w:val="0"/>
          <w:sz w:val="22"/>
        </w:rPr>
        <w:t>7. Required Templates</w:t>
      </w:r>
    </w:p>
    <w:p>
      <w:r>
        <w:rPr>
          <w:rFonts w:ascii="Calibri" w:hAnsi="Calibri"/>
          <w:b w:val="0"/>
          <w:sz w:val="22"/>
        </w:rPr>
        <w:t>Template 1 — Broken Link Task Brief</w:t>
      </w:r>
    </w:p>
    <w:p>
      <w:r>
        <w:rPr>
          <w:rFonts w:ascii="Calibri" w:hAnsi="Calibri"/>
          <w:b w:val="0"/>
          <w:sz w:val="22"/>
        </w:rPr>
        <w:t>Task Name: Broken Links and Shopify 404 Redirects</w:t>
      </w:r>
    </w:p>
    <w:p>
      <w:r>
        <w:rPr>
          <w:rFonts w:ascii="Calibri" w:hAnsi="Calibri"/>
          <w:b w:val="0"/>
          <w:sz w:val="22"/>
          <w:highlight w:val="yellow"/>
        </w:rPr>
        <w:t>Website/Store: ⚠️ MISSING — OWNER INPUT REQUIRED</w:t>
      </w:r>
    </w:p>
    <w:p>
      <w:r>
        <w:rPr>
          <w:rFonts w:ascii="Calibri" w:hAnsi="Calibri"/>
          <w:b w:val="0"/>
          <w:sz w:val="22"/>
        </w:rPr>
        <w:t>Owner: Piranav</w:t>
      </w:r>
    </w:p>
    <w:p>
      <w:r>
        <w:rPr>
          <w:rFonts w:ascii="Calibri" w:hAnsi="Calibri"/>
          <w:b w:val="0"/>
          <w:sz w:val="22"/>
        </w:rPr>
        <w:t>Validator: Muguntha</w:t>
      </w:r>
    </w:p>
    <w:p>
      <w:r>
        <w:rPr>
          <w:rFonts w:ascii="Calibri" w:hAnsi="Calibri"/>
          <w:b w:val="0"/>
          <w:sz w:val="22"/>
        </w:rPr>
        <w:t>Date Found: [Insert date]</w:t>
      </w:r>
    </w:p>
    <w:p>
      <w:r>
        <w:rPr>
          <w:rFonts w:ascii="Calibri" w:hAnsi="Calibri"/>
          <w:b w:val="0"/>
          <w:sz w:val="22"/>
        </w:rPr>
        <w:t>Source Tool: [GSC / Screaming Frog / Ahrefs / Customer Report / Other]</w:t>
      </w:r>
    </w:p>
    <w:p>
      <w:r>
        <w:rPr>
          <w:rFonts w:ascii="Calibri" w:hAnsi="Calibri"/>
          <w:b w:val="0"/>
          <w:sz w:val="22"/>
        </w:rPr>
        <w:t>Total URLs Found: [Insert count]</w:t>
      </w:r>
    </w:p>
    <w:p>
      <w:r>
        <w:rPr>
          <w:rFonts w:ascii="Calibri" w:hAnsi="Calibri"/>
          <w:b w:val="0"/>
          <w:sz w:val="22"/>
        </w:rPr>
        <w:t>High Priority URLs: [Insert count]</w:t>
      </w:r>
    </w:p>
    <w:p>
      <w:r>
        <w:rPr>
          <w:rFonts w:ascii="Calibri" w:hAnsi="Calibri"/>
          <w:b w:val="0"/>
          <w:sz w:val="22"/>
        </w:rPr>
        <w:t>Backup Required?: [Yes / No]</w:t>
      </w:r>
    </w:p>
    <w:p>
      <w:r>
        <w:rPr>
          <w:rFonts w:ascii="Calibri" w:hAnsi="Calibri"/>
          <w:b w:val="0"/>
          <w:sz w:val="22"/>
        </w:rPr>
        <w:t>Approval Required?: [Yes / No]</w:t>
      </w:r>
    </w:p>
    <w:p>
      <w:r>
        <w:rPr>
          <w:rFonts w:ascii="Calibri" w:hAnsi="Calibri"/>
          <w:b w:val="0"/>
          <w:sz w:val="22"/>
          <w:highlight w:val="yellow"/>
        </w:rPr>
        <w:t>Evidence Folder: ⚠️ MISSING — OWNER INPUT REQUIRED</w:t>
      </w:r>
    </w:p>
    <w:p>
      <w:r>
        <w:rPr>
          <w:rFonts w:ascii="Calibri" w:hAnsi="Calibri"/>
          <w:b w:val="0"/>
          <w:sz w:val="22"/>
        </w:rPr>
        <w:t>Template 2 — Redirect Mapping Sheet</w:t>
      </w:r>
    </w:p>
    <w:p>
      <w:r>
        <w:rPr>
          <w:rFonts w:ascii="Calibri" w:hAnsi="Calibri"/>
          <w:b w:val="0"/>
          <w:sz w:val="22"/>
        </w:rPr>
        <w:t>Template 3 — Backup Record</w:t>
      </w:r>
    </w:p>
    <w:p>
      <w:r>
        <w:rPr>
          <w:rFonts w:ascii="Calibri" w:hAnsi="Calibri"/>
          <w:b w:val="0"/>
          <w:sz w:val="22"/>
        </w:rPr>
        <w:t>Backup Type: [Redirect export / Screenshot / Product CSV / Theme duplicate]</w:t>
      </w:r>
    </w:p>
    <w:p>
      <w:r>
        <w:rPr>
          <w:rFonts w:ascii="Calibri" w:hAnsi="Calibri"/>
          <w:b w:val="0"/>
          <w:sz w:val="22"/>
        </w:rPr>
        <w:t>Backup Location: [Insert]</w:t>
      </w:r>
    </w:p>
    <w:p>
      <w:r>
        <w:rPr>
          <w:rFonts w:ascii="Calibri" w:hAnsi="Calibri"/>
          <w:b w:val="0"/>
          <w:sz w:val="22"/>
        </w:rPr>
        <w:t>Backup Date/Time: [Insert]</w:t>
      </w:r>
    </w:p>
    <w:p>
      <w:r>
        <w:rPr>
          <w:rFonts w:ascii="Calibri" w:hAnsi="Calibri"/>
          <w:b w:val="0"/>
          <w:sz w:val="22"/>
        </w:rPr>
        <w:t>Backup Completed By: [Insert]</w:t>
      </w:r>
    </w:p>
    <w:p>
      <w:r>
        <w:rPr>
          <w:rFonts w:ascii="Calibri" w:hAnsi="Calibri"/>
          <w:b w:val="0"/>
          <w:sz w:val="22"/>
        </w:rPr>
        <w:t>Reason Backup Was Needed: [Insert]</w:t>
      </w:r>
    </w:p>
    <w:p>
      <w:r>
        <w:rPr>
          <w:rFonts w:ascii="Calibri" w:hAnsi="Calibri"/>
          <w:b w:val="0"/>
          <w:sz w:val="22"/>
        </w:rPr>
        <w:t>Evidence Attached?: [Yes / No]</w:t>
      </w:r>
    </w:p>
    <w:p>
      <w:r>
        <w:rPr>
          <w:rFonts w:ascii="Calibri" w:hAnsi="Calibri"/>
          <w:b w:val="0"/>
          <w:sz w:val="22"/>
        </w:rPr>
        <w:t>Template 4 — Redirect Change Log</w:t>
      </w:r>
    </w:p>
    <w:p>
      <w:r>
        <w:rPr>
          <w:rFonts w:ascii="Calibri" w:hAnsi="Calibri"/>
          <w:b w:val="0"/>
          <w:sz w:val="22"/>
        </w:rPr>
        <w:t>Date/Time: [Insert]</w:t>
      </w:r>
    </w:p>
    <w:p>
      <w:r>
        <w:rPr>
          <w:rFonts w:ascii="Calibri" w:hAnsi="Calibri"/>
          <w:b w:val="0"/>
          <w:sz w:val="22"/>
        </w:rPr>
        <w:t>Changed By: [Insert]</w:t>
      </w:r>
    </w:p>
    <w:p>
      <w:r>
        <w:rPr>
          <w:rFonts w:ascii="Calibri" w:hAnsi="Calibri"/>
          <w:b w:val="0"/>
          <w:sz w:val="22"/>
        </w:rPr>
        <w:t>Redirect From: [Insert]</w:t>
      </w:r>
    </w:p>
    <w:p>
      <w:r>
        <w:rPr>
          <w:rFonts w:ascii="Calibri" w:hAnsi="Calibri"/>
          <w:b w:val="0"/>
          <w:sz w:val="22"/>
        </w:rPr>
        <w:t>Redirect To: [Insert]</w:t>
      </w:r>
    </w:p>
    <w:p>
      <w:r>
        <w:rPr>
          <w:rFonts w:ascii="Calibri" w:hAnsi="Calibri"/>
          <w:b w:val="0"/>
          <w:sz w:val="22"/>
        </w:rPr>
        <w:t>Reason: [Insert]</w:t>
      </w:r>
    </w:p>
    <w:p>
      <w:r>
        <w:rPr>
          <w:rFonts w:ascii="Calibri" w:hAnsi="Calibri"/>
          <w:b w:val="0"/>
          <w:sz w:val="22"/>
        </w:rPr>
        <w:t>Backup Reference: [Insert]</w:t>
      </w:r>
    </w:p>
    <w:p>
      <w:r>
        <w:rPr>
          <w:rFonts w:ascii="Calibri" w:hAnsi="Calibri"/>
          <w:b w:val="0"/>
          <w:sz w:val="22"/>
        </w:rPr>
        <w:t>Approval Reference: [Insert]</w:t>
      </w:r>
    </w:p>
    <w:p>
      <w:r>
        <w:rPr>
          <w:rFonts w:ascii="Calibri" w:hAnsi="Calibri"/>
          <w:b w:val="0"/>
          <w:sz w:val="22"/>
        </w:rPr>
        <w:t>QA Result: [Pass / Fail]</w:t>
      </w:r>
    </w:p>
    <w:p>
      <w:r>
        <w:rPr>
          <w:rFonts w:ascii="Calibri" w:hAnsi="Calibri"/>
          <w:b w:val="0"/>
          <w:sz w:val="22"/>
        </w:rPr>
        <w:t>Evidence Attached?: [Yes / No]</w:t>
      </w:r>
    </w:p>
    <w:p>
      <w:r>
        <w:rPr>
          <w:rFonts w:ascii="Calibri" w:hAnsi="Calibri"/>
          <w:b w:val="0"/>
          <w:sz w:val="22"/>
        </w:rPr>
        <w:t>Template 5 — Internal Link Fix Record</w:t>
      </w:r>
    </w:p>
    <w:p>
      <w:r>
        <w:rPr>
          <w:rFonts w:ascii="Calibri" w:hAnsi="Calibri"/>
          <w:b w:val="0"/>
          <w:sz w:val="22"/>
        </w:rPr>
        <w:t>Broken URL: [Insert]</w:t>
      </w:r>
    </w:p>
    <w:p>
      <w:r>
        <w:rPr>
          <w:rFonts w:ascii="Calibri" w:hAnsi="Calibri"/>
          <w:b w:val="0"/>
          <w:sz w:val="22"/>
        </w:rPr>
        <w:t>Source Page: [Insert]</w:t>
      </w:r>
    </w:p>
    <w:p>
      <w:r>
        <w:rPr>
          <w:rFonts w:ascii="Calibri" w:hAnsi="Calibri"/>
          <w:b w:val="0"/>
          <w:sz w:val="22"/>
        </w:rPr>
        <w:t>Old Link: [Insert]</w:t>
      </w:r>
    </w:p>
    <w:p>
      <w:r>
        <w:rPr>
          <w:rFonts w:ascii="Calibri" w:hAnsi="Calibri"/>
          <w:b w:val="0"/>
          <w:sz w:val="22"/>
        </w:rPr>
        <w:t>New Link: [Insert]</w:t>
      </w:r>
    </w:p>
    <w:p>
      <w:r>
        <w:rPr>
          <w:rFonts w:ascii="Calibri" w:hAnsi="Calibri"/>
          <w:b w:val="0"/>
          <w:sz w:val="22"/>
        </w:rPr>
        <w:t>Changed By: [Insert]</w:t>
      </w:r>
    </w:p>
    <w:p>
      <w:r>
        <w:rPr>
          <w:rFonts w:ascii="Calibri" w:hAnsi="Calibri"/>
          <w:b w:val="0"/>
          <w:sz w:val="22"/>
        </w:rPr>
        <w:t>Test Result: [Pass / Fail]</w:t>
      </w:r>
    </w:p>
    <w:p>
      <w:r>
        <w:rPr>
          <w:rFonts w:ascii="Calibri" w:hAnsi="Calibri"/>
          <w:b w:val="0"/>
          <w:sz w:val="22"/>
        </w:rPr>
        <w:t>Evidence Attached?: [Yes / No]</w:t>
      </w:r>
    </w:p>
    <w:p>
      <w:r>
        <w:rPr>
          <w:rFonts w:ascii="Calibri" w:hAnsi="Calibri"/>
          <w:b w:val="0"/>
          <w:sz w:val="22"/>
        </w:rPr>
        <w:t>Template 6 — Approval Record</w:t>
      </w:r>
    </w:p>
    <w:p>
      <w:r>
        <w:rPr>
          <w:rFonts w:ascii="Calibri" w:hAnsi="Calibri"/>
          <w:b w:val="0"/>
          <w:sz w:val="22"/>
        </w:rPr>
        <w:t>Change Type: [Single redirect / Bulk redirect / URL handle / Navigation / Theme / App]</w:t>
      </w:r>
    </w:p>
    <w:p>
      <w:r>
        <w:rPr>
          <w:rFonts w:ascii="Calibri" w:hAnsi="Calibri"/>
          <w:b w:val="0"/>
          <w:sz w:val="22"/>
        </w:rPr>
        <w:t>Production Impact?: [Yes / No]</w:t>
      </w:r>
    </w:p>
    <w:p>
      <w:r>
        <w:rPr>
          <w:rFonts w:ascii="Calibri" w:hAnsi="Calibri"/>
          <w:b w:val="0"/>
          <w:sz w:val="22"/>
        </w:rPr>
        <w:t>Backup Completed?: [Yes / No]</w:t>
      </w:r>
    </w:p>
    <w:p>
      <w:r>
        <w:rPr>
          <w:rFonts w:ascii="Calibri" w:hAnsi="Calibri"/>
          <w:b w:val="0"/>
          <w:sz w:val="22"/>
          <w:highlight w:val="yellow"/>
        </w:rPr>
        <w:t>Approved By: Muguntha / ⚠️ MISSING — OWNER INPUT REQUIRED</w:t>
      </w:r>
    </w:p>
    <w:p>
      <w:r>
        <w:rPr>
          <w:rFonts w:ascii="Calibri" w:hAnsi="Calibri"/>
          <w:b w:val="0"/>
          <w:sz w:val="22"/>
        </w:rPr>
        <w:t>Approval Date/Time: [Insert]</w:t>
      </w:r>
    </w:p>
    <w:p>
      <w:r>
        <w:rPr>
          <w:rFonts w:ascii="Calibri" w:hAnsi="Calibri"/>
          <w:b w:val="0"/>
          <w:sz w:val="22"/>
        </w:rPr>
        <w:t>Approval Evidence Attached?: [Yes / No]</w:t>
      </w:r>
    </w:p>
    <w:p>
      <w:r>
        <w:rPr>
          <w:rFonts w:ascii="Calibri" w:hAnsi="Calibri"/>
          <w:b w:val="0"/>
          <w:sz w:val="22"/>
        </w:rPr>
        <w:t>Template 7 — Rollback Plan</w:t>
      </w:r>
    </w:p>
    <w:p>
      <w:r>
        <w:rPr>
          <w:rFonts w:ascii="Calibri" w:hAnsi="Calibri"/>
          <w:b w:val="0"/>
          <w:sz w:val="22"/>
        </w:rPr>
        <w:t>Change Made: [Insert]</w:t>
      </w:r>
    </w:p>
    <w:p>
      <w:r>
        <w:rPr>
          <w:rFonts w:ascii="Calibri" w:hAnsi="Calibri"/>
          <w:b w:val="0"/>
          <w:sz w:val="22"/>
        </w:rPr>
        <w:t>Rollback Trigger: [Insert]</w:t>
      </w:r>
    </w:p>
    <w:p>
      <w:r>
        <w:rPr>
          <w:rFonts w:ascii="Calibri" w:hAnsi="Calibri"/>
          <w:b w:val="0"/>
          <w:sz w:val="22"/>
        </w:rPr>
        <w:t>Previous Value: [Insert]</w:t>
      </w:r>
    </w:p>
    <w:p>
      <w:r>
        <w:rPr>
          <w:rFonts w:ascii="Calibri" w:hAnsi="Calibri"/>
          <w:b w:val="0"/>
          <w:sz w:val="22"/>
        </w:rPr>
        <w:t>Backup Location: [Insert]</w:t>
      </w:r>
    </w:p>
    <w:p>
      <w:r>
        <w:rPr>
          <w:rFonts w:ascii="Calibri" w:hAnsi="Calibri"/>
          <w:b w:val="0"/>
          <w:sz w:val="22"/>
        </w:rPr>
        <w:t>Rollback Owner: Piranav</w:t>
      </w:r>
    </w:p>
    <w:p>
      <w:r>
        <w:rPr>
          <w:rFonts w:ascii="Calibri" w:hAnsi="Calibri"/>
          <w:b w:val="0"/>
          <w:sz w:val="22"/>
          <w:highlight w:val="yellow"/>
        </w:rPr>
        <w:t>Rollback Approver: Muguntha / ⚠️ MISSING — OWNER INPUT REQUIRED</w:t>
      </w:r>
    </w:p>
    <w:p>
      <w:r>
        <w:rPr>
          <w:rFonts w:ascii="Calibri" w:hAnsi="Calibri"/>
          <w:b w:val="0"/>
          <w:sz w:val="22"/>
        </w:rPr>
        <w:t>Rollback Steps: [Insert steps]</w:t>
      </w:r>
    </w:p>
    <w:p>
      <w:r>
        <w:rPr>
          <w:rFonts w:ascii="Calibri" w:hAnsi="Calibri"/>
          <w:b w:val="0"/>
          <w:sz w:val="22"/>
        </w:rPr>
        <w:t>Rollback Evidence Required: [Insert]</w:t>
      </w:r>
    </w:p>
    <w:p>
      <w:r>
        <w:rPr>
          <w:rFonts w:ascii="Calibri" w:hAnsi="Calibri"/>
          <w:b w:val="0"/>
          <w:sz w:val="22"/>
        </w:rPr>
        <w:t>Template 8 — Final Completion Record</w:t>
      </w:r>
    </w:p>
    <w:p>
      <w:r>
        <w:rPr>
          <w:rFonts w:ascii="Calibri" w:hAnsi="Calibri"/>
          <w:b w:val="0"/>
          <w:sz w:val="22"/>
        </w:rPr>
        <w:t>Task Name: Broken Links and Shopify 404 Redirects</w:t>
      </w:r>
    </w:p>
    <w:p>
      <w:r>
        <w:rPr>
          <w:rFonts w:ascii="Calibri" w:hAnsi="Calibri"/>
          <w:b w:val="0"/>
          <w:sz w:val="22"/>
        </w:rPr>
        <w:t>Owner: Piranav</w:t>
      </w:r>
    </w:p>
    <w:p>
      <w:r>
        <w:rPr>
          <w:rFonts w:ascii="Calibri" w:hAnsi="Calibri"/>
          <w:b w:val="0"/>
          <w:sz w:val="22"/>
        </w:rPr>
        <w:t>Validator: Muguntha</w:t>
      </w:r>
    </w:p>
    <w:p>
      <w:r>
        <w:rPr>
          <w:rFonts w:ascii="Calibri" w:hAnsi="Calibri"/>
          <w:b w:val="0"/>
          <w:sz w:val="22"/>
        </w:rPr>
        <w:t>Total URLs Reviewed: [Insert count]</w:t>
      </w:r>
    </w:p>
    <w:p>
      <w:r>
        <w:rPr>
          <w:rFonts w:ascii="Calibri" w:hAnsi="Calibri"/>
          <w:b w:val="0"/>
          <w:sz w:val="22"/>
        </w:rPr>
        <w:t>Redirected: [Insert count]</w:t>
      </w:r>
    </w:p>
    <w:p>
      <w:r>
        <w:rPr>
          <w:rFonts w:ascii="Calibri" w:hAnsi="Calibri"/>
          <w:b w:val="0"/>
          <w:sz w:val="22"/>
        </w:rPr>
        <w:t>Restored: [Insert count]</w:t>
      </w:r>
    </w:p>
    <w:p>
      <w:r>
        <w:rPr>
          <w:rFonts w:ascii="Calibri" w:hAnsi="Calibri"/>
          <w:b w:val="0"/>
          <w:sz w:val="22"/>
        </w:rPr>
        <w:t>Internal Links Fixed: [Insert count]</w:t>
      </w:r>
    </w:p>
    <w:p>
      <w:r>
        <w:rPr>
          <w:rFonts w:ascii="Calibri" w:hAnsi="Calibri"/>
          <w:b w:val="0"/>
          <w:sz w:val="22"/>
        </w:rPr>
        <w:t>Intentional 404s: [Insert count]</w:t>
      </w:r>
    </w:p>
    <w:p>
      <w:r>
        <w:rPr>
          <w:rFonts w:ascii="Calibri" w:hAnsi="Calibri"/>
          <w:b w:val="0"/>
          <w:sz w:val="22"/>
        </w:rPr>
        <w:t>Escalated: [Insert count]</w:t>
      </w:r>
    </w:p>
    <w:p>
      <w:r>
        <w:rPr>
          <w:rFonts w:ascii="Calibri" w:hAnsi="Calibri"/>
          <w:b w:val="0"/>
          <w:sz w:val="22"/>
        </w:rPr>
        <w:t>Final Evidence Attached?: [Yes / No]</w:t>
      </w:r>
    </w:p>
    <w:p>
      <w:r>
        <w:rPr>
          <w:rFonts w:ascii="Calibri" w:hAnsi="Calibri"/>
          <w:b w:val="0"/>
          <w:sz w:val="22"/>
        </w:rPr>
        <w:t>Follow-Up Date: [Insert]</w:t>
      </w:r>
    </w:p>
    <w:p>
      <w:r>
        <w:rPr>
          <w:rFonts w:ascii="Calibri" w:hAnsi="Calibri"/>
          <w:b w:val="0"/>
          <w:sz w:val="22"/>
        </w:rPr>
        <w:t>Validator Comment: [Insert]</w:t>
      </w:r>
    </w:p>
    <w:p>
      <w:r>
        <w:rPr>
          <w:rFonts w:ascii="Calibri" w:hAnsi="Calibri"/>
          <w:b w:val="0"/>
          <w:sz w:val="22"/>
        </w:rPr>
        <w:t>8. Troubleshooting</w:t>
      </w:r>
    </w:p>
    <w:p>
      <w:r>
        <w:rPr>
          <w:rFonts w:ascii="Calibri" w:hAnsi="Calibri"/>
          <w:b w:val="0"/>
          <w:sz w:val="22"/>
        </w:rPr>
        <w:t>9. Evidence Examples</w:t>
      </w:r>
    </w:p>
    <w:p>
      <w:r>
        <w:rPr>
          <w:rFonts w:ascii="Calibri" w:hAnsi="Calibri"/>
          <w:b w:val="0"/>
          <w:sz w:val="22"/>
        </w:rPr>
        <w:t>Compliance Summary</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