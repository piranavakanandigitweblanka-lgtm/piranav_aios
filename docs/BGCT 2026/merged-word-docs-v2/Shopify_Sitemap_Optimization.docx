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Optimize Shopify sitemap.xml — BGCT Technical SEO Handbook</w:t>
      </w:r>
    </w:p>
    <w:p>
      <w:pPr>
        <w:jc w:val="center"/>
      </w:pPr>
      <w:r>
        <w:rPr>
          <w:rFonts w:ascii="Calibri" w:hAnsi="Calibri"/>
          <w:b/>
          <w:sz w:val="24"/>
        </w:rPr>
        <w:t>DIGITWEB LANKA LIMITED</w:t>
      </w:r>
    </w:p>
    <w:p>
      <w:pPr>
        <w:jc w:val="center"/>
      </w:pPr>
      <w:r>
        <w:rPr>
          <w:rFonts w:ascii="Calibri" w:hAnsi="Calibri"/>
          <w:sz w:val="22"/>
        </w:rPr>
        <w:t>Version: v2.0 (Merged Edition — Original + Enhanced)</w:t>
      </w:r>
    </w:p>
    <w:p>
      <w:pPr>
        <w:jc w:val="center"/>
      </w:pPr>
      <w:r>
        <w:rPr>
          <w:rFonts w:ascii="Calibri" w:hAnsi="Calibri"/>
          <w:sz w:val="22"/>
        </w:rPr>
        <w:t>Effective Date: 11 June 2026 | Enhanced: 09 October 2026</w:t>
      </w:r>
    </w:p>
    <w:p>
      <w:pPr>
        <w:jc w:val="center"/>
      </w:pPr>
      <w:r>
        <w:rPr>
          <w:rFonts w:ascii="Calibri" w:hAnsi="Calibri"/>
          <w:sz w:val="22"/>
        </w:rPr>
        <w:t>Owner: Piranav</w:t>
      </w:r>
    </w:p>
    <w:p>
      <w:pPr>
        <w:jc w:val="center"/>
      </w:pPr>
      <w:r>
        <w:rPr>
          <w:rFonts w:ascii="Calibri" w:hAnsi="Calibri"/>
          <w:sz w:val="22"/>
        </w:rPr>
        <w:t>Validator: Muguntha</w:t>
      </w:r>
    </w:p>
    <w:p>
      <w:pPr>
        <w:jc w:val="center"/>
      </w:pPr>
      <w:r>
        <w:rPr>
          <w:rFonts w:ascii="Calibri" w:hAnsi="Calibri"/>
          <w:sz w:val="22"/>
        </w:rPr>
        <w:t>Status: DRAFT — Pending Muguntha approval</w:t>
      </w:r>
    </w:p>
    <w:p>
      <w:r>
        <w:br w:type="page"/>
      </w:r>
    </w:p>
    <w:p>
      <w:pPr>
        <w:pStyle w:val="Heading1"/>
      </w:pPr>
      <w:r>
        <w:rPr>
          <w:rFonts w:ascii="Calibri" w:hAnsi="Calibri"/>
        </w:rPr>
        <w:t>Section A — Best Practice</w:t>
      </w:r>
    </w:p>
    <w:p>
      <w:r>
        <w:rPr>
          <w:rFonts w:ascii="Calibri" w:hAnsi="Calibri"/>
          <w:b w:val="0"/>
          <w:sz w:val="22"/>
        </w:rPr>
        <w:t>Source: Original BGCT Word Document (Governance + Standards)</w:t>
      </w:r>
    </w:p>
    <w:p/>
    <w:p>
      <w:r>
        <w:rPr>
          <w:rFonts w:ascii="Calibri" w:hAnsi="Calibri"/>
          <w:b w:val="0"/>
          <w:sz w:val="22"/>
        </w:rPr>
        <w:t>Optimize Shopify sitemap.xml — BGCT Technical SEO Handbook</w:t>
      </w:r>
    </w:p>
    <w:p>
      <w:r>
        <w:rPr>
          <w:rFonts w:ascii="Calibri" w:hAnsi="Calibri"/>
          <w:b w:val="0"/>
          <w:sz w:val="22"/>
        </w:rPr>
        <w:t>Version: v1.0</w:t>
      </w:r>
    </w:p>
    <w:p>
      <w:r>
        <w:rPr>
          <w:rFonts w:ascii="Calibri" w:hAnsi="Calibri"/>
          <w:b w:val="0"/>
          <w:sz w:val="22"/>
        </w:rPr>
        <w:t>Effective Date: 11 June 2026</w:t>
      </w:r>
    </w:p>
    <w:p>
      <w:r>
        <w:rPr>
          <w:rFonts w:ascii="Calibri" w:hAnsi="Calibri"/>
          <w:b w:val="0"/>
          <w:sz w:val="22"/>
        </w:rPr>
        <w:t>Last Updated: 11 June 2026</w:t>
      </w:r>
    </w:p>
    <w:p>
      <w:r>
        <w:rPr>
          <w:rFonts w:ascii="Calibri" w:hAnsi="Calibri"/>
          <w:b w:val="0"/>
          <w:sz w:val="22"/>
        </w:rPr>
        <w:t>Next Review Date: 11 July 2026</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B — Best Practice</w:t>
      </w:r>
    </w:p>
    <w:p>
      <w:r>
        <w:rPr>
          <w:rFonts w:ascii="Calibri" w:hAnsi="Calibri"/>
          <w:b w:val="0"/>
          <w:sz w:val="22"/>
        </w:rPr>
        <w:t>Technical Objective</w:t>
      </w:r>
    </w:p>
    <w:p>
      <w:r>
        <w:rPr>
          <w:rFonts w:ascii="Calibri" w:hAnsi="Calibri"/>
          <w:b w:val="0"/>
          <w:sz w:val="22"/>
        </w:rPr>
        <w:t>The objective of this handbook is to provide a complete Shopify Technical SEO process for reviewing, validating, submitting, cleaning, documenting, and monitoring the Shopify sitemap.xml.</w:t>
      </w:r>
    </w:p>
    <w:p>
      <w:r>
        <w:rPr>
          <w:rFonts w:ascii="Calibri" w:hAnsi="Calibri"/>
          <w:b w:val="0"/>
          <w:sz w:val="22"/>
        </w:rPr>
        <w:t>A sitemap is an XML file that lists important URLs so search engines can discover and crawl the store more efficiently. In Shopify, the sitemap is automatically generated and normally should not be manually built.</w:t>
      </w:r>
    </w:p>
    <w:p>
      <w:r>
        <w:rPr>
          <w:rFonts w:ascii="Calibri" w:hAnsi="Calibri"/>
          <w:b w:val="0"/>
          <w:sz w:val="22"/>
        </w:rPr>
        <w:t>The Shopify sitemap must help search engines discover important URLs such as:</w:t>
      </w:r>
    </w:p>
    <w:p>
      <w:r>
        <w:rPr>
          <w:rFonts w:ascii="Calibri" w:hAnsi="Calibri"/>
          <w:b w:val="0"/>
          <w:sz w:val="22"/>
        </w:rPr>
        <w:t>Homepage</w:t>
      </w:r>
    </w:p>
    <w:p>
      <w:r>
        <w:rPr>
          <w:rFonts w:ascii="Calibri" w:hAnsi="Calibri"/>
          <w:b w:val="0"/>
          <w:sz w:val="22"/>
        </w:rPr>
        <w:t>Product pages</w:t>
      </w:r>
    </w:p>
    <w:p>
      <w:r>
        <w:rPr>
          <w:rFonts w:ascii="Calibri" w:hAnsi="Calibri"/>
          <w:b w:val="0"/>
          <w:sz w:val="22"/>
        </w:rPr>
        <w:t>Product images</w:t>
      </w:r>
    </w:p>
    <w:p>
      <w:r>
        <w:rPr>
          <w:rFonts w:ascii="Calibri" w:hAnsi="Calibri"/>
          <w:b w:val="0"/>
          <w:sz w:val="22"/>
        </w:rPr>
        <w:t>Collection pages</w:t>
      </w:r>
    </w:p>
    <w:p>
      <w:r>
        <w:rPr>
          <w:rFonts w:ascii="Calibri" w:hAnsi="Calibri"/>
          <w:b w:val="0"/>
          <w:sz w:val="22"/>
        </w:rPr>
        <w:t>Pages</w:t>
      </w:r>
    </w:p>
    <w:p>
      <w:r>
        <w:rPr>
          <w:rFonts w:ascii="Calibri" w:hAnsi="Calibri"/>
          <w:b w:val="0"/>
          <w:sz w:val="22"/>
        </w:rPr>
        <w:t>Blog posts</w:t>
      </w:r>
    </w:p>
    <w:p>
      <w:r>
        <w:rPr>
          <w:rFonts w:ascii="Calibri" w:hAnsi="Calibri"/>
          <w:b w:val="0"/>
          <w:sz w:val="22"/>
        </w:rPr>
        <w:t>Market/language URLs, where applicable</w:t>
      </w:r>
    </w:p>
    <w:p>
      <w:r>
        <w:rPr>
          <w:rFonts w:ascii="Calibri" w:hAnsi="Calibri"/>
          <w:b w:val="0"/>
          <w:sz w:val="22"/>
        </w:rPr>
        <w:t>The sitemap must not contain URLs that are broken, irrelevant, blocked, noindex, duplicated, low-value, unpublished, or not intended for search visibility.</w:t>
      </w:r>
    </w:p>
    <w:p>
      <w:r>
        <w:rPr>
          <w:rFonts w:ascii="Calibri" w:hAnsi="Calibri"/>
          <w:b w:val="0"/>
          <w:sz w:val="22"/>
        </w:rPr>
        <w:t>Evidence Sources</w:t>
      </w:r>
    </w:p>
    <w:p>
      <w:r>
        <w:rPr>
          <w:rFonts w:ascii="Calibri" w:hAnsi="Calibri"/>
          <w:b w:val="0"/>
          <w:sz w:val="22"/>
        </w:rPr>
        <w:t>The following evidence must be collected before the task can be marked complete:</w:t>
      </w:r>
    </w:p>
    <w:p>
      <w:r>
        <w:rPr>
          <w:rFonts w:ascii="Calibri" w:hAnsi="Calibri"/>
          <w:b w:val="0"/>
          <w:sz w:val="22"/>
        </w:rPr>
        <w:t>Live sitemap screenshot from https://[domain]/sitemap.xml</w:t>
      </w:r>
    </w:p>
    <w:p>
      <w:r>
        <w:rPr>
          <w:rFonts w:ascii="Calibri" w:hAnsi="Calibri"/>
          <w:b w:val="0"/>
          <w:sz w:val="22"/>
        </w:rPr>
        <w:t>Child sitemap screenshots, such as products, collections, pages, and blogs</w:t>
      </w:r>
    </w:p>
    <w:p>
      <w:r>
        <w:rPr>
          <w:rFonts w:ascii="Calibri" w:hAnsi="Calibri"/>
          <w:b w:val="0"/>
          <w:sz w:val="22"/>
        </w:rPr>
        <w:t>Google Search Console sitemap submission screenshot</w:t>
      </w:r>
    </w:p>
    <w:p>
      <w:r>
        <w:rPr>
          <w:rFonts w:ascii="Calibri" w:hAnsi="Calibri"/>
          <w:b w:val="0"/>
          <w:sz w:val="22"/>
        </w:rPr>
        <w:t>Google Search Console sitemap status screenshot</w:t>
      </w:r>
    </w:p>
    <w:p>
      <w:r>
        <w:rPr>
          <w:rFonts w:ascii="Calibri" w:hAnsi="Calibri"/>
          <w:b w:val="0"/>
          <w:sz w:val="22"/>
        </w:rPr>
        <w:t>Bing Webmaster Tools sitemap submission screenshot, where applicable</w:t>
      </w:r>
    </w:p>
    <w:p>
      <w:r>
        <w:rPr>
          <w:rFonts w:ascii="Calibri" w:hAnsi="Calibri"/>
          <w:b w:val="0"/>
          <w:sz w:val="22"/>
        </w:rPr>
        <w:t>Sitemap URL status check proof</w:t>
      </w:r>
    </w:p>
    <w:p>
      <w:r>
        <w:rPr>
          <w:rFonts w:ascii="Calibri" w:hAnsi="Calibri"/>
          <w:b w:val="0"/>
          <w:sz w:val="22"/>
        </w:rPr>
        <w:t>Sample URL checks from each child sitemap</w:t>
      </w:r>
    </w:p>
    <w:p>
      <w:r>
        <w:rPr>
          <w:rFonts w:ascii="Calibri" w:hAnsi="Calibri"/>
          <w:b w:val="0"/>
          <w:sz w:val="22"/>
        </w:rPr>
        <w:t>Google URL Inspection screenshot for important submitted URLs</w:t>
      </w:r>
    </w:p>
    <w:p>
      <w:r>
        <w:rPr>
          <w:rFonts w:ascii="Calibri" w:hAnsi="Calibri"/>
          <w:b w:val="0"/>
          <w:sz w:val="22"/>
        </w:rPr>
        <w:t>Shopify product/page/collection/blog visibility screenshots where cleanup is required</w:t>
      </w:r>
    </w:p>
    <w:p>
      <w:r>
        <w:rPr>
          <w:rFonts w:ascii="Calibri" w:hAnsi="Calibri"/>
          <w:b w:val="0"/>
          <w:sz w:val="22"/>
        </w:rPr>
        <w:t>seo.hidden metafield proof where a page is intentionally hidden</w:t>
      </w:r>
    </w:p>
    <w:p>
      <w:r>
        <w:rPr>
          <w:rFonts w:ascii="Calibri" w:hAnsi="Calibri"/>
          <w:b w:val="0"/>
          <w:sz w:val="22"/>
        </w:rPr>
        <w:t>Before/after evidence for removed or restored sitemap URLs</w:t>
      </w:r>
    </w:p>
    <w:p>
      <w:r>
        <w:rPr>
          <w:rFonts w:ascii="Calibri" w:hAnsi="Calibri"/>
          <w:b w:val="0"/>
          <w:sz w:val="22"/>
        </w:rPr>
        <w:t>Final validator approval</w:t>
      </w:r>
    </w:p>
    <w:p>
      <w:r>
        <w:rPr>
          <w:rFonts w:ascii="Calibri" w:hAnsi="Calibri"/>
          <w:b w:val="0"/>
          <w:sz w:val="22"/>
        </w:rPr>
        <w:t>No evidence = no completed work.</w:t>
      </w:r>
    </w:p>
    <w:p>
      <w:r>
        <w:rPr>
          <w:rFonts w:ascii="Calibri" w:hAnsi="Calibri"/>
          <w:b w:val="0"/>
          <w:sz w:val="22"/>
        </w:rPr>
        <w:t>Required Platforms and Tools</w:t>
      </w:r>
    </w:p>
    <w:p>
      <w:r>
        <w:rPr>
          <w:rFonts w:ascii="Calibri" w:hAnsi="Calibri"/>
          <w:b w:val="0"/>
          <w:sz w:val="22"/>
        </w:rPr>
        <w:t>Use only platforms/tools relevant to Shopify sitemap optimization:</w:t>
      </w:r>
    </w:p>
    <w:p>
      <w:r>
        <w:rPr>
          <w:rFonts w:ascii="Calibri" w:hAnsi="Calibri"/>
          <w:b w:val="0"/>
          <w:sz w:val="22"/>
        </w:rPr>
        <w:t>Shopify Admin</w:t>
      </w:r>
    </w:p>
    <w:p>
      <w:r>
        <w:rPr>
          <w:rFonts w:ascii="Calibri" w:hAnsi="Calibri"/>
          <w:b w:val="0"/>
          <w:sz w:val="22"/>
        </w:rPr>
        <w:t>Shopify sitemap.xml</w:t>
      </w:r>
    </w:p>
    <w:p>
      <w:r>
        <w:rPr>
          <w:rFonts w:ascii="Calibri" w:hAnsi="Calibri"/>
          <w:b w:val="0"/>
          <w:sz w:val="22"/>
        </w:rPr>
        <w:t>Google Search Console</w:t>
      </w:r>
    </w:p>
    <w:p>
      <w:r>
        <w:rPr>
          <w:rFonts w:ascii="Calibri" w:hAnsi="Calibri"/>
          <w:b w:val="0"/>
          <w:sz w:val="22"/>
        </w:rPr>
        <w:t>Google URL Inspection Tool</w:t>
      </w:r>
    </w:p>
    <w:p>
      <w:r>
        <w:rPr>
          <w:rFonts w:ascii="Calibri" w:hAnsi="Calibri"/>
          <w:b w:val="0"/>
          <w:sz w:val="22"/>
        </w:rPr>
        <w:t>Bing Webmaster Tools</w:t>
      </w:r>
    </w:p>
    <w:p>
      <w:r>
        <w:rPr>
          <w:rFonts w:ascii="Calibri" w:hAnsi="Calibri"/>
          <w:b w:val="0"/>
          <w:sz w:val="22"/>
        </w:rPr>
        <w:t>Shopify Custom Data / Metafields</w:t>
      </w:r>
    </w:p>
    <w:p>
      <w:r>
        <w:rPr>
          <w:rFonts w:ascii="Calibri" w:hAnsi="Calibri"/>
          <w:b w:val="0"/>
          <w:sz w:val="22"/>
        </w:rPr>
        <w:t>Shopify product, collection, page, and blog admin</w:t>
      </w:r>
    </w:p>
    <w:p>
      <w:r>
        <w:rPr>
          <w:rFonts w:ascii="Calibri" w:hAnsi="Calibri"/>
          <w:b w:val="0"/>
          <w:sz w:val="22"/>
        </w:rPr>
        <w:t>Browser</w:t>
      </w:r>
    </w:p>
    <w:p>
      <w:r>
        <w:rPr>
          <w:rFonts w:ascii="Calibri" w:hAnsi="Calibri"/>
          <w:b w:val="0"/>
          <w:sz w:val="22"/>
        </w:rPr>
        <w:t>HTTP status checker</w:t>
      </w:r>
    </w:p>
    <w:p>
      <w:r>
        <w:rPr>
          <w:rFonts w:ascii="Calibri" w:hAnsi="Calibri"/>
          <w:b w:val="0"/>
          <w:sz w:val="22"/>
        </w:rPr>
        <w:t>Screaming Frog SEO Spider</w:t>
      </w:r>
    </w:p>
    <w:p>
      <w:r>
        <w:rPr>
          <w:rFonts w:ascii="Calibri" w:hAnsi="Calibri"/>
          <w:b w:val="0"/>
          <w:sz w:val="22"/>
        </w:rPr>
        <w:t>Ahrefs Webmaster Tools, where available</w:t>
      </w:r>
    </w:p>
    <w:p>
      <w:r>
        <w:rPr>
          <w:rFonts w:ascii="Calibri" w:hAnsi="Calibri"/>
          <w:b w:val="0"/>
          <w:sz w:val="22"/>
        </w:rPr>
        <w:t>Approved task tracker or evidence folder</w:t>
      </w:r>
    </w:p>
    <w:p>
      <w:r>
        <w:rPr>
          <w:rFonts w:ascii="Calibri" w:hAnsi="Calibri"/>
          <w:b w:val="0"/>
          <w:sz w:val="22"/>
        </w:rPr>
        <w:t>Target Outcome</w:t>
      </w:r>
    </w:p>
    <w:p>
      <w:r>
        <w:rPr>
          <w:rFonts w:ascii="Calibri" w:hAnsi="Calibri"/>
          <w:b w:val="0"/>
          <w:sz w:val="22"/>
        </w:rPr>
        <w:t>The target outcome is that the Shopify sitemap:</w:t>
      </w:r>
    </w:p>
    <w:p>
      <w:r>
        <w:rPr>
          <w:rFonts w:ascii="Calibri" w:hAnsi="Calibri"/>
          <w:b w:val="0"/>
          <w:sz w:val="22"/>
        </w:rPr>
        <w:t>Loads correctly.</w:t>
      </w:r>
    </w:p>
    <w:p>
      <w:r>
        <w:rPr>
          <w:rFonts w:ascii="Calibri" w:hAnsi="Calibri"/>
          <w:b w:val="0"/>
          <w:sz w:val="22"/>
        </w:rPr>
        <w:t>Is submitted to Google Search Console.</w:t>
      </w:r>
    </w:p>
    <w:p>
      <w:r>
        <w:rPr>
          <w:rFonts w:ascii="Calibri" w:hAnsi="Calibri"/>
          <w:b w:val="0"/>
          <w:sz w:val="22"/>
        </w:rPr>
        <w:t>Is submitted to Bing Webmaster Tools where required.</w:t>
      </w:r>
    </w:p>
    <w:p>
      <w:r>
        <w:rPr>
          <w:rFonts w:ascii="Calibri" w:hAnsi="Calibri"/>
          <w:b w:val="0"/>
          <w:sz w:val="22"/>
        </w:rPr>
        <w:t>Contains only important indexable URLs.</w:t>
      </w:r>
    </w:p>
    <w:p>
      <w:r>
        <w:rPr>
          <w:rFonts w:ascii="Calibri" w:hAnsi="Calibri"/>
          <w:b w:val="0"/>
          <w:sz w:val="22"/>
        </w:rPr>
        <w:t>Does not include 404 URLs.</w:t>
      </w:r>
    </w:p>
    <w:p>
      <w:r>
        <w:rPr>
          <w:rFonts w:ascii="Calibri" w:hAnsi="Calibri"/>
          <w:b w:val="0"/>
          <w:sz w:val="22"/>
        </w:rPr>
        <w:t>Does not include redirected URLs where avoidable.</w:t>
      </w:r>
    </w:p>
    <w:p>
      <w:r>
        <w:rPr>
          <w:rFonts w:ascii="Calibri" w:hAnsi="Calibri"/>
          <w:b w:val="0"/>
          <w:sz w:val="22"/>
        </w:rPr>
        <w:t>Does not include pages intentionally hidden from search.</w:t>
      </w:r>
    </w:p>
    <w:p>
      <w:r>
        <w:rPr>
          <w:rFonts w:ascii="Calibri" w:hAnsi="Calibri"/>
          <w:b w:val="0"/>
          <w:sz w:val="22"/>
        </w:rPr>
        <w:t>Does not include low-value pages that should not be indexed.</w:t>
      </w:r>
    </w:p>
    <w:p>
      <w:r>
        <w:rPr>
          <w:rFonts w:ascii="Calibri" w:hAnsi="Calibri"/>
          <w:b w:val="0"/>
          <w:sz w:val="22"/>
        </w:rPr>
        <w:t>Reflects current Shopify products, collections, pages, and blogs.</w:t>
      </w:r>
    </w:p>
    <w:p>
      <w:r>
        <w:rPr>
          <w:rFonts w:ascii="Calibri" w:hAnsi="Calibri"/>
          <w:b w:val="0"/>
          <w:sz w:val="22"/>
        </w:rPr>
        <w:t>Supports clean crawl discovery for important store content.</w:t>
      </w:r>
    </w:p>
    <w:p>
      <w:r>
        <w:rPr>
          <w:rFonts w:ascii="Calibri" w:hAnsi="Calibri"/>
          <w:b w:val="0"/>
          <w:sz w:val="22"/>
        </w:rPr>
        <w:t>Quality Standards</w:t>
      </w:r>
    </w:p>
    <w:p>
      <w:r>
        <w:rPr>
          <w:rFonts w:ascii="Calibri" w:hAnsi="Calibri"/>
          <w:b w:val="0"/>
          <w:sz w:val="22"/>
        </w:rPr>
        <w:t>A sitemap optimization task is acceptable only when:</w:t>
      </w:r>
    </w:p>
    <w:p>
      <w:r>
        <w:rPr>
          <w:rFonts w:ascii="Calibri" w:hAnsi="Calibri"/>
          <w:b w:val="0"/>
          <w:sz w:val="22"/>
        </w:rPr>
        <w:t>The correct domain sitemap is reviewed.</w:t>
      </w:r>
    </w:p>
    <w:p>
      <w:r>
        <w:rPr>
          <w:rFonts w:ascii="Calibri" w:hAnsi="Calibri"/>
          <w:b w:val="0"/>
          <w:sz w:val="22"/>
        </w:rPr>
        <w:t>The sitemap index and child sitemaps are checked.</w:t>
      </w:r>
    </w:p>
    <w:p>
      <w:r>
        <w:rPr>
          <w:rFonts w:ascii="Calibri" w:hAnsi="Calibri"/>
          <w:b w:val="0"/>
          <w:sz w:val="22"/>
        </w:rPr>
        <w:t>Google Search Console sitemap status is documented.</w:t>
      </w:r>
    </w:p>
    <w:p>
      <w:r>
        <w:rPr>
          <w:rFonts w:ascii="Calibri" w:hAnsi="Calibri"/>
          <w:b w:val="0"/>
          <w:sz w:val="22"/>
        </w:rPr>
        <w:t>Bing Webmaster Tools sitemap status is documented where required.</w:t>
      </w:r>
    </w:p>
    <w:p>
      <w:r>
        <w:rPr>
          <w:rFonts w:ascii="Calibri" w:hAnsi="Calibri"/>
          <w:b w:val="0"/>
          <w:sz w:val="22"/>
        </w:rPr>
        <w:t>Important sitemap URLs are sampled and tested.</w:t>
      </w:r>
    </w:p>
    <w:p>
      <w:r>
        <w:rPr>
          <w:rFonts w:ascii="Calibri" w:hAnsi="Calibri"/>
          <w:b w:val="0"/>
          <w:sz w:val="22"/>
        </w:rPr>
        <w:t>404, redirected, noindex, unpublished, or low-value URLs are identified.</w:t>
      </w:r>
    </w:p>
    <w:p>
      <w:r>
        <w:rPr>
          <w:rFonts w:ascii="Calibri" w:hAnsi="Calibri"/>
          <w:b w:val="0"/>
          <w:sz w:val="22"/>
        </w:rPr>
        <w:t>Pages removed from sitemap are hidden using the correct Shopify method.</w:t>
      </w:r>
    </w:p>
    <w:p>
      <w:r>
        <w:rPr>
          <w:rFonts w:ascii="Calibri" w:hAnsi="Calibri"/>
          <w:b w:val="0"/>
          <w:sz w:val="22"/>
        </w:rPr>
        <w:t>Product, collection, page, and blog visibility is checked before removal.</w:t>
      </w:r>
    </w:p>
    <w:p>
      <w:r>
        <w:rPr>
          <w:rFonts w:ascii="Calibri" w:hAnsi="Calibri"/>
          <w:b w:val="0"/>
          <w:sz w:val="22"/>
        </w:rPr>
        <w:t>No important revenue or SEO page is removed accidentally.</w:t>
      </w:r>
    </w:p>
    <w:p>
      <w:r>
        <w:rPr>
          <w:rFonts w:ascii="Calibri" w:hAnsi="Calibri"/>
          <w:b w:val="0"/>
          <w:sz w:val="22"/>
        </w:rPr>
        <w:t>Evidence is attached for every change.</w:t>
      </w:r>
    </w:p>
    <w:p>
      <w:r>
        <w:rPr>
          <w:rFonts w:ascii="Calibri" w:hAnsi="Calibri"/>
          <w:b w:val="0"/>
          <w:sz w:val="22"/>
        </w:rPr>
        <w:t>Validator can review the task without verbal explanation.</w:t>
      </w:r>
    </w:p>
    <w:p>
      <w:r>
        <w:rPr>
          <w:rFonts w:ascii="Calibri" w:hAnsi="Calibri"/>
          <w:b w:val="0"/>
          <w:sz w:val="22"/>
        </w:rPr>
        <w:t>Success Criteria</w:t>
      </w:r>
    </w:p>
    <w:p>
      <w:r>
        <w:rPr>
          <w:rFonts w:ascii="Calibri" w:hAnsi="Calibri"/>
          <w:b w:val="0"/>
          <w:sz w:val="22"/>
        </w:rPr>
        <w:t>The task is successful when:</w:t>
      </w:r>
    </w:p>
    <w:p>
      <w:r>
        <w:rPr>
          <w:rFonts w:ascii="Calibri" w:hAnsi="Calibri"/>
          <w:b w:val="0"/>
          <w:sz w:val="22"/>
        </w:rPr>
        <w:t>https://[domain]/sitemap.xml loads successfully.</w:t>
      </w:r>
    </w:p>
    <w:p>
      <w:r>
        <w:rPr>
          <w:rFonts w:ascii="Calibri" w:hAnsi="Calibri"/>
          <w:b w:val="0"/>
          <w:sz w:val="22"/>
        </w:rPr>
        <w:t>The sitemap is submitted in Google Search Console.</w:t>
      </w:r>
    </w:p>
    <w:p>
      <w:r>
        <w:rPr>
          <w:rFonts w:ascii="Calibri" w:hAnsi="Calibri"/>
          <w:b w:val="0"/>
          <w:sz w:val="22"/>
        </w:rPr>
        <w:t>The sitemap is submitted in Bing Webmaster Tools where applicable.</w:t>
      </w:r>
    </w:p>
    <w:p>
      <w:r>
        <w:rPr>
          <w:rFonts w:ascii="Calibri" w:hAnsi="Calibri"/>
          <w:b w:val="0"/>
          <w:sz w:val="22"/>
        </w:rPr>
        <w:t>Sitemap status shows successful processing or documented pending status.</w:t>
      </w:r>
    </w:p>
    <w:p>
      <w:r>
        <w:rPr>
          <w:rFonts w:ascii="Calibri" w:hAnsi="Calibri"/>
          <w:b w:val="0"/>
          <w:sz w:val="22"/>
        </w:rPr>
        <w:t>Child sitemaps are reviewed.</w:t>
      </w:r>
    </w:p>
    <w:p>
      <w:r>
        <w:rPr>
          <w:rFonts w:ascii="Calibri" w:hAnsi="Calibri"/>
          <w:b w:val="0"/>
          <w:sz w:val="22"/>
        </w:rPr>
        <w:t>Sample URLs from each child sitemap return live, indexable pages.</w:t>
      </w:r>
    </w:p>
    <w:p>
      <w:r>
        <w:rPr>
          <w:rFonts w:ascii="Calibri" w:hAnsi="Calibri"/>
          <w:b w:val="0"/>
          <w:sz w:val="22"/>
        </w:rPr>
        <w:t>No confirmed 404 URLs remain in the sitemap.</w:t>
      </w:r>
    </w:p>
    <w:p>
      <w:r>
        <w:rPr>
          <w:rFonts w:ascii="Calibri" w:hAnsi="Calibri"/>
          <w:b w:val="0"/>
          <w:sz w:val="22"/>
        </w:rPr>
        <w:t>No confirmed low-value or intentionally hidden pages remain in the sitemap.</w:t>
      </w:r>
    </w:p>
    <w:p>
      <w:r>
        <w:rPr>
          <w:rFonts w:ascii="Calibri" w:hAnsi="Calibri"/>
          <w:b w:val="0"/>
          <w:sz w:val="22"/>
        </w:rPr>
        <w:t>All sitemap exclusions are documented with reason.</w:t>
      </w:r>
    </w:p>
    <w:p>
      <w:r>
        <w:rPr>
          <w:rFonts w:ascii="Calibri" w:hAnsi="Calibri"/>
          <w:b w:val="0"/>
          <w:sz w:val="22"/>
        </w:rPr>
        <w:t>Any seo.hidden changes are backed up, approved, tested, and evidenced.</w:t>
      </w:r>
    </w:p>
    <w:p>
      <w:r>
        <w:rPr>
          <w:rFonts w:ascii="Calibri" w:hAnsi="Calibri"/>
          <w:b w:val="0"/>
          <w:sz w:val="22"/>
        </w:rPr>
        <w:t>Final follow-up monitoring date is recorded.</w:t>
      </w:r>
    </w:p>
    <w:p>
      <w:r>
        <w:rPr>
          <w:rFonts w:ascii="Calibri" w:hAnsi="Calibri"/>
          <w:b w:val="0"/>
          <w:sz w:val="22"/>
        </w:rPr>
        <w:t>Required Testing</w:t>
      </w:r>
    </w:p>
    <w:p>
      <w:r>
        <w:rPr>
          <w:rFonts w:ascii="Calibri" w:hAnsi="Calibri"/>
          <w:b w:val="0"/>
          <w:sz w:val="22"/>
        </w:rPr>
        <w:t>Testing must include:</w:t>
      </w:r>
    </w:p>
    <w:p>
      <w:r>
        <w:rPr>
          <w:rFonts w:ascii="Calibri" w:hAnsi="Calibri"/>
          <w:b w:val="0"/>
          <w:sz w:val="22"/>
        </w:rPr>
        <w:t>Live sitemap index check</w:t>
      </w:r>
    </w:p>
    <w:p>
      <w:r>
        <w:rPr>
          <w:rFonts w:ascii="Calibri" w:hAnsi="Calibri"/>
          <w:b w:val="0"/>
          <w:sz w:val="22"/>
        </w:rPr>
        <w:t>Child sitemap check</w:t>
      </w:r>
    </w:p>
    <w:p>
      <w:r>
        <w:rPr>
          <w:rFonts w:ascii="Calibri" w:hAnsi="Calibri"/>
          <w:b w:val="0"/>
          <w:sz w:val="22"/>
        </w:rPr>
        <w:t>HTTP status check for sitemap</w:t>
      </w:r>
    </w:p>
    <w:p>
      <w:r>
        <w:rPr>
          <w:rFonts w:ascii="Calibri" w:hAnsi="Calibri"/>
          <w:b w:val="0"/>
          <w:sz w:val="22"/>
        </w:rPr>
        <w:t>Google Search Console sitemap report check</w:t>
      </w:r>
    </w:p>
    <w:p>
      <w:r>
        <w:rPr>
          <w:rFonts w:ascii="Calibri" w:hAnsi="Calibri"/>
          <w:b w:val="0"/>
          <w:sz w:val="22"/>
        </w:rPr>
        <w:t>Bing Webmaster Tools sitemap report check, where applicable</w:t>
      </w:r>
    </w:p>
    <w:p>
      <w:r>
        <w:rPr>
          <w:rFonts w:ascii="Calibri" w:hAnsi="Calibri"/>
          <w:b w:val="0"/>
          <w:sz w:val="22"/>
        </w:rPr>
        <w:t>Sample product URL test</w:t>
      </w:r>
    </w:p>
    <w:p>
      <w:r>
        <w:rPr>
          <w:rFonts w:ascii="Calibri" w:hAnsi="Calibri"/>
          <w:b w:val="0"/>
          <w:sz w:val="22"/>
        </w:rPr>
        <w:t>Sample collection URL test</w:t>
      </w:r>
    </w:p>
    <w:p>
      <w:r>
        <w:rPr>
          <w:rFonts w:ascii="Calibri" w:hAnsi="Calibri"/>
          <w:b w:val="0"/>
          <w:sz w:val="22"/>
        </w:rPr>
        <w:t>Sample page URL test</w:t>
      </w:r>
    </w:p>
    <w:p>
      <w:r>
        <w:rPr>
          <w:rFonts w:ascii="Calibri" w:hAnsi="Calibri"/>
          <w:b w:val="0"/>
          <w:sz w:val="22"/>
        </w:rPr>
        <w:t>Sample blog URL test</w:t>
      </w:r>
    </w:p>
    <w:p>
      <w:r>
        <w:rPr>
          <w:rFonts w:ascii="Calibri" w:hAnsi="Calibri"/>
          <w:b w:val="0"/>
          <w:sz w:val="22"/>
        </w:rPr>
        <w:t>URL Inspection for high-priority sitemap URLs</w:t>
      </w:r>
    </w:p>
    <w:p>
      <w:r>
        <w:rPr>
          <w:rFonts w:ascii="Calibri" w:hAnsi="Calibri"/>
          <w:b w:val="0"/>
          <w:sz w:val="22"/>
        </w:rPr>
        <w:t>Check for 404 URLs</w:t>
      </w:r>
    </w:p>
    <w:p>
      <w:r>
        <w:rPr>
          <w:rFonts w:ascii="Calibri" w:hAnsi="Calibri"/>
          <w:b w:val="0"/>
          <w:sz w:val="22"/>
        </w:rPr>
        <w:t>Check for redirected URLs</w:t>
      </w:r>
    </w:p>
    <w:p>
      <w:r>
        <w:rPr>
          <w:rFonts w:ascii="Calibri" w:hAnsi="Calibri"/>
          <w:b w:val="0"/>
          <w:sz w:val="22"/>
        </w:rPr>
        <w:t>Check for noindex URLs</w:t>
      </w:r>
    </w:p>
    <w:p>
      <w:r>
        <w:rPr>
          <w:rFonts w:ascii="Calibri" w:hAnsi="Calibri"/>
          <w:b w:val="0"/>
          <w:sz w:val="22"/>
        </w:rPr>
        <w:t>Check for hidden/unpublished URLs</w:t>
      </w:r>
    </w:p>
    <w:p>
      <w:r>
        <w:rPr>
          <w:rFonts w:ascii="Calibri" w:hAnsi="Calibri"/>
          <w:b w:val="0"/>
          <w:sz w:val="22"/>
        </w:rPr>
        <w:t>Check sitemap declaration in robots.txt</w:t>
      </w:r>
    </w:p>
    <w:p>
      <w:r>
        <w:rPr>
          <w:rFonts w:ascii="Calibri" w:hAnsi="Calibri"/>
          <w:b w:val="0"/>
          <w:sz w:val="22"/>
        </w:rPr>
        <w:t>Post-change sitemap recheck</w:t>
      </w:r>
    </w:p>
    <w:p>
      <w:r>
        <w:br w:type="page"/>
      </w:r>
    </w:p>
    <w:p>
      <w:pPr>
        <w:pStyle w:val="Heading1"/>
      </w:pPr>
      <w:r>
        <w:rPr>
          <w:rFonts w:ascii="Calibri" w:hAnsi="Calibri"/>
        </w:rPr>
        <w:t>Section B — Guidelines</w:t>
      </w:r>
    </w:p>
    <w:p>
      <w:r>
        <w:rPr>
          <w:rFonts w:ascii="Calibri" w:hAnsi="Calibri"/>
          <w:b w:val="0"/>
          <w:sz w:val="22"/>
        </w:rPr>
        <w:t>Source: Enhanced markdown guidelines — decision rules, escalation conditions</w:t>
      </w:r>
    </w:p>
    <w:p/>
    <w:p>
      <w:pPr>
        <w:pStyle w:val="Heading2"/>
      </w:pPr>
      <w:r>
        <w:rPr>
          <w:rFonts w:ascii="Calibri" w:hAnsi="Calibri"/>
        </w:rPr>
        <w:t>SS-5 — Optimize sitemap.xml</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**Submission rule**</w:t>
            </w:r>
          </w:p>
        </w:tc>
        <w:tc>
          <w:tcPr>
            <w:tcW w:type="dxa" w:w="4680"/>
          </w:tcPr>
          <w:p>
            <w:r>
              <w:rPr>
                <w:rFonts w:ascii="Calibri" w:hAnsi="Calibri"/>
                <w:sz w:val="20"/>
              </w:rPr>
              <w:t>Submit to Google Search Console and Bing Webmaster Tools within 48 hours of a new store going live.</w:t>
            </w:r>
          </w:p>
        </w:tc>
      </w:tr>
      <w:tr>
        <w:tc>
          <w:tcPr>
            <w:tcW w:type="dxa" w:w="4680"/>
          </w:tcPr>
          <w:p>
            <w:r>
              <w:rPr>
                <w:rFonts w:ascii="Calibri" w:hAnsi="Calibri"/>
                <w:sz w:val="20"/>
              </w:rPr>
              <w:t>**Exclusion rule**</w:t>
            </w:r>
          </w:p>
        </w:tc>
        <w:tc>
          <w:tcPr>
            <w:tcW w:type="dxa" w:w="4680"/>
          </w:tcPr>
          <w:p>
            <w:r>
              <w:rPr>
                <w:rFonts w:ascii="Calibri" w:hAnsi="Calibri"/>
                <w:sz w:val="20"/>
              </w:rPr>
              <w:t>Hide any page from Shopify search engines (seo.hidden metafield = 1) if it should not be indexed. This removes it from both the index and the sitemap.</w:t>
            </w:r>
          </w:p>
        </w:tc>
      </w:tr>
      <w:tr>
        <w:tc>
          <w:tcPr>
            <w:tcW w:type="dxa" w:w="4680"/>
          </w:tcPr>
          <w:p>
            <w:r>
              <w:rPr>
                <w:rFonts w:ascii="Calibri" w:hAnsi="Calibri"/>
                <w:sz w:val="20"/>
              </w:rPr>
              <w:t>**Contradiction rule**</w:t>
            </w:r>
          </w:p>
        </w:tc>
        <w:tc>
          <w:tcPr>
            <w:tcW w:type="dxa" w:w="4680"/>
          </w:tcPr>
          <w:p>
            <w:r>
              <w:rPr>
                <w:rFonts w:ascii="Calibri" w:hAnsi="Calibri"/>
                <w:sz w:val="20"/>
              </w:rPr>
              <w:t>A URL must not appear in the sitemap AND have a `noindex` meta tag simultaneously. Pick one: either exclude from sitemap, or noindex.</w:t>
            </w:r>
          </w:p>
        </w:tc>
      </w:tr>
      <w:tr>
        <w:tc>
          <w:tcPr>
            <w:tcW w:type="dxa" w:w="4680"/>
          </w:tcPr>
          <w:p>
            <w:r>
              <w:rPr>
                <w:rFonts w:ascii="Calibri" w:hAnsi="Calibri"/>
                <w:sz w:val="20"/>
              </w:rPr>
              <w:t>**Monitoring schedule**</w:t>
            </w:r>
          </w:p>
        </w:tc>
        <w:tc>
          <w:tcPr>
            <w:tcW w:type="dxa" w:w="4680"/>
          </w:tcPr>
          <w:p>
            <w:r>
              <w:rPr>
                <w:rFonts w:ascii="Calibri" w:hAnsi="Calibri"/>
                <w:sz w:val="20"/>
              </w:rPr>
              <w:t>Review GSC → Indexing → Sitemaps monthly for "submitted but not indexed" counts.</w:t>
            </w:r>
          </w:p>
        </w:tc>
      </w:tr>
      <w:tr>
        <w:tc>
          <w:tcPr>
            <w:tcW w:type="dxa" w:w="4680"/>
          </w:tcPr>
          <w:p>
            <w:r>
              <w:rPr>
                <w:rFonts w:ascii="Calibri" w:hAnsi="Calibri"/>
                <w:sz w:val="20"/>
              </w:rPr>
              <w:t>**Escalation: Developer**</w:t>
            </w:r>
          </w:p>
        </w:tc>
        <w:tc>
          <w:tcPr>
            <w:tcW w:type="dxa" w:w="4680"/>
          </w:tcPr>
          <w:p>
            <w:r>
              <w:rPr>
                <w:rFonts w:ascii="Calibri" w:hAnsi="Calibri"/>
                <w:sz w:val="20"/>
              </w:rPr>
              <w:t>If a large number of product pages are submitted but not indexed and no technical reason is apparent, escalate to developer to check for crawl anomalies or thin content signals.</w:t>
            </w:r>
          </w:p>
        </w:tc>
      </w:tr>
    </w:tbl>
    <w:p/>
    <w:p>
      <w:r>
        <w:br w:type="page"/>
      </w:r>
    </w:p>
    <w:p>
      <w:pPr>
        <w:pStyle w:val="Heading1"/>
      </w:pPr>
      <w:r>
        <w:rPr>
          <w:rFonts w:ascii="Calibri" w:hAnsi="Calibri"/>
        </w:rPr>
        <w:t>Section C — Checklist</w:t>
      </w:r>
    </w:p>
    <w:p>
      <w:r>
        <w:rPr>
          <w:rFonts w:ascii="Calibri" w:hAnsi="Calibri"/>
          <w:b w:val="0"/>
          <w:sz w:val="22"/>
        </w:rPr>
        <w:t>Source: Enhanced markdown checklist — observable PASS/FAIL checks with severity</w:t>
      </w:r>
    </w:p>
    <w:p/>
    <w:p>
      <w:pPr>
        <w:pStyle w:val="Heading2"/>
      </w:pPr>
      <w:r>
        <w:rPr>
          <w:rFonts w:ascii="Calibri" w:hAnsi="Calibri"/>
        </w:rPr>
        <w:t>SS-5 — Optimize sitemap.xml</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 / Source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 to Save</w:t>
            </w:r>
          </w:p>
        </w:tc>
      </w:tr>
      <w:tr>
        <w:tc>
          <w:tcPr>
            <w:tcW w:type="dxa" w:w="1170"/>
          </w:tcPr>
          <w:p>
            <w:r>
              <w:rPr>
                <w:rFonts w:ascii="Calibri" w:hAnsi="Calibri"/>
                <w:sz w:val="20"/>
              </w:rPr>
              <w:t>5.1</w:t>
            </w:r>
          </w:p>
        </w:tc>
        <w:tc>
          <w:tcPr>
            <w:tcW w:type="dxa" w:w="1170"/>
          </w:tcPr>
          <w:p>
            <w:r>
              <w:rPr>
                <w:rFonts w:ascii="Calibri" w:hAnsi="Calibri"/>
                <w:sz w:val="20"/>
              </w:rPr>
              <w:t>Verify sitemap is accessible</w:t>
            </w:r>
          </w:p>
        </w:tc>
        <w:tc>
          <w:tcPr>
            <w:tcW w:type="dxa" w:w="1170"/>
          </w:tcPr>
          <w:p>
            <w:r>
              <w:rPr>
                <w:rFonts w:ascii="Calibri" w:hAnsi="Calibri"/>
                <w:sz w:val="20"/>
              </w:rPr>
              <w:t>Browser</w:t>
            </w:r>
          </w:p>
        </w:tc>
        <w:tc>
          <w:tcPr>
            <w:tcW w:type="dxa" w:w="1170"/>
          </w:tcPr>
          <w:p>
            <w:r>
              <w:rPr>
                <w:rFonts w:ascii="Calibri" w:hAnsi="Calibri"/>
                <w:sz w:val="20"/>
              </w:rPr>
              <w:t>Navigate to `yourdomain.com/sitemap.xml`</w:t>
            </w:r>
          </w:p>
        </w:tc>
        <w:tc>
          <w:tcPr>
            <w:tcW w:type="dxa" w:w="1170"/>
          </w:tcPr>
          <w:p>
            <w:r>
              <w:rPr>
                <w:rFonts w:ascii="Calibri" w:hAnsi="Calibri"/>
                <w:sz w:val="20"/>
              </w:rPr>
              <w:t>XML file loads with index of sub-sitemaps</w:t>
            </w:r>
          </w:p>
        </w:tc>
        <w:tc>
          <w:tcPr>
            <w:tcW w:type="dxa" w:w="1170"/>
          </w:tcPr>
          <w:p>
            <w:r>
              <w:rPr>
                <w:rFonts w:ascii="Calibri" w:hAnsi="Calibri"/>
                <w:sz w:val="20"/>
              </w:rPr>
              <w:t>404 or blank page</w:t>
            </w:r>
          </w:p>
        </w:tc>
        <w:tc>
          <w:tcPr>
            <w:tcW w:type="dxa" w:w="1170"/>
          </w:tcPr>
          <w:p>
            <w:r>
              <w:rPr>
                <w:rFonts w:ascii="Calibri" w:hAnsi="Calibri"/>
                <w:sz w:val="20"/>
              </w:rPr>
              <w:t>Critical</w:t>
            </w:r>
          </w:p>
        </w:tc>
        <w:tc>
          <w:tcPr>
            <w:tcW w:type="dxa" w:w="1170"/>
          </w:tcPr>
          <w:p>
            <w:r>
              <w:rPr>
                <w:rFonts w:ascii="Calibri" w:hAnsi="Calibri"/>
                <w:sz w:val="20"/>
              </w:rPr>
              <w:t>Screenshot</w:t>
            </w:r>
          </w:p>
        </w:tc>
      </w:tr>
      <w:tr>
        <w:tc>
          <w:tcPr>
            <w:tcW w:type="dxa" w:w="1170"/>
          </w:tcPr>
          <w:p>
            <w:r>
              <w:rPr>
                <w:rFonts w:ascii="Calibri" w:hAnsi="Calibri"/>
                <w:sz w:val="20"/>
              </w:rPr>
              <w:t>5.2</w:t>
            </w:r>
          </w:p>
        </w:tc>
        <w:tc>
          <w:tcPr>
            <w:tcW w:type="dxa" w:w="1170"/>
          </w:tcPr>
          <w:p>
            <w:r>
              <w:rPr>
                <w:rFonts w:ascii="Calibri" w:hAnsi="Calibri"/>
                <w:sz w:val="20"/>
              </w:rPr>
              <w:t>Confirm sitemap submitted in GSC</w:t>
            </w:r>
          </w:p>
        </w:tc>
        <w:tc>
          <w:tcPr>
            <w:tcW w:type="dxa" w:w="1170"/>
          </w:tcPr>
          <w:p>
            <w:r>
              <w:rPr>
                <w:rFonts w:ascii="Calibri" w:hAnsi="Calibri"/>
                <w:sz w:val="20"/>
              </w:rPr>
              <w:t>GSC → Indexing → Sitemaps</w:t>
            </w:r>
          </w:p>
        </w:tc>
        <w:tc>
          <w:tcPr>
            <w:tcW w:type="dxa" w:w="1170"/>
          </w:tcPr>
          <w:p>
            <w:r>
              <w:rPr>
                <w:rFonts w:ascii="Calibri" w:hAnsi="Calibri"/>
                <w:sz w:val="20"/>
              </w:rPr>
              <w:t>Check for submitted sitemap URL</w:t>
            </w:r>
          </w:p>
        </w:tc>
        <w:tc>
          <w:tcPr>
            <w:tcW w:type="dxa" w:w="1170"/>
          </w:tcPr>
          <w:p>
            <w:r>
              <w:rPr>
                <w:rFonts w:ascii="Calibri" w:hAnsi="Calibri"/>
                <w:sz w:val="20"/>
              </w:rPr>
              <w:t>Sitemap listed as "Success"</w:t>
            </w:r>
          </w:p>
        </w:tc>
        <w:tc>
          <w:tcPr>
            <w:tcW w:type="dxa" w:w="1170"/>
          </w:tcPr>
          <w:p>
            <w:r>
              <w:rPr>
                <w:rFonts w:ascii="Calibri" w:hAnsi="Calibri"/>
                <w:sz w:val="20"/>
              </w:rPr>
              <w:t>Not submitted, or "Couldn't fetch" status</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5.3</w:t>
            </w:r>
          </w:p>
        </w:tc>
        <w:tc>
          <w:tcPr>
            <w:tcW w:type="dxa" w:w="1170"/>
          </w:tcPr>
          <w:p>
            <w:r>
              <w:rPr>
                <w:rFonts w:ascii="Calibri" w:hAnsi="Calibri"/>
                <w:sz w:val="20"/>
              </w:rPr>
              <w:t>Check submitted vs indexed count</w:t>
            </w:r>
          </w:p>
        </w:tc>
        <w:tc>
          <w:tcPr>
            <w:tcW w:type="dxa" w:w="1170"/>
          </w:tcPr>
          <w:p>
            <w:r>
              <w:rPr>
                <w:rFonts w:ascii="Calibri" w:hAnsi="Calibri"/>
                <w:sz w:val="20"/>
              </w:rPr>
              <w:t>GSC → Sitemaps → click the sitemap URL</w:t>
            </w:r>
          </w:p>
        </w:tc>
        <w:tc>
          <w:tcPr>
            <w:tcW w:type="dxa" w:w="1170"/>
          </w:tcPr>
          <w:p>
            <w:r>
              <w:rPr>
                <w:rFonts w:ascii="Calibri" w:hAnsi="Calibri"/>
                <w:sz w:val="20"/>
              </w:rPr>
              <w:t>Note "Discovered URLs" vs "Indexed" count</w:t>
            </w:r>
          </w:p>
        </w:tc>
        <w:tc>
          <w:tcPr>
            <w:tcW w:type="dxa" w:w="1170"/>
          </w:tcPr>
          <w:p>
            <w:r>
              <w:rPr>
                <w:rFonts w:ascii="Calibri" w:hAnsi="Calibri"/>
                <w:sz w:val="20"/>
              </w:rPr>
              <w:t>Index rate &gt;80% of submitted (as a guide)</w:t>
            </w:r>
          </w:p>
        </w:tc>
        <w:tc>
          <w:tcPr>
            <w:tcW w:type="dxa" w:w="1170"/>
          </w:tcPr>
          <w:p>
            <w:r>
              <w:rPr>
                <w:rFonts w:ascii="Calibri" w:hAnsi="Calibri"/>
                <w:sz w:val="20"/>
              </w:rPr>
              <w:t>Large gap between submitted and indexed</w:t>
            </w:r>
          </w:p>
        </w:tc>
        <w:tc>
          <w:tcPr>
            <w:tcW w:type="dxa" w:w="1170"/>
          </w:tcPr>
          <w:p>
            <w:r>
              <w:rPr>
                <w:rFonts w:ascii="Calibri" w:hAnsi="Calibri"/>
                <w:sz w:val="20"/>
              </w:rPr>
              <w:t>Medium</w:t>
            </w:r>
          </w:p>
        </w:tc>
        <w:tc>
          <w:tcPr>
            <w:tcW w:type="dxa" w:w="1170"/>
          </w:tcPr>
          <w:p>
            <w:r>
              <w:rPr>
                <w:rFonts w:ascii="Calibri" w:hAnsi="Calibri"/>
                <w:sz w:val="20"/>
              </w:rPr>
              <w:t>Screenshot</w:t>
            </w:r>
          </w:p>
        </w:tc>
      </w:tr>
      <w:tr>
        <w:tc>
          <w:tcPr>
            <w:tcW w:type="dxa" w:w="1170"/>
          </w:tcPr>
          <w:p>
            <w:r>
              <w:rPr>
                <w:rFonts w:ascii="Calibri" w:hAnsi="Calibri"/>
                <w:sz w:val="20"/>
              </w:rPr>
              <w:t>5.4</w:t>
            </w:r>
          </w:p>
        </w:tc>
        <w:tc>
          <w:tcPr>
            <w:tcW w:type="dxa" w:w="1170"/>
          </w:tcPr>
          <w:p>
            <w:r>
              <w:rPr>
                <w:rFonts w:ascii="Calibri" w:hAnsi="Calibri"/>
                <w:sz w:val="20"/>
              </w:rPr>
              <w:t>Check sitemap for noindex pages</w:t>
            </w:r>
          </w:p>
        </w:tc>
        <w:tc>
          <w:tcPr>
            <w:tcW w:type="dxa" w:w="1170"/>
          </w:tcPr>
          <w:p>
            <w:r>
              <w:rPr>
                <w:rFonts w:ascii="Calibri" w:hAnsi="Calibri"/>
                <w:sz w:val="20"/>
              </w:rPr>
              <w:t>Screaming Frog → Spider → Directives report</w:t>
            </w:r>
          </w:p>
        </w:tc>
        <w:tc>
          <w:tcPr>
            <w:tcW w:type="dxa" w:w="1170"/>
          </w:tcPr>
          <w:p>
            <w:r>
              <w:rPr>
                <w:rFonts w:ascii="Calibri" w:hAnsi="Calibri"/>
                <w:sz w:val="20"/>
              </w:rPr>
              <w:t>Crawl site → cross-reference sitemap URLs against noindex list</w:t>
            </w:r>
          </w:p>
        </w:tc>
        <w:tc>
          <w:tcPr>
            <w:tcW w:type="dxa" w:w="1170"/>
          </w:tcPr>
          <w:p>
            <w:r>
              <w:rPr>
                <w:rFonts w:ascii="Calibri" w:hAnsi="Calibri"/>
                <w:sz w:val="20"/>
              </w:rPr>
              <w:t>Zero noindex URLs in sitemap</w:t>
            </w:r>
          </w:p>
        </w:tc>
        <w:tc>
          <w:tcPr>
            <w:tcW w:type="dxa" w:w="1170"/>
          </w:tcPr>
          <w:p>
            <w:r>
              <w:rPr>
                <w:rFonts w:ascii="Calibri" w:hAnsi="Calibri"/>
                <w:sz w:val="20"/>
              </w:rPr>
              <w:t>Any noindex URL present in sitemap</w:t>
            </w:r>
          </w:p>
        </w:tc>
        <w:tc>
          <w:tcPr>
            <w:tcW w:type="dxa" w:w="1170"/>
          </w:tcPr>
          <w:p>
            <w:r>
              <w:rPr>
                <w:rFonts w:ascii="Calibri" w:hAnsi="Calibri"/>
                <w:sz w:val="20"/>
              </w:rPr>
              <w:t>Medium</w:t>
            </w:r>
          </w:p>
        </w:tc>
        <w:tc>
          <w:tcPr>
            <w:tcW w:type="dxa" w:w="1170"/>
          </w:tcPr>
          <w:p>
            <w:r>
              <w:rPr>
                <w:rFonts w:ascii="Calibri" w:hAnsi="Calibri"/>
                <w:sz w:val="20"/>
              </w:rPr>
              <w:t>Crawl export</w:t>
            </w:r>
          </w:p>
        </w:tc>
      </w:tr>
      <w:tr>
        <w:tc>
          <w:tcPr>
            <w:tcW w:type="dxa" w:w="1170"/>
          </w:tcPr>
          <w:p>
            <w:r>
              <w:rPr>
                <w:rFonts w:ascii="Calibri" w:hAnsi="Calibri"/>
                <w:sz w:val="20"/>
              </w:rPr>
              <w:t>5.5</w:t>
            </w:r>
          </w:p>
        </w:tc>
        <w:tc>
          <w:tcPr>
            <w:tcW w:type="dxa" w:w="1170"/>
          </w:tcPr>
          <w:p>
            <w:r>
              <w:rPr>
                <w:rFonts w:ascii="Calibri" w:hAnsi="Calibri"/>
                <w:sz w:val="20"/>
              </w:rPr>
              <w:t>Confirm Bing submission</w:t>
            </w:r>
          </w:p>
        </w:tc>
        <w:tc>
          <w:tcPr>
            <w:tcW w:type="dxa" w:w="1170"/>
          </w:tcPr>
          <w:p>
            <w:r>
              <w:rPr>
                <w:rFonts w:ascii="Calibri" w:hAnsi="Calibri"/>
                <w:sz w:val="20"/>
              </w:rPr>
              <w:t>Bing Webmaster Tools → Sitemaps</w:t>
            </w:r>
          </w:p>
        </w:tc>
        <w:tc>
          <w:tcPr>
            <w:tcW w:type="dxa" w:w="1170"/>
          </w:tcPr>
          <w:p>
            <w:r>
              <w:rPr>
                <w:rFonts w:ascii="Calibri" w:hAnsi="Calibri"/>
                <w:sz w:val="20"/>
              </w:rPr>
              <w:t>Check sitemap is listed</w:t>
            </w:r>
          </w:p>
        </w:tc>
        <w:tc>
          <w:tcPr>
            <w:tcW w:type="dxa" w:w="1170"/>
          </w:tcPr>
          <w:p>
            <w:r>
              <w:rPr>
                <w:rFonts w:ascii="Calibri" w:hAnsi="Calibri"/>
                <w:sz w:val="20"/>
              </w:rPr>
              <w:t>Listed and processed</w:t>
            </w:r>
          </w:p>
        </w:tc>
        <w:tc>
          <w:tcPr>
            <w:tcW w:type="dxa" w:w="1170"/>
          </w:tcPr>
          <w:p>
            <w:r>
              <w:rPr>
                <w:rFonts w:ascii="Calibri" w:hAnsi="Calibri"/>
                <w:sz w:val="20"/>
              </w:rPr>
              <w:t>Not submitted</w:t>
            </w:r>
          </w:p>
        </w:tc>
        <w:tc>
          <w:tcPr>
            <w:tcW w:type="dxa" w:w="1170"/>
          </w:tcPr>
          <w:p>
            <w:r>
              <w:rPr>
                <w:rFonts w:ascii="Calibri" w:hAnsi="Calibri"/>
                <w:sz w:val="20"/>
              </w:rPr>
              <w:t>Low</w:t>
            </w:r>
          </w:p>
        </w:tc>
        <w:tc>
          <w:tcPr>
            <w:tcW w:type="dxa" w:w="1170"/>
          </w:tcPr>
          <w:p>
            <w:r>
              <w:rPr>
                <w:rFonts w:ascii="Calibri" w:hAnsi="Calibri"/>
                <w:sz w:val="20"/>
              </w:rPr>
              <w:t>Screenshot</w:t>
            </w:r>
          </w:p>
        </w:tc>
      </w:tr>
    </w:tbl>
    <w:p/>
    <w:p>
      <w:r>
        <w:br w:type="page"/>
      </w:r>
    </w:p>
    <w:p>
      <w:pPr>
        <w:pStyle w:val="Heading1"/>
      </w:pPr>
      <w:r>
        <w:rPr>
          <w:rFonts w:ascii="Calibri" w:hAnsi="Calibri"/>
        </w:rPr>
        <w:t>Section D — Tutorial</w:t>
      </w:r>
    </w:p>
    <w:p>
      <w:r>
        <w:rPr>
          <w:rFonts w:ascii="Calibri" w:hAnsi="Calibri"/>
          <w:b w:val="0"/>
          <w:sz w:val="22"/>
        </w:rPr>
        <w:t>Source: Enhanced markdown tutorial — step-by-step instructions and code examples</w:t>
      </w:r>
    </w:p>
    <w:p/>
    <w:p>
      <w:pPr>
        <w:pStyle w:val="Heading2"/>
      </w:pPr>
      <w:r>
        <w:rPr>
          <w:rFonts w:ascii="Calibri" w:hAnsi="Calibri"/>
        </w:rPr>
        <w:t>SS-5 — Optimize sitemap.xml</w:t>
      </w:r>
    </w:p>
    <w:p>
      <w:r>
        <w:br w:type="page"/>
      </w:r>
    </w:p>
    <w:p>
      <w:pPr>
        <w:pStyle w:val="Heading1"/>
      </w:pPr>
      <w:r>
        <w:rPr>
          <w:rFonts w:ascii="Calibri" w:hAnsi="Calibri"/>
        </w:rPr>
        <w:t>Section E — Governance</w:t>
      </w:r>
    </w:p>
    <w:p>
      <w:r>
        <w:rPr>
          <w:rFonts w:ascii="Calibri" w:hAnsi="Calibri"/>
          <w:b w:val="0"/>
          <w:sz w:val="22"/>
        </w:rPr>
        <w:t>Source: Original BGCT Word Document — Evidence Stages, Backup, Rollback, Security, Review Schedule</w:t>
      </w:r>
    </w:p>
    <w:p/>
    <w:p>
      <w:r>
        <w:rPr>
          <w:rFonts w:ascii="Calibri" w:hAnsi="Calibri"/>
          <w:b w:val="0"/>
          <w:sz w:val="22"/>
        </w:rPr>
        <w:t>Required Evidence</w:t>
      </w:r>
    </w:p>
    <w:p>
      <w:r>
        <w:rPr>
          <w:rFonts w:ascii="Calibri" w:hAnsi="Calibri"/>
          <w:b w:val="0"/>
          <w:sz w:val="22"/>
        </w:rPr>
        <w:t>Backup Requirements</w:t>
      </w:r>
    </w:p>
    <w:p>
      <w:r>
        <w:rPr>
          <w:rFonts w:ascii="Calibri" w:hAnsi="Calibri"/>
          <w:b w:val="0"/>
          <w:sz w:val="22"/>
        </w:rPr>
        <w:t>Backup is required before any sitemap-impacting change.</w:t>
      </w:r>
    </w:p>
    <w:p>
      <w:r>
        <w:rPr>
          <w:rFonts w:ascii="Calibri" w:hAnsi="Calibri"/>
          <w:b w:val="0"/>
          <w:sz w:val="22"/>
        </w:rPr>
        <w:t>Backup is required before:</w:t>
      </w:r>
    </w:p>
    <w:p>
      <w:r>
        <w:rPr>
          <w:rFonts w:ascii="Calibri" w:hAnsi="Calibri"/>
          <w:b w:val="0"/>
          <w:sz w:val="22"/>
        </w:rPr>
        <w:t>Applying seo.hidden</w:t>
      </w:r>
    </w:p>
    <w:p>
      <w:r>
        <w:rPr>
          <w:rFonts w:ascii="Calibri" w:hAnsi="Calibri"/>
          <w:b w:val="0"/>
          <w:sz w:val="22"/>
        </w:rPr>
        <w:t>Removing seo.hidden</w:t>
      </w:r>
    </w:p>
    <w:p>
      <w:r>
        <w:rPr>
          <w:rFonts w:ascii="Calibri" w:hAnsi="Calibri"/>
          <w:b w:val="0"/>
          <w:sz w:val="22"/>
        </w:rPr>
        <w:t>Bulk hiding products/pages/blogs</w:t>
      </w:r>
    </w:p>
    <w:p>
      <w:r>
        <w:rPr>
          <w:rFonts w:ascii="Calibri" w:hAnsi="Calibri"/>
          <w:b w:val="0"/>
          <w:sz w:val="22"/>
        </w:rPr>
        <w:t>Bulk restoring products/pages/blogs to search visibility</w:t>
      </w:r>
    </w:p>
    <w:p>
      <w:r>
        <w:rPr>
          <w:rFonts w:ascii="Calibri" w:hAnsi="Calibri"/>
          <w:b w:val="0"/>
          <w:sz w:val="22"/>
        </w:rPr>
        <w:t>Changing product visibility</w:t>
      </w:r>
    </w:p>
    <w:p>
      <w:r>
        <w:rPr>
          <w:rFonts w:ascii="Calibri" w:hAnsi="Calibri"/>
          <w:b w:val="0"/>
          <w:sz w:val="22"/>
        </w:rPr>
        <w:t>Changing collection visibility</w:t>
      </w:r>
    </w:p>
    <w:p>
      <w:r>
        <w:rPr>
          <w:rFonts w:ascii="Calibri" w:hAnsi="Calibri"/>
          <w:b w:val="0"/>
          <w:sz w:val="22"/>
        </w:rPr>
        <w:t>Changing page visibility</w:t>
      </w:r>
    </w:p>
    <w:p>
      <w:r>
        <w:rPr>
          <w:rFonts w:ascii="Calibri" w:hAnsi="Calibri"/>
          <w:b w:val="0"/>
          <w:sz w:val="22"/>
        </w:rPr>
        <w:t>Changing blog article visibility</w:t>
      </w:r>
    </w:p>
    <w:p>
      <w:r>
        <w:rPr>
          <w:rFonts w:ascii="Calibri" w:hAnsi="Calibri"/>
          <w:b w:val="0"/>
          <w:sz w:val="22"/>
        </w:rPr>
        <w:t>Changing Online Store sales channel availability</w:t>
      </w:r>
    </w:p>
    <w:p>
      <w:r>
        <w:rPr>
          <w:rFonts w:ascii="Calibri" w:hAnsi="Calibri"/>
          <w:b w:val="0"/>
          <w:sz w:val="22"/>
        </w:rPr>
        <w:t>Changing market/language availability</w:t>
      </w:r>
    </w:p>
    <w:p>
      <w:r>
        <w:rPr>
          <w:rFonts w:ascii="Calibri" w:hAnsi="Calibri"/>
          <w:b w:val="0"/>
          <w:sz w:val="22"/>
        </w:rPr>
        <w:t>Editing theme SEO logic that affects noindex or sitemap visibility</w:t>
      </w:r>
    </w:p>
    <w:p>
      <w:r>
        <w:rPr>
          <w:rFonts w:ascii="Calibri" w:hAnsi="Calibri"/>
          <w:b w:val="0"/>
          <w:sz w:val="22"/>
        </w:rPr>
        <w:t>Using apps or imports to hide URLs from sitemap</w:t>
      </w:r>
    </w:p>
    <w:p>
      <w:r>
        <w:rPr>
          <w:rFonts w:ascii="Calibri" w:hAnsi="Calibri"/>
          <w:b w:val="0"/>
          <w:sz w:val="22"/>
        </w:rPr>
        <w:t>Acceptable backup evidence includes:</w:t>
      </w:r>
    </w:p>
    <w:p>
      <w:r>
        <w:rPr>
          <w:rFonts w:ascii="Calibri" w:hAnsi="Calibri"/>
          <w:b w:val="0"/>
          <w:sz w:val="22"/>
        </w:rPr>
        <w:t>Product/page/collection/blog export where bulk changes are involved</w:t>
      </w:r>
    </w:p>
    <w:p>
      <w:r>
        <w:rPr>
          <w:rFonts w:ascii="Calibri" w:hAnsi="Calibri"/>
          <w:b w:val="0"/>
          <w:sz w:val="22"/>
        </w:rPr>
        <w:t>Screenshot of current Shopify admin visibility state</w:t>
      </w:r>
    </w:p>
    <w:p>
      <w:r>
        <w:rPr>
          <w:rFonts w:ascii="Calibri" w:hAnsi="Calibri"/>
          <w:b w:val="0"/>
          <w:sz w:val="22"/>
        </w:rPr>
        <w:t>Screenshot of current metafield value</w:t>
      </w:r>
    </w:p>
    <w:p>
      <w:r>
        <w:rPr>
          <w:rFonts w:ascii="Calibri" w:hAnsi="Calibri"/>
          <w:b w:val="0"/>
          <w:sz w:val="22"/>
        </w:rPr>
        <w:t>Copy of affected URL list before change</w:t>
      </w:r>
    </w:p>
    <w:p>
      <w:r>
        <w:rPr>
          <w:rFonts w:ascii="Calibri" w:hAnsi="Calibri"/>
          <w:b w:val="0"/>
          <w:sz w:val="22"/>
        </w:rPr>
        <w:t>Theme duplicate before theme SEO logic change</w:t>
      </w:r>
    </w:p>
    <w:p>
      <w:r>
        <w:rPr>
          <w:rFonts w:ascii="Calibri" w:hAnsi="Calibri"/>
          <w:b w:val="0"/>
          <w:sz w:val="22"/>
        </w:rPr>
        <w:t>Screenshot of current sitemap state before cleanup</w:t>
      </w:r>
    </w:p>
    <w:p>
      <w:r>
        <w:rPr>
          <w:rFonts w:ascii="Calibri" w:hAnsi="Calibri"/>
          <w:b w:val="0"/>
          <w:sz w:val="22"/>
        </w:rPr>
        <w:t>Rollback Requirements</w:t>
      </w:r>
    </w:p>
    <w:p>
      <w:r>
        <w:rPr>
          <w:rFonts w:ascii="Calibri" w:hAnsi="Calibri"/>
          <w:b w:val="0"/>
          <w:sz w:val="22"/>
        </w:rPr>
        <w:t>Rollback must be documented before sitemap-impacting changes.</w:t>
      </w:r>
    </w:p>
    <w:p>
      <w:r>
        <w:rPr>
          <w:rFonts w:ascii="Calibri" w:hAnsi="Calibri"/>
          <w:b w:val="0"/>
          <w:sz w:val="22"/>
        </w:rPr>
        <w:t>Rollback must define:</w:t>
      </w:r>
    </w:p>
    <w:p>
      <w:r>
        <w:rPr>
          <w:rFonts w:ascii="Calibri" w:hAnsi="Calibri"/>
          <w:b w:val="0"/>
          <w:sz w:val="22"/>
        </w:rPr>
        <w:t>What URL was changed</w:t>
      </w:r>
    </w:p>
    <w:p>
      <w:r>
        <w:rPr>
          <w:rFonts w:ascii="Calibri" w:hAnsi="Calibri"/>
          <w:b w:val="0"/>
          <w:sz w:val="22"/>
        </w:rPr>
        <w:t>What Shopify object was changed</w:t>
      </w:r>
    </w:p>
    <w:p>
      <w:r>
        <w:rPr>
          <w:rFonts w:ascii="Calibri" w:hAnsi="Calibri"/>
          <w:b w:val="0"/>
          <w:sz w:val="22"/>
        </w:rPr>
        <w:t>Previous visibility state</w:t>
      </w:r>
    </w:p>
    <w:p>
      <w:r>
        <w:rPr>
          <w:rFonts w:ascii="Calibri" w:hAnsi="Calibri"/>
          <w:b w:val="0"/>
          <w:sz w:val="22"/>
        </w:rPr>
        <w:t>Previous seo.hidden value</w:t>
      </w:r>
    </w:p>
    <w:p>
      <w:r>
        <w:rPr>
          <w:rFonts w:ascii="Calibri" w:hAnsi="Calibri"/>
          <w:b w:val="0"/>
          <w:sz w:val="22"/>
        </w:rPr>
        <w:t>Backup location</w:t>
      </w:r>
    </w:p>
    <w:p>
      <w:r>
        <w:rPr>
          <w:rFonts w:ascii="Calibri" w:hAnsi="Calibri"/>
          <w:b w:val="0"/>
          <w:sz w:val="22"/>
        </w:rPr>
        <w:t>Rollback owner</w:t>
      </w:r>
    </w:p>
    <w:p>
      <w:r>
        <w:rPr>
          <w:rFonts w:ascii="Calibri" w:hAnsi="Calibri"/>
          <w:b w:val="0"/>
          <w:sz w:val="22"/>
        </w:rPr>
        <w:t>Rollback approver</w:t>
      </w:r>
    </w:p>
    <w:p>
      <w:r>
        <w:rPr>
          <w:rFonts w:ascii="Calibri" w:hAnsi="Calibri"/>
          <w:b w:val="0"/>
          <w:sz w:val="22"/>
        </w:rPr>
        <w:t>Rollback test</w:t>
      </w:r>
    </w:p>
    <w:p>
      <w:r>
        <w:rPr>
          <w:rFonts w:ascii="Calibri" w:hAnsi="Calibri"/>
          <w:b w:val="0"/>
          <w:sz w:val="22"/>
        </w:rPr>
        <w:t>Required rollback evidence</w:t>
      </w:r>
    </w:p>
    <w:p>
      <w:r>
        <w:rPr>
          <w:rFonts w:ascii="Calibri" w:hAnsi="Calibri"/>
          <w:b w:val="0"/>
          <w:sz w:val="22"/>
        </w:rPr>
        <w:t>Common rollback actions:</w:t>
      </w:r>
    </w:p>
    <w:p>
      <w:r>
        <w:rPr>
          <w:rFonts w:ascii="Calibri" w:hAnsi="Calibri"/>
          <w:b w:val="0"/>
          <w:sz w:val="22"/>
        </w:rPr>
        <w:t>Remove seo.hidden</w:t>
      </w:r>
    </w:p>
    <w:p>
      <w:r>
        <w:rPr>
          <w:rFonts w:ascii="Calibri" w:hAnsi="Calibri"/>
          <w:b w:val="0"/>
          <w:sz w:val="22"/>
        </w:rPr>
        <w:t>Restore previous metafield value</w:t>
      </w:r>
    </w:p>
    <w:p>
      <w:r>
        <w:rPr>
          <w:rFonts w:ascii="Calibri" w:hAnsi="Calibri"/>
          <w:b w:val="0"/>
          <w:sz w:val="22"/>
        </w:rPr>
        <w:t>Restore product/page/blog visibility</w:t>
      </w:r>
    </w:p>
    <w:p>
      <w:r>
        <w:rPr>
          <w:rFonts w:ascii="Calibri" w:hAnsi="Calibri"/>
          <w:b w:val="0"/>
          <w:sz w:val="22"/>
        </w:rPr>
        <w:t>Restore Online Store availability</w:t>
      </w:r>
    </w:p>
    <w:p>
      <w:r>
        <w:rPr>
          <w:rFonts w:ascii="Calibri" w:hAnsi="Calibri"/>
          <w:b w:val="0"/>
          <w:sz w:val="22"/>
        </w:rPr>
        <w:t>Restore theme backup</w:t>
      </w:r>
    </w:p>
    <w:p>
      <w:r>
        <w:rPr>
          <w:rFonts w:ascii="Calibri" w:hAnsi="Calibri"/>
          <w:b w:val="0"/>
          <w:sz w:val="22"/>
        </w:rPr>
        <w:t>Re-submit or recheck sitemap in GSC</w:t>
      </w:r>
    </w:p>
    <w:p>
      <w:r>
        <w:rPr>
          <w:rFonts w:ascii="Calibri" w:hAnsi="Calibri"/>
          <w:b w:val="0"/>
          <w:sz w:val="22"/>
        </w:rPr>
        <w:t>Re-test URL Inspection</w:t>
      </w:r>
    </w:p>
    <w:p>
      <w:r>
        <w:rPr>
          <w:rFonts w:ascii="Calibri" w:hAnsi="Calibri"/>
          <w:b w:val="0"/>
          <w:sz w:val="22"/>
        </w:rPr>
        <w:t>Rollback Owner: Piranav</w:t>
      </w:r>
    </w:p>
    <w:p>
      <w:r>
        <w:rPr>
          <w:rFonts w:ascii="Calibri" w:hAnsi="Calibri"/>
          <w:b w:val="0"/>
          <w:sz w:val="22"/>
          <w:highlight w:val="yellow"/>
        </w:rPr>
        <w:t>Rollback Approver: Muguntha / ⚠️ MISSING — OWNER INPUT REQUIRED where approval delegation is different.</w:t>
      </w:r>
    </w:p>
    <w:p>
      <w:r>
        <w:rPr>
          <w:rFonts w:ascii="Calibri" w:hAnsi="Calibri"/>
          <w:b w:val="0"/>
          <w:sz w:val="22"/>
        </w:rPr>
        <w:t>Security Requirements</w:t>
      </w:r>
    </w:p>
    <w:p>
      <w:r>
        <w:rPr>
          <w:rFonts w:ascii="Calibri" w:hAnsi="Calibri"/>
          <w:b w:val="0"/>
          <w:sz w:val="22"/>
        </w:rPr>
        <w:t>Sitemap optimization must not expose private, internal, staging, customer, checkout, account, admin, or app-token URLs.</w:t>
      </w:r>
    </w:p>
    <w:p>
      <w:r>
        <w:rPr>
          <w:rFonts w:ascii="Calibri" w:hAnsi="Calibri"/>
          <w:b w:val="0"/>
          <w:sz w:val="22"/>
        </w:rPr>
        <w:t>Security-sensitive sitemap issues include:</w:t>
      </w:r>
    </w:p>
    <w:p>
      <w:r>
        <w:rPr>
          <w:rFonts w:ascii="Calibri" w:hAnsi="Calibri"/>
          <w:b w:val="0"/>
          <w:sz w:val="22"/>
        </w:rPr>
        <w:t>Customer account URLs in sitemap</w:t>
      </w:r>
    </w:p>
    <w:p>
      <w:r>
        <w:rPr>
          <w:rFonts w:ascii="Calibri" w:hAnsi="Calibri"/>
          <w:b w:val="0"/>
          <w:sz w:val="22"/>
        </w:rPr>
        <w:t>Checkout/cart/order URLs in sitemap</w:t>
      </w:r>
    </w:p>
    <w:p>
      <w:r>
        <w:rPr>
          <w:rFonts w:ascii="Calibri" w:hAnsi="Calibri"/>
          <w:b w:val="0"/>
          <w:sz w:val="22"/>
        </w:rPr>
        <w:t>Admin or preview URLs in sitemap</w:t>
      </w:r>
    </w:p>
    <w:p>
      <w:r>
        <w:rPr>
          <w:rFonts w:ascii="Calibri" w:hAnsi="Calibri"/>
          <w:b w:val="0"/>
          <w:sz w:val="22"/>
        </w:rPr>
        <w:t>App URLs with private parameters</w:t>
      </w:r>
    </w:p>
    <w:p>
      <w:r>
        <w:rPr>
          <w:rFonts w:ascii="Calibri" w:hAnsi="Calibri"/>
          <w:b w:val="0"/>
          <w:sz w:val="22"/>
        </w:rPr>
        <w:t>Staging or test URLs</w:t>
      </w:r>
    </w:p>
    <w:p>
      <w:r>
        <w:rPr>
          <w:rFonts w:ascii="Calibri" w:hAnsi="Calibri"/>
          <w:b w:val="0"/>
          <w:sz w:val="22"/>
        </w:rPr>
        <w:t>Wholesale/private pages</w:t>
      </w:r>
    </w:p>
    <w:p>
      <w:r>
        <w:rPr>
          <w:rFonts w:ascii="Calibri" w:hAnsi="Calibri"/>
          <w:b w:val="0"/>
          <w:sz w:val="22"/>
        </w:rPr>
        <w:t>Hidden products that should not be public</w:t>
      </w:r>
    </w:p>
    <w:p>
      <w:r>
        <w:rPr>
          <w:rFonts w:ascii="Calibri" w:hAnsi="Calibri"/>
          <w:b w:val="0"/>
          <w:sz w:val="22"/>
        </w:rPr>
        <w:t>Pages exposing internal business data</w:t>
      </w:r>
    </w:p>
    <w:p>
      <w:r>
        <w:rPr>
          <w:rFonts w:ascii="Calibri" w:hAnsi="Calibri"/>
          <w:b w:val="0"/>
          <w:sz w:val="22"/>
        </w:rPr>
        <w:t>URLs with sensitive query parameters</w:t>
      </w:r>
    </w:p>
    <w:p>
      <w:r>
        <w:rPr>
          <w:rFonts w:ascii="Calibri" w:hAnsi="Calibri"/>
          <w:b w:val="0"/>
          <w:sz w:val="22"/>
          <w:highlight w:val="yellow"/>
        </w:rPr>
        <w:t>⚠️ CRITICAL GAP — If private, customer, checkout, admin, staging, tokenized, or sensitive URLs appear in the sitemap, stop normal SEO cleanup and escalate to Muguntha immediately.</w:t>
      </w:r>
    </w:p>
    <w:p>
      <w:r>
        <w:rPr>
          <w:rFonts w:ascii="Calibri" w:hAnsi="Calibri"/>
          <w:b w:val="0"/>
          <w:sz w:val="22"/>
        </w:rPr>
        <w:t>Review Schedule</w:t>
      </w:r>
    </w:p>
    <w:p>
      <w:r>
        <w:rPr>
          <w:rFonts w:ascii="Calibri" w:hAnsi="Calibri"/>
          <w:b w:val="0"/>
          <w:sz w:val="22"/>
        </w:rPr>
        <w:t>This handbook must be reviewed monthly.</w:t>
      </w:r>
    </w:p>
    <w:p>
      <w:r>
        <w:rPr>
          <w:rFonts w:ascii="Calibri" w:hAnsi="Calibri"/>
          <w:b w:val="0"/>
          <w:sz w:val="22"/>
        </w:rPr>
        <w:t>Next Review Date: 11 July 2026</w:t>
      </w:r>
    </w:p>
    <w:p>
      <w:r>
        <w:rPr>
          <w:rFonts w:ascii="Calibri" w:hAnsi="Calibri"/>
          <w:b w:val="0"/>
          <w:sz w:val="22"/>
        </w:rPr>
        <w:t>Sitemap review must also happen:</w:t>
      </w:r>
    </w:p>
    <w:p>
      <w:r>
        <w:rPr>
          <w:rFonts w:ascii="Calibri" w:hAnsi="Calibri"/>
          <w:b w:val="0"/>
          <w:sz w:val="22"/>
        </w:rPr>
        <w:t>After new Shopify store launch</w:t>
      </w:r>
    </w:p>
    <w:p>
      <w:r>
        <w:rPr>
          <w:rFonts w:ascii="Calibri" w:hAnsi="Calibri"/>
          <w:b w:val="0"/>
          <w:sz w:val="22"/>
        </w:rPr>
        <w:t>After migration to Shopify</w:t>
      </w:r>
    </w:p>
    <w:p>
      <w:r>
        <w:rPr>
          <w:rFonts w:ascii="Calibri" w:hAnsi="Calibri"/>
          <w:b w:val="0"/>
          <w:sz w:val="22"/>
        </w:rPr>
        <w:t>After domain change</w:t>
      </w:r>
    </w:p>
    <w:p>
      <w:r>
        <w:rPr>
          <w:rFonts w:ascii="Calibri" w:hAnsi="Calibri"/>
          <w:b w:val="0"/>
          <w:sz w:val="22"/>
        </w:rPr>
        <w:t>After theme launch</w:t>
      </w:r>
    </w:p>
    <w:p>
      <w:r>
        <w:rPr>
          <w:rFonts w:ascii="Calibri" w:hAnsi="Calibri"/>
          <w:b w:val="0"/>
          <w:sz w:val="22"/>
        </w:rPr>
        <w:t>After bulk product import</w:t>
      </w:r>
    </w:p>
    <w:p>
      <w:r>
        <w:rPr>
          <w:rFonts w:ascii="Calibri" w:hAnsi="Calibri"/>
          <w:b w:val="0"/>
          <w:sz w:val="22"/>
        </w:rPr>
        <w:t>After product cleanup</w:t>
      </w:r>
    </w:p>
    <w:p>
      <w:r>
        <w:rPr>
          <w:rFonts w:ascii="Calibri" w:hAnsi="Calibri"/>
          <w:b w:val="0"/>
          <w:sz w:val="22"/>
        </w:rPr>
        <w:t>After collection restructure</w:t>
      </w:r>
    </w:p>
    <w:p>
      <w:r>
        <w:rPr>
          <w:rFonts w:ascii="Calibri" w:hAnsi="Calibri"/>
          <w:b w:val="0"/>
          <w:sz w:val="22"/>
        </w:rPr>
        <w:t>After blog/page cleanup</w:t>
      </w:r>
    </w:p>
    <w:p>
      <w:r>
        <w:rPr>
          <w:rFonts w:ascii="Calibri" w:hAnsi="Calibri"/>
          <w:b w:val="0"/>
          <w:sz w:val="22"/>
        </w:rPr>
        <w:t>After SEO app installation/removal</w:t>
      </w:r>
    </w:p>
    <w:p>
      <w:r>
        <w:rPr>
          <w:rFonts w:ascii="Calibri" w:hAnsi="Calibri"/>
          <w:b w:val="0"/>
          <w:sz w:val="22"/>
        </w:rPr>
        <w:t>After market/language changes</w:t>
      </w:r>
    </w:p>
    <w:p>
      <w:r>
        <w:rPr>
          <w:rFonts w:ascii="Calibri" w:hAnsi="Calibri"/>
          <w:b w:val="0"/>
          <w:sz w:val="22"/>
        </w:rPr>
        <w:t>After Google Search Console sitemap errors</w:t>
      </w:r>
    </w:p>
    <w:p>
      <w:r>
        <w:rPr>
          <w:rFonts w:ascii="Calibri" w:hAnsi="Calibri"/>
          <w:b w:val="0"/>
          <w:sz w:val="22"/>
        </w:rPr>
        <w:t>Before major seasonal campaigns</w:t>
      </w:r>
    </w:p>
    <w:p>
      <w:r>
        <w:rPr>
          <w:rFonts w:ascii="Calibri" w:hAnsi="Calibri"/>
          <w:b w:val="0"/>
          <w:sz w:val="22"/>
        </w:rPr>
        <w:t>Reason This Standard Was Selected</w:t>
      </w:r>
    </w:p>
    <w:p>
      <w:r>
        <w:rPr>
          <w:rFonts w:ascii="Calibri" w:hAnsi="Calibri"/>
          <w:b w:val="0"/>
          <w:sz w:val="22"/>
        </w:rPr>
        <w:t>This standard was selected because Shopify automatically generates the sitemap, but the Technical SEO team is still responsible for validating what appears inside it. A sitemap with broken, low-value, noindex, unpublished, or irrelevant URLs can waste crawl signals and reduce audit quality.</w:t>
      </w:r>
    </w:p>
    <w:p>
      <w:r>
        <w:rPr>
          <w:rFonts w:ascii="Calibri" w:hAnsi="Calibri"/>
          <w:b w:val="0"/>
          <w:sz w:val="22"/>
        </w:rPr>
        <w:t>The correct Shopify approach is not to manually build a new sitemap. The correct approach is to manage the Shopify resources and visibility rules that control what Shopify includes in the sitemap.</w:t>
      </w:r>
    </w:p>
    <w:p>
      <w:r>
        <w:rPr>
          <w:rFonts w:ascii="Calibri" w:hAnsi="Calibri"/>
          <w:b w:val="0"/>
          <w:sz w:val="22"/>
        </w:rPr>
        <w:t>Examples</w:t>
      </w:r>
    </w:p>
    <w:p>
      <w:r>
        <w:rPr>
          <w:rFonts w:ascii="Calibri" w:hAnsi="Calibri"/>
          <w:b w:val="0"/>
          <w:sz w:val="22"/>
        </w:rPr>
        <w:t>Correct examples:</w:t>
      </w:r>
    </w:p>
    <w:p>
      <w:r>
        <w:rPr>
          <w:rFonts w:ascii="Calibri" w:hAnsi="Calibri"/>
          <w:b w:val="0"/>
          <w:sz w:val="22"/>
        </w:rPr>
        <w:t>Submit sitemap.xml in Google Search Console after store launch.</w:t>
      </w:r>
    </w:p>
    <w:p>
      <w:r>
        <w:rPr>
          <w:rFonts w:ascii="Calibri" w:hAnsi="Calibri"/>
          <w:b w:val="0"/>
          <w:sz w:val="22"/>
        </w:rPr>
        <w:t>Submit sitemap.xml in Bing Webmaster Tools where Bing visibility is required.</w:t>
      </w:r>
    </w:p>
    <w:p>
      <w:r>
        <w:rPr>
          <w:rFonts w:ascii="Calibri" w:hAnsi="Calibri"/>
          <w:b w:val="0"/>
          <w:sz w:val="22"/>
        </w:rPr>
        <w:t>Check product sitemap and confirm important products return live 200 status.</w:t>
      </w:r>
    </w:p>
    <w:p>
      <w:r>
        <w:rPr>
          <w:rFonts w:ascii="Calibri" w:hAnsi="Calibri"/>
          <w:b w:val="0"/>
          <w:sz w:val="22"/>
        </w:rPr>
        <w:t>Use seo.hidden only after approval when a product/page/blog must be hidden from search and sitemap.</w:t>
      </w:r>
    </w:p>
    <w:p>
      <w:r>
        <w:rPr>
          <w:rFonts w:ascii="Calibri" w:hAnsi="Calibri"/>
          <w:b w:val="0"/>
          <w:sz w:val="22"/>
        </w:rPr>
        <w:t>Restore an important product URL if it was accidentally hidden from the sitemap.</w:t>
      </w:r>
    </w:p>
    <w:p>
      <w:r>
        <w:rPr>
          <w:rFonts w:ascii="Calibri" w:hAnsi="Calibri"/>
          <w:b w:val="0"/>
          <w:sz w:val="22"/>
        </w:rPr>
        <w:t>Document intentional exclusions with proof.</w:t>
      </w:r>
    </w:p>
    <w:p>
      <w:r>
        <w:rPr>
          <w:rFonts w:ascii="Calibri" w:hAnsi="Calibri"/>
          <w:b w:val="0"/>
          <w:sz w:val="22"/>
        </w:rPr>
        <w:t>G — Guidance</w:t>
      </w:r>
    </w:p>
    <w:p>
      <w:r>
        <w:rPr>
          <w:rFonts w:ascii="Calibri" w:hAnsi="Calibri"/>
          <w:b w:val="0"/>
          <w:sz w:val="22"/>
        </w:rPr>
        <w:t>Starting Point</w:t>
      </w:r>
    </w:p>
    <w:p>
      <w:r>
        <w:rPr>
          <w:rFonts w:ascii="Calibri" w:hAnsi="Calibri"/>
          <w:b w:val="0"/>
          <w:sz w:val="22"/>
        </w:rPr>
        <w:t>Start with the live Shopify sitemap.</w:t>
      </w:r>
    </w:p>
    <w:p>
      <w:r>
        <w:rPr>
          <w:rFonts w:ascii="Calibri" w:hAnsi="Calibri"/>
          <w:b w:val="0"/>
          <w:sz w:val="22"/>
        </w:rPr>
        <w:t>Open:</w:t>
      </w:r>
    </w:p>
    <w:p>
      <w:r>
        <w:rPr>
          <w:rFonts w:ascii="Calibri" w:hAnsi="Calibri"/>
          <w:b w:val="0"/>
          <w:sz w:val="22"/>
        </w:rPr>
        <w:t>https://[store-domain]/sitemap.xml</w:t>
      </w:r>
    </w:p>
    <w:p>
      <w:r>
        <w:rPr>
          <w:rFonts w:ascii="Calibri" w:hAnsi="Calibri"/>
          <w:b w:val="0"/>
          <w:sz w:val="22"/>
        </w:rPr>
        <w:t>Record:</w:t>
      </w:r>
    </w:p>
    <w:p>
      <w:r>
        <w:rPr>
          <w:rFonts w:ascii="Calibri" w:hAnsi="Calibri"/>
          <w:b w:val="0"/>
          <w:sz w:val="22"/>
        </w:rPr>
        <w:t>Domain checked</w:t>
      </w:r>
    </w:p>
    <w:p>
      <w:r>
        <w:rPr>
          <w:rFonts w:ascii="Calibri" w:hAnsi="Calibri"/>
          <w:b w:val="0"/>
          <w:sz w:val="22"/>
        </w:rPr>
        <w:t>Date checked</w:t>
      </w:r>
    </w:p>
    <w:p>
      <w:r>
        <w:rPr>
          <w:rFonts w:ascii="Calibri" w:hAnsi="Calibri"/>
          <w:b w:val="0"/>
          <w:sz w:val="22"/>
        </w:rPr>
        <w:t>HTTP status</w:t>
      </w:r>
    </w:p>
    <w:p>
      <w:r>
        <w:rPr>
          <w:rFonts w:ascii="Calibri" w:hAnsi="Calibri"/>
          <w:b w:val="0"/>
          <w:sz w:val="22"/>
        </w:rPr>
        <w:t>Sitemap index status</w:t>
      </w:r>
    </w:p>
    <w:p>
      <w:r>
        <w:rPr>
          <w:rFonts w:ascii="Calibri" w:hAnsi="Calibri"/>
          <w:b w:val="0"/>
          <w:sz w:val="22"/>
        </w:rPr>
        <w:t>Child sitemap links</w:t>
      </w:r>
    </w:p>
    <w:p>
      <w:r>
        <w:rPr>
          <w:rFonts w:ascii="Calibri" w:hAnsi="Calibri"/>
          <w:b w:val="0"/>
          <w:sz w:val="22"/>
        </w:rPr>
        <w:t>Product sitemap status</w:t>
      </w:r>
    </w:p>
    <w:p>
      <w:r>
        <w:rPr>
          <w:rFonts w:ascii="Calibri" w:hAnsi="Calibri"/>
          <w:b w:val="0"/>
          <w:sz w:val="22"/>
        </w:rPr>
        <w:t>Collection sitemap status</w:t>
      </w:r>
    </w:p>
    <w:p>
      <w:r>
        <w:rPr>
          <w:rFonts w:ascii="Calibri" w:hAnsi="Calibri"/>
          <w:b w:val="0"/>
          <w:sz w:val="22"/>
        </w:rPr>
        <w:t>Page sitemap status</w:t>
      </w:r>
    </w:p>
    <w:p>
      <w:r>
        <w:rPr>
          <w:rFonts w:ascii="Calibri" w:hAnsi="Calibri"/>
          <w:b w:val="0"/>
          <w:sz w:val="22"/>
        </w:rPr>
        <w:t>Blog sitemap status</w:t>
      </w:r>
    </w:p>
    <w:p>
      <w:r>
        <w:rPr>
          <w:rFonts w:ascii="Calibri" w:hAnsi="Calibri"/>
          <w:b w:val="0"/>
          <w:sz w:val="22"/>
        </w:rPr>
        <w:t>Image sitemap visibility where available</w:t>
      </w:r>
    </w:p>
    <w:p>
      <w:r>
        <w:rPr>
          <w:rFonts w:ascii="Calibri" w:hAnsi="Calibri"/>
          <w:b w:val="0"/>
          <w:sz w:val="22"/>
        </w:rPr>
        <w:t>Market/language sitemap behavior where applicable</w:t>
      </w:r>
    </w:p>
    <w:p>
      <w:r>
        <w:rPr>
          <w:rFonts w:ascii="Calibri" w:hAnsi="Calibri"/>
          <w:b w:val="0"/>
          <w:sz w:val="22"/>
        </w:rPr>
        <w:t>Requirements Before Work Begins</w:t>
      </w:r>
    </w:p>
    <w:p>
      <w:r>
        <w:rPr>
          <w:rFonts w:ascii="Calibri" w:hAnsi="Calibri"/>
          <w:b w:val="0"/>
          <w:sz w:val="22"/>
        </w:rPr>
        <w:t>Before making changes, confirm:</w:t>
      </w:r>
    </w:p>
    <w:p>
      <w:r>
        <w:rPr>
          <w:rFonts w:ascii="Calibri" w:hAnsi="Calibri"/>
          <w:b w:val="0"/>
          <w:sz w:val="22"/>
        </w:rPr>
        <w:t>You are working on the correct Shopify store.</w:t>
      </w:r>
    </w:p>
    <w:p>
      <w:r>
        <w:rPr>
          <w:rFonts w:ascii="Calibri" w:hAnsi="Calibri"/>
          <w:b w:val="0"/>
          <w:sz w:val="22"/>
        </w:rPr>
        <w:t>You have Google Search Console access.</w:t>
      </w:r>
    </w:p>
    <w:p>
      <w:r>
        <w:rPr>
          <w:rFonts w:ascii="Calibri" w:hAnsi="Calibri"/>
          <w:b w:val="0"/>
          <w:sz w:val="22"/>
        </w:rPr>
        <w:t>You have Bing Webmaster Tools access where required.</w:t>
      </w:r>
    </w:p>
    <w:p>
      <w:r>
        <w:rPr>
          <w:rFonts w:ascii="Calibri" w:hAnsi="Calibri"/>
          <w:b w:val="0"/>
          <w:sz w:val="22"/>
        </w:rPr>
        <w:t>You have Shopify Admin access.</w:t>
      </w:r>
    </w:p>
    <w:p>
      <w:r>
        <w:rPr>
          <w:rFonts w:ascii="Calibri" w:hAnsi="Calibri"/>
          <w:b w:val="0"/>
          <w:sz w:val="22"/>
        </w:rPr>
        <w:t>You have access to product, collection, page, and blog settings.</w:t>
      </w:r>
    </w:p>
    <w:p>
      <w:r>
        <w:rPr>
          <w:rFonts w:ascii="Calibri" w:hAnsi="Calibri"/>
          <w:b w:val="0"/>
          <w:sz w:val="22"/>
        </w:rPr>
        <w:t>You understand Shopify automatically generates sitemap files.</w:t>
      </w:r>
    </w:p>
    <w:p>
      <w:r>
        <w:rPr>
          <w:rFonts w:ascii="Calibri" w:hAnsi="Calibri"/>
          <w:b w:val="0"/>
          <w:sz w:val="22"/>
        </w:rPr>
        <w:t>You know whether the store uses multiple markets/languages.</w:t>
      </w:r>
    </w:p>
    <w:p>
      <w:r>
        <w:rPr>
          <w:rFonts w:ascii="Calibri" w:hAnsi="Calibri"/>
          <w:b w:val="0"/>
          <w:sz w:val="22"/>
        </w:rPr>
        <w:t>You have saved current sitemap evidence.</w:t>
      </w:r>
    </w:p>
    <w:p>
      <w:r>
        <w:rPr>
          <w:rFonts w:ascii="Calibri" w:hAnsi="Calibri"/>
          <w:b w:val="0"/>
          <w:sz w:val="22"/>
        </w:rPr>
        <w:t>You have approval before hiding or restoring any URL from search/sitemap.</w:t>
      </w:r>
    </w:p>
    <w:p>
      <w:r>
        <w:rPr>
          <w:rFonts w:ascii="Calibri" w:hAnsi="Calibri"/>
          <w:b w:val="0"/>
          <w:sz w:val="22"/>
        </w:rPr>
        <w:t>You have backup before bulk changes.</w:t>
      </w:r>
    </w:p>
    <w:p>
      <w:r>
        <w:rPr>
          <w:rFonts w:ascii="Calibri" w:hAnsi="Calibri"/>
          <w:b w:val="0"/>
          <w:sz w:val="22"/>
        </w:rPr>
        <w:t>Access Requirements</w:t>
      </w:r>
    </w:p>
    <w:p>
      <w:r>
        <w:rPr>
          <w:rFonts w:ascii="Calibri" w:hAnsi="Calibri"/>
          <w:b w:val="0"/>
          <w:sz w:val="22"/>
        </w:rPr>
        <w:t>Do not share passwords in task comments. Use approved access management only.</w:t>
      </w:r>
    </w:p>
    <w:p>
      <w:r>
        <w:rPr>
          <w:rFonts w:ascii="Calibri" w:hAnsi="Calibri"/>
          <w:b w:val="0"/>
          <w:sz w:val="22"/>
        </w:rPr>
        <w:t>Backup Requirements Before Work</w:t>
      </w:r>
    </w:p>
    <w:p>
      <w:r>
        <w:rPr>
          <w:rFonts w:ascii="Calibri" w:hAnsi="Calibri"/>
          <w:b w:val="0"/>
          <w:sz w:val="22"/>
        </w:rPr>
        <w:t>Backup is mandatory before:</w:t>
      </w:r>
    </w:p>
    <w:p>
      <w:r>
        <w:rPr>
          <w:rFonts w:ascii="Calibri" w:hAnsi="Calibri"/>
          <w:b w:val="0"/>
          <w:sz w:val="22"/>
        </w:rPr>
        <w:t>Setting seo.hidden</w:t>
      </w:r>
    </w:p>
    <w:p>
      <w:r>
        <w:rPr>
          <w:rFonts w:ascii="Calibri" w:hAnsi="Calibri"/>
          <w:b w:val="0"/>
          <w:sz w:val="22"/>
        </w:rPr>
        <w:t>Removing seo.hidden</w:t>
      </w:r>
    </w:p>
    <w:p>
      <w:r>
        <w:rPr>
          <w:rFonts w:ascii="Calibri" w:hAnsi="Calibri"/>
          <w:b w:val="0"/>
          <w:sz w:val="22"/>
        </w:rPr>
        <w:t>Bulk hiding products/pages/blogs</w:t>
      </w:r>
    </w:p>
    <w:p>
      <w:r>
        <w:rPr>
          <w:rFonts w:ascii="Calibri" w:hAnsi="Calibri"/>
          <w:b w:val="0"/>
          <w:sz w:val="22"/>
        </w:rPr>
        <w:t>Bulk restoring hidden URLs</w:t>
      </w:r>
    </w:p>
    <w:p>
      <w:r>
        <w:rPr>
          <w:rFonts w:ascii="Calibri" w:hAnsi="Calibri"/>
          <w:b w:val="0"/>
          <w:sz w:val="22"/>
        </w:rPr>
        <w:t>Changing product status</w:t>
      </w:r>
    </w:p>
    <w:p>
      <w:r>
        <w:rPr>
          <w:rFonts w:ascii="Calibri" w:hAnsi="Calibri"/>
          <w:b w:val="0"/>
          <w:sz w:val="22"/>
        </w:rPr>
        <w:t>Changing page visibility</w:t>
      </w:r>
    </w:p>
    <w:p>
      <w:r>
        <w:rPr>
          <w:rFonts w:ascii="Calibri" w:hAnsi="Calibri"/>
          <w:b w:val="0"/>
          <w:sz w:val="22"/>
        </w:rPr>
        <w:t>Changing blog visibility</w:t>
      </w:r>
    </w:p>
    <w:p>
      <w:r>
        <w:rPr>
          <w:rFonts w:ascii="Calibri" w:hAnsi="Calibri"/>
          <w:b w:val="0"/>
          <w:sz w:val="22"/>
        </w:rPr>
        <w:t>Changing Online Store availability</w:t>
      </w:r>
    </w:p>
    <w:p>
      <w:r>
        <w:rPr>
          <w:rFonts w:ascii="Calibri" w:hAnsi="Calibri"/>
          <w:b w:val="0"/>
          <w:sz w:val="22"/>
        </w:rPr>
        <w:t>Using bulk import apps to change sitemap visibility</w:t>
      </w:r>
    </w:p>
    <w:p>
      <w:r>
        <w:rPr>
          <w:rFonts w:ascii="Calibri" w:hAnsi="Calibri"/>
          <w:b w:val="0"/>
          <w:sz w:val="22"/>
        </w:rPr>
        <w:t>Editing theme SEO/noindex logic</w:t>
      </w:r>
    </w:p>
    <w:p>
      <w:r>
        <w:rPr>
          <w:rFonts w:ascii="Calibri" w:hAnsi="Calibri"/>
          <w:b w:val="0"/>
          <w:sz w:val="22"/>
        </w:rPr>
        <w:t>Backup may not be required for:</w:t>
      </w:r>
    </w:p>
    <w:p>
      <w:r>
        <w:rPr>
          <w:rFonts w:ascii="Calibri" w:hAnsi="Calibri"/>
          <w:b w:val="0"/>
          <w:sz w:val="22"/>
        </w:rPr>
        <w:t>Sitemap review only</w:t>
      </w:r>
    </w:p>
    <w:p>
      <w:r>
        <w:rPr>
          <w:rFonts w:ascii="Calibri" w:hAnsi="Calibri"/>
          <w:b w:val="0"/>
          <w:sz w:val="22"/>
        </w:rPr>
        <w:t>GSC submission only</w:t>
      </w:r>
    </w:p>
    <w:p>
      <w:r>
        <w:rPr>
          <w:rFonts w:ascii="Calibri" w:hAnsi="Calibri"/>
          <w:b w:val="0"/>
          <w:sz w:val="22"/>
        </w:rPr>
        <w:t>Bing submission only</w:t>
      </w:r>
    </w:p>
    <w:p>
      <w:r>
        <w:rPr>
          <w:rFonts w:ascii="Calibri" w:hAnsi="Calibri"/>
          <w:b w:val="0"/>
          <w:sz w:val="22"/>
        </w:rPr>
        <w:t>URL Inspection only</w:t>
      </w:r>
    </w:p>
    <w:p>
      <w:r>
        <w:rPr>
          <w:rFonts w:ascii="Calibri" w:hAnsi="Calibri"/>
          <w:b w:val="0"/>
          <w:sz w:val="22"/>
        </w:rPr>
        <w:t>Screenshot collection only</w:t>
      </w:r>
    </w:p>
    <w:p>
      <w:r>
        <w:rPr>
          <w:rFonts w:ascii="Calibri" w:hAnsi="Calibri"/>
          <w:b w:val="0"/>
          <w:sz w:val="22"/>
        </w:rPr>
        <w:t>Workflow Steps</w:t>
      </w:r>
    </w:p>
    <w:p>
      <w:r>
        <w:rPr>
          <w:rFonts w:ascii="Calibri" w:hAnsi="Calibri"/>
          <w:b w:val="0"/>
          <w:sz w:val="22"/>
        </w:rPr>
        <w:t>Step 1 — Capture Current Sitemap</w:t>
      </w:r>
    </w:p>
    <w:p>
      <w:r>
        <w:rPr>
          <w:rFonts w:ascii="Calibri" w:hAnsi="Calibri"/>
          <w:b w:val="0"/>
          <w:sz w:val="22"/>
        </w:rPr>
        <w:t>Open the live sitemap at https://[domain]/sitemap.xml.</w:t>
      </w:r>
    </w:p>
    <w:p>
      <w:r>
        <w:rPr>
          <w:rFonts w:ascii="Calibri" w:hAnsi="Calibri"/>
          <w:b w:val="0"/>
          <w:sz w:val="22"/>
        </w:rPr>
        <w:t>Confirm it loads.</w:t>
      </w:r>
    </w:p>
    <w:p>
      <w:r>
        <w:rPr>
          <w:rFonts w:ascii="Calibri" w:hAnsi="Calibri"/>
          <w:b w:val="0"/>
          <w:sz w:val="22"/>
        </w:rPr>
        <w:t>Screenshot the sitemap index.</w:t>
      </w:r>
    </w:p>
    <w:p>
      <w:r>
        <w:rPr>
          <w:rFonts w:ascii="Calibri" w:hAnsi="Calibri"/>
          <w:b w:val="0"/>
          <w:sz w:val="22"/>
        </w:rPr>
        <w:t>Open each child sitemap.</w:t>
      </w:r>
    </w:p>
    <w:p>
      <w:r>
        <w:rPr>
          <w:rFonts w:ascii="Calibri" w:hAnsi="Calibri"/>
          <w:b w:val="0"/>
          <w:sz w:val="22"/>
        </w:rPr>
        <w:t>Screenshot product sitemap.</w:t>
      </w:r>
    </w:p>
    <w:p>
      <w:r>
        <w:rPr>
          <w:rFonts w:ascii="Calibri" w:hAnsi="Calibri"/>
          <w:b w:val="0"/>
          <w:sz w:val="22"/>
        </w:rPr>
        <w:t>Screenshot collection sitemap.</w:t>
      </w:r>
    </w:p>
    <w:p>
      <w:r>
        <w:rPr>
          <w:rFonts w:ascii="Calibri" w:hAnsi="Calibri"/>
          <w:b w:val="0"/>
          <w:sz w:val="22"/>
        </w:rPr>
        <w:t>Screenshot page sitemap.</w:t>
      </w:r>
    </w:p>
    <w:p>
      <w:r>
        <w:rPr>
          <w:rFonts w:ascii="Calibri" w:hAnsi="Calibri"/>
          <w:b w:val="0"/>
          <w:sz w:val="22"/>
        </w:rPr>
        <w:t>Screenshot blog sitemap.</w:t>
      </w:r>
    </w:p>
    <w:p>
      <w:r>
        <w:rPr>
          <w:rFonts w:ascii="Calibri" w:hAnsi="Calibri"/>
          <w:b w:val="0"/>
          <w:sz w:val="22"/>
        </w:rPr>
        <w:t>Record HTTP status for the sitemap.</w:t>
      </w:r>
    </w:p>
    <w:p>
      <w:r>
        <w:rPr>
          <w:rFonts w:ascii="Calibri" w:hAnsi="Calibri"/>
          <w:b w:val="0"/>
          <w:sz w:val="22"/>
        </w:rPr>
        <w:t>Evidence required:</w:t>
      </w:r>
    </w:p>
    <w:p>
      <w:r>
        <w:rPr>
          <w:rFonts w:ascii="Calibri" w:hAnsi="Calibri"/>
          <w:b w:val="0"/>
          <w:sz w:val="22"/>
        </w:rPr>
        <w:t>Live sitemap screenshot</w:t>
      </w:r>
    </w:p>
    <w:p>
      <w:r>
        <w:rPr>
          <w:rFonts w:ascii="Calibri" w:hAnsi="Calibri"/>
          <w:b w:val="0"/>
          <w:sz w:val="22"/>
        </w:rPr>
        <w:t>Child sitemap screenshots</w:t>
      </w:r>
    </w:p>
    <w:p>
      <w:r>
        <w:rPr>
          <w:rFonts w:ascii="Calibri" w:hAnsi="Calibri"/>
          <w:b w:val="0"/>
          <w:sz w:val="22"/>
        </w:rPr>
        <w:t>HTTP status proof</w:t>
      </w:r>
    </w:p>
    <w:p>
      <w:r>
        <w:rPr>
          <w:rFonts w:ascii="Calibri" w:hAnsi="Calibri"/>
          <w:b w:val="0"/>
          <w:sz w:val="22"/>
        </w:rPr>
        <w:t>Step 2 — Confirm Sitemap in robots.txt</w:t>
      </w:r>
    </w:p>
    <w:p>
      <w:r>
        <w:rPr>
          <w:rFonts w:ascii="Calibri" w:hAnsi="Calibri"/>
          <w:b w:val="0"/>
          <w:sz w:val="22"/>
        </w:rPr>
        <w:t>Open https://[domain]/robots.txt.</w:t>
      </w:r>
    </w:p>
    <w:p>
      <w:r>
        <w:rPr>
          <w:rFonts w:ascii="Calibri" w:hAnsi="Calibri"/>
          <w:b w:val="0"/>
          <w:sz w:val="22"/>
        </w:rPr>
        <w:t>Check whether sitemap URL is declared.</w:t>
      </w:r>
    </w:p>
    <w:p>
      <w:r>
        <w:rPr>
          <w:rFonts w:ascii="Calibri" w:hAnsi="Calibri"/>
          <w:b w:val="0"/>
          <w:sz w:val="22"/>
        </w:rPr>
        <w:t>Open the sitemap URL from robots.txt.</w:t>
      </w:r>
    </w:p>
    <w:p>
      <w:r>
        <w:rPr>
          <w:rFonts w:ascii="Calibri" w:hAnsi="Calibri"/>
          <w:b w:val="0"/>
          <w:sz w:val="22"/>
        </w:rPr>
        <w:t>Save screenshot.</w:t>
      </w:r>
    </w:p>
    <w:p>
      <w:r>
        <w:rPr>
          <w:rFonts w:ascii="Calibri" w:hAnsi="Calibri"/>
          <w:b w:val="0"/>
          <w:sz w:val="22"/>
        </w:rPr>
        <w:t>If sitemap declaration is missing, document it and review under the robots.txt handbook before changing robots.txt.</w:t>
      </w:r>
    </w:p>
    <w:p>
      <w:r>
        <w:rPr>
          <w:rFonts w:ascii="Calibri" w:hAnsi="Calibri"/>
          <w:b w:val="0"/>
          <w:sz w:val="22"/>
        </w:rPr>
        <w:t>Step 3 — Submit Sitemap to Google Search Console</w:t>
      </w:r>
    </w:p>
    <w:p>
      <w:r>
        <w:rPr>
          <w:rFonts w:ascii="Calibri" w:hAnsi="Calibri"/>
          <w:b w:val="0"/>
          <w:sz w:val="22"/>
        </w:rPr>
        <w:t>Open Google Search Console.</w:t>
      </w:r>
    </w:p>
    <w:p>
      <w:r>
        <w:rPr>
          <w:rFonts w:ascii="Calibri" w:hAnsi="Calibri"/>
          <w:b w:val="0"/>
          <w:sz w:val="22"/>
        </w:rPr>
        <w:t>Select the correct property.</w:t>
      </w:r>
    </w:p>
    <w:p>
      <w:r>
        <w:rPr>
          <w:rFonts w:ascii="Calibri" w:hAnsi="Calibri"/>
          <w:b w:val="0"/>
          <w:sz w:val="22"/>
        </w:rPr>
        <w:t>Go to Sitemaps.</w:t>
      </w:r>
    </w:p>
    <w:p>
      <w:r>
        <w:rPr>
          <w:rFonts w:ascii="Calibri" w:hAnsi="Calibri"/>
          <w:b w:val="0"/>
          <w:sz w:val="22"/>
        </w:rPr>
        <w:t>Enter the sitemap URL.</w:t>
      </w:r>
    </w:p>
    <w:p>
      <w:r>
        <w:rPr>
          <w:rFonts w:ascii="Calibri" w:hAnsi="Calibri"/>
          <w:b w:val="0"/>
          <w:sz w:val="22"/>
        </w:rPr>
        <w:t>Submit sitemap.</w:t>
      </w:r>
    </w:p>
    <w:p>
      <w:r>
        <w:rPr>
          <w:rFonts w:ascii="Calibri" w:hAnsi="Calibri"/>
          <w:b w:val="0"/>
          <w:sz w:val="22"/>
        </w:rPr>
        <w:t>Screenshot submission.</w:t>
      </w:r>
    </w:p>
    <w:p>
      <w:r>
        <w:rPr>
          <w:rFonts w:ascii="Calibri" w:hAnsi="Calibri"/>
          <w:b w:val="0"/>
          <w:sz w:val="22"/>
        </w:rPr>
        <w:t>Record status, discovered URLs, and any processing errors.</w:t>
      </w:r>
    </w:p>
    <w:p>
      <w:r>
        <w:rPr>
          <w:rFonts w:ascii="Calibri" w:hAnsi="Calibri"/>
          <w:b w:val="0"/>
          <w:sz w:val="22"/>
        </w:rPr>
        <w:t>Final status can be:</w:t>
      </w:r>
    </w:p>
    <w:p>
      <w:r>
        <w:rPr>
          <w:rFonts w:ascii="Calibri" w:hAnsi="Calibri"/>
          <w:b w:val="0"/>
          <w:sz w:val="22"/>
        </w:rPr>
        <w:t>Success</w:t>
      </w:r>
    </w:p>
    <w:p>
      <w:r>
        <w:rPr>
          <w:rFonts w:ascii="Calibri" w:hAnsi="Calibri"/>
          <w:b w:val="0"/>
          <w:sz w:val="22"/>
        </w:rPr>
        <w:t>Could not fetch</w:t>
      </w:r>
    </w:p>
    <w:p>
      <w:r>
        <w:rPr>
          <w:rFonts w:ascii="Calibri" w:hAnsi="Calibri"/>
          <w:b w:val="0"/>
          <w:sz w:val="22"/>
        </w:rPr>
        <w:t>Pending</w:t>
      </w:r>
    </w:p>
    <w:p>
      <w:r>
        <w:rPr>
          <w:rFonts w:ascii="Calibri" w:hAnsi="Calibri"/>
          <w:b w:val="0"/>
          <w:sz w:val="22"/>
        </w:rPr>
        <w:t>Has errors</w:t>
      </w:r>
    </w:p>
    <w:p>
      <w:r>
        <w:rPr>
          <w:rFonts w:ascii="Calibri" w:hAnsi="Calibri"/>
          <w:b w:val="0"/>
          <w:sz w:val="22"/>
        </w:rPr>
        <w:t>Submitted but not yet processed</w:t>
      </w:r>
    </w:p>
    <w:p>
      <w:r>
        <w:rPr>
          <w:rFonts w:ascii="Calibri" w:hAnsi="Calibri"/>
          <w:b w:val="0"/>
          <w:sz w:val="22"/>
        </w:rPr>
        <w:t>Step 4 — Submit Sitemap to Bing Webmaster Tools</w:t>
      </w:r>
    </w:p>
    <w:p>
      <w:r>
        <w:rPr>
          <w:rFonts w:ascii="Calibri" w:hAnsi="Calibri"/>
          <w:b w:val="0"/>
          <w:sz w:val="22"/>
        </w:rPr>
        <w:t>Open Bing Webmaster Tools.</w:t>
      </w:r>
    </w:p>
    <w:p>
      <w:r>
        <w:rPr>
          <w:rFonts w:ascii="Calibri" w:hAnsi="Calibri"/>
          <w:b w:val="0"/>
          <w:sz w:val="22"/>
        </w:rPr>
        <w:t>Select the correct verified site.</w:t>
      </w:r>
    </w:p>
    <w:p>
      <w:r>
        <w:rPr>
          <w:rFonts w:ascii="Calibri" w:hAnsi="Calibri"/>
          <w:b w:val="0"/>
          <w:sz w:val="22"/>
        </w:rPr>
        <w:t>Go to Sitemaps.</w:t>
      </w:r>
    </w:p>
    <w:p>
      <w:r>
        <w:rPr>
          <w:rFonts w:ascii="Calibri" w:hAnsi="Calibri"/>
          <w:b w:val="0"/>
          <w:sz w:val="22"/>
        </w:rPr>
        <w:t>Submit the sitemap URL.</w:t>
      </w:r>
    </w:p>
    <w:p>
      <w:r>
        <w:rPr>
          <w:rFonts w:ascii="Calibri" w:hAnsi="Calibri"/>
          <w:b w:val="0"/>
          <w:sz w:val="22"/>
        </w:rPr>
        <w:t>Screenshot submission.</w:t>
      </w:r>
    </w:p>
    <w:p>
      <w:r>
        <w:rPr>
          <w:rFonts w:ascii="Calibri" w:hAnsi="Calibri"/>
          <w:b w:val="0"/>
          <w:sz w:val="22"/>
        </w:rPr>
        <w:t>Record status and any errors.</w:t>
      </w:r>
    </w:p>
    <w:p>
      <w:r>
        <w:rPr>
          <w:rFonts w:ascii="Calibri" w:hAnsi="Calibri"/>
          <w:b w:val="0"/>
          <w:sz w:val="22"/>
        </w:rPr>
        <w:t>If Bing access is not available, mark:</w:t>
      </w:r>
    </w:p>
    <w:p>
      <w:r>
        <w:rPr>
          <w:rFonts w:ascii="Calibri" w:hAnsi="Calibri"/>
          <w:b w:val="0"/>
          <w:sz w:val="22"/>
          <w:highlight w:val="yellow"/>
        </w:rPr>
        <w:t>⚠️ MISSING — OWNER INPUT REQUIRED</w:t>
      </w:r>
    </w:p>
    <w:p>
      <w:r>
        <w:rPr>
          <w:rFonts w:ascii="Calibri" w:hAnsi="Calibri"/>
          <w:b w:val="0"/>
          <w:sz w:val="22"/>
        </w:rPr>
        <w:t>Step 5 — Audit Sitemap URL Quality</w:t>
      </w:r>
    </w:p>
    <w:p>
      <w:r>
        <w:rPr>
          <w:rFonts w:ascii="Calibri" w:hAnsi="Calibri"/>
          <w:b w:val="0"/>
          <w:sz w:val="22"/>
        </w:rPr>
        <w:t>Review sitemap URLs using a crawler or manual sample.</w:t>
      </w:r>
    </w:p>
    <w:p>
      <w:r>
        <w:rPr>
          <w:rFonts w:ascii="Calibri" w:hAnsi="Calibri"/>
          <w:b w:val="0"/>
          <w:sz w:val="22"/>
        </w:rPr>
        <w:t>Check whether sitemap includes:</w:t>
      </w:r>
    </w:p>
    <w:p>
      <w:r>
        <w:rPr>
          <w:rFonts w:ascii="Calibri" w:hAnsi="Calibri"/>
          <w:b w:val="0"/>
          <w:sz w:val="22"/>
        </w:rPr>
        <w:t>Live product URLs</w:t>
      </w:r>
    </w:p>
    <w:p>
      <w:r>
        <w:rPr>
          <w:rFonts w:ascii="Calibri" w:hAnsi="Calibri"/>
          <w:b w:val="0"/>
          <w:sz w:val="22"/>
        </w:rPr>
        <w:t>Live collection URLs</w:t>
      </w:r>
    </w:p>
    <w:p>
      <w:r>
        <w:rPr>
          <w:rFonts w:ascii="Calibri" w:hAnsi="Calibri"/>
          <w:b w:val="0"/>
          <w:sz w:val="22"/>
        </w:rPr>
        <w:t>Live page URLs</w:t>
      </w:r>
    </w:p>
    <w:p>
      <w:r>
        <w:rPr>
          <w:rFonts w:ascii="Calibri" w:hAnsi="Calibri"/>
          <w:b w:val="0"/>
          <w:sz w:val="22"/>
        </w:rPr>
        <w:t>Live blog URLs</w:t>
      </w:r>
    </w:p>
    <w:p>
      <w:r>
        <w:rPr>
          <w:rFonts w:ascii="Calibri" w:hAnsi="Calibri"/>
          <w:b w:val="0"/>
          <w:sz w:val="22"/>
        </w:rPr>
        <w:t>Correct canonical URLs</w:t>
      </w:r>
    </w:p>
    <w:p>
      <w:r>
        <w:rPr>
          <w:rFonts w:ascii="Calibri" w:hAnsi="Calibri"/>
          <w:b w:val="0"/>
          <w:sz w:val="22"/>
        </w:rPr>
        <w:t>Correct market/language URLs where applicable</w:t>
      </w:r>
    </w:p>
    <w:p>
      <w:r>
        <w:rPr>
          <w:rFonts w:ascii="Calibri" w:hAnsi="Calibri"/>
          <w:b w:val="0"/>
          <w:sz w:val="22"/>
        </w:rPr>
        <w:t>Check that sitemap does not include:</w:t>
      </w:r>
    </w:p>
    <w:p>
      <w:r>
        <w:rPr>
          <w:rFonts w:ascii="Calibri" w:hAnsi="Calibri"/>
          <w:b w:val="0"/>
          <w:sz w:val="22"/>
        </w:rPr>
        <w:t>404 URLs</w:t>
      </w:r>
    </w:p>
    <w:p>
      <w:r>
        <w:rPr>
          <w:rFonts w:ascii="Calibri" w:hAnsi="Calibri"/>
          <w:b w:val="0"/>
          <w:sz w:val="22"/>
        </w:rPr>
        <w:t>5xx URLs</w:t>
      </w:r>
    </w:p>
    <w:p>
      <w:r>
        <w:rPr>
          <w:rFonts w:ascii="Calibri" w:hAnsi="Calibri"/>
          <w:b w:val="0"/>
          <w:sz w:val="22"/>
        </w:rPr>
        <w:t>Redirected URLs</w:t>
      </w:r>
    </w:p>
    <w:p>
      <w:r>
        <w:rPr>
          <w:rFonts w:ascii="Calibri" w:hAnsi="Calibri"/>
          <w:b w:val="0"/>
          <w:sz w:val="22"/>
        </w:rPr>
        <w:t>Noindex URLs</w:t>
      </w:r>
    </w:p>
    <w:p>
      <w:r>
        <w:rPr>
          <w:rFonts w:ascii="Calibri" w:hAnsi="Calibri"/>
          <w:b w:val="0"/>
          <w:sz w:val="22"/>
        </w:rPr>
        <w:t>Draft/unpublished products</w:t>
      </w:r>
    </w:p>
    <w:p>
      <w:r>
        <w:rPr>
          <w:rFonts w:ascii="Calibri" w:hAnsi="Calibri"/>
          <w:b w:val="0"/>
          <w:sz w:val="22"/>
        </w:rPr>
        <w:t>Hidden pages</w:t>
      </w:r>
    </w:p>
    <w:p>
      <w:r>
        <w:rPr>
          <w:rFonts w:ascii="Calibri" w:hAnsi="Calibri"/>
          <w:b w:val="0"/>
          <w:sz w:val="22"/>
        </w:rPr>
        <w:t>Internal search URLs</w:t>
      </w:r>
    </w:p>
    <w:p>
      <w:r>
        <w:rPr>
          <w:rFonts w:ascii="Calibri" w:hAnsi="Calibri"/>
          <w:b w:val="0"/>
          <w:sz w:val="22"/>
        </w:rPr>
        <w:t>Cart/checkout/account URLs</w:t>
      </w:r>
    </w:p>
    <w:p>
      <w:r>
        <w:rPr>
          <w:rFonts w:ascii="Calibri" w:hAnsi="Calibri"/>
          <w:b w:val="0"/>
          <w:sz w:val="22"/>
        </w:rPr>
        <w:t>Duplicate low-value URLs</w:t>
      </w:r>
    </w:p>
    <w:p>
      <w:r>
        <w:rPr>
          <w:rFonts w:ascii="Calibri" w:hAnsi="Calibri"/>
          <w:b w:val="0"/>
          <w:sz w:val="22"/>
        </w:rPr>
        <w:t>App-generated utility URLs</w:t>
      </w:r>
    </w:p>
    <w:p>
      <w:r>
        <w:rPr>
          <w:rFonts w:ascii="Calibri" w:hAnsi="Calibri"/>
          <w:b w:val="0"/>
          <w:sz w:val="22"/>
        </w:rPr>
        <w:t>Private/staging URLs</w:t>
      </w:r>
    </w:p>
    <w:p>
      <w:r>
        <w:rPr>
          <w:rFonts w:ascii="Calibri" w:hAnsi="Calibri"/>
          <w:b w:val="0"/>
          <w:sz w:val="22"/>
        </w:rPr>
        <w:t>Step 6 — Sample Test Each Child Sitemap</w:t>
      </w:r>
    </w:p>
    <w:p>
      <w:r>
        <w:rPr>
          <w:rFonts w:ascii="Calibri" w:hAnsi="Calibri"/>
          <w:b w:val="0"/>
          <w:sz w:val="22"/>
        </w:rPr>
        <w:t>Test at least:</w:t>
      </w:r>
    </w:p>
    <w:p>
      <w:r>
        <w:rPr>
          <w:rFonts w:ascii="Calibri" w:hAnsi="Calibri"/>
          <w:b w:val="0"/>
          <w:sz w:val="22"/>
        </w:rPr>
        <w:t>5 product URLs</w:t>
      </w:r>
    </w:p>
    <w:p>
      <w:r>
        <w:rPr>
          <w:rFonts w:ascii="Calibri" w:hAnsi="Calibri"/>
          <w:b w:val="0"/>
          <w:sz w:val="22"/>
        </w:rPr>
        <w:t>5 collection URLs</w:t>
      </w:r>
    </w:p>
    <w:p>
      <w:r>
        <w:rPr>
          <w:rFonts w:ascii="Calibri" w:hAnsi="Calibri"/>
          <w:b w:val="0"/>
          <w:sz w:val="22"/>
        </w:rPr>
        <w:t>3 page URLs</w:t>
      </w:r>
    </w:p>
    <w:p>
      <w:r>
        <w:rPr>
          <w:rFonts w:ascii="Calibri" w:hAnsi="Calibri"/>
          <w:b w:val="0"/>
          <w:sz w:val="22"/>
        </w:rPr>
        <w:t>3 blog URLs, where blogs exist</w:t>
      </w:r>
    </w:p>
    <w:p>
      <w:r>
        <w:rPr>
          <w:rFonts w:ascii="Calibri" w:hAnsi="Calibri"/>
          <w:b w:val="0"/>
          <w:sz w:val="22"/>
        </w:rPr>
        <w:t>High-revenue URLs</w:t>
      </w:r>
    </w:p>
    <w:p>
      <w:r>
        <w:rPr>
          <w:rFonts w:ascii="Calibri" w:hAnsi="Calibri"/>
          <w:b w:val="0"/>
          <w:sz w:val="22"/>
        </w:rPr>
        <w:t>Recently added URLs</w:t>
      </w:r>
    </w:p>
    <w:p>
      <w:r>
        <w:rPr>
          <w:rFonts w:ascii="Calibri" w:hAnsi="Calibri"/>
          <w:b w:val="0"/>
          <w:sz w:val="22"/>
        </w:rPr>
        <w:t>Recently deleted or changed URLs</w:t>
      </w:r>
    </w:p>
    <w:p>
      <w:r>
        <w:rPr>
          <w:rFonts w:ascii="Calibri" w:hAnsi="Calibri"/>
          <w:b w:val="0"/>
          <w:sz w:val="22"/>
        </w:rPr>
        <w:t>Market/language URLs, where applicable</w:t>
      </w:r>
    </w:p>
    <w:p>
      <w:r>
        <w:rPr>
          <w:rFonts w:ascii="Calibri" w:hAnsi="Calibri"/>
          <w:b w:val="0"/>
          <w:sz w:val="22"/>
        </w:rPr>
        <w:t>For each sample:</w:t>
      </w:r>
    </w:p>
    <w:p>
      <w:r>
        <w:rPr>
          <w:rFonts w:ascii="Calibri" w:hAnsi="Calibri"/>
          <w:b w:val="0"/>
          <w:sz w:val="22"/>
        </w:rPr>
        <w:t>Open URL in browser.</w:t>
      </w:r>
    </w:p>
    <w:p>
      <w:r>
        <w:rPr>
          <w:rFonts w:ascii="Calibri" w:hAnsi="Calibri"/>
          <w:b w:val="0"/>
          <w:sz w:val="22"/>
        </w:rPr>
        <w:t>Check HTTP status.</w:t>
      </w:r>
    </w:p>
    <w:p>
      <w:r>
        <w:rPr>
          <w:rFonts w:ascii="Calibri" w:hAnsi="Calibri"/>
          <w:b w:val="0"/>
          <w:sz w:val="22"/>
        </w:rPr>
        <w:t>Check whether page is indexable.</w:t>
      </w:r>
    </w:p>
    <w:p>
      <w:r>
        <w:rPr>
          <w:rFonts w:ascii="Calibri" w:hAnsi="Calibri"/>
          <w:b w:val="0"/>
          <w:sz w:val="22"/>
        </w:rPr>
        <w:t>Check canonical.</w:t>
      </w:r>
    </w:p>
    <w:p>
      <w:r>
        <w:rPr>
          <w:rFonts w:ascii="Calibri" w:hAnsi="Calibri"/>
          <w:b w:val="0"/>
          <w:sz w:val="22"/>
        </w:rPr>
        <w:t>Run URL Inspection for high-priority URLs.</w:t>
      </w:r>
    </w:p>
    <w:p>
      <w:r>
        <w:rPr>
          <w:rFonts w:ascii="Calibri" w:hAnsi="Calibri"/>
          <w:b w:val="0"/>
          <w:sz w:val="22"/>
        </w:rPr>
        <w:t>Save evidence.</w:t>
      </w:r>
    </w:p>
    <w:p>
      <w:r>
        <w:rPr>
          <w:rFonts w:ascii="Calibri" w:hAnsi="Calibri"/>
          <w:b w:val="0"/>
          <w:sz w:val="22"/>
        </w:rPr>
        <w:t>Step 7 — Classify Sitemap Issues</w:t>
      </w:r>
    </w:p>
    <w:p>
      <w:r>
        <w:rPr>
          <w:rFonts w:ascii="Calibri" w:hAnsi="Calibri"/>
          <w:b w:val="0"/>
          <w:sz w:val="22"/>
        </w:rPr>
        <w:t>Use this table:</w:t>
      </w:r>
    </w:p>
    <w:p>
      <w:r>
        <w:rPr>
          <w:rFonts w:ascii="Calibri" w:hAnsi="Calibri"/>
          <w:b w:val="0"/>
          <w:sz w:val="22"/>
        </w:rPr>
        <w:t>Step 8 — Decide Whether to Hide a URL</w:t>
      </w:r>
    </w:p>
    <w:p>
      <w:r>
        <w:rPr>
          <w:rFonts w:ascii="Calibri" w:hAnsi="Calibri"/>
          <w:b w:val="0"/>
          <w:sz w:val="22"/>
        </w:rPr>
        <w:t>Do not hide URLs casually.</w:t>
      </w:r>
    </w:p>
    <w:p>
      <w:r>
        <w:rPr>
          <w:rFonts w:ascii="Calibri" w:hAnsi="Calibri"/>
          <w:b w:val="0"/>
          <w:sz w:val="22"/>
        </w:rPr>
        <w:t>Use this decision table:</w:t>
      </w:r>
    </w:p>
    <w:p>
      <w:r>
        <w:rPr>
          <w:rFonts w:ascii="Calibri" w:hAnsi="Calibri"/>
          <w:b w:val="0"/>
          <w:sz w:val="22"/>
        </w:rPr>
        <w:t>Step 9 — Hide a Page From Sitemap Using Shopify Method</w:t>
      </w:r>
    </w:p>
    <w:p>
      <w:r>
        <w:rPr>
          <w:rFonts w:ascii="Calibri" w:hAnsi="Calibri"/>
          <w:b w:val="0"/>
          <w:sz w:val="22"/>
        </w:rPr>
        <w:t>Use this only after approval.</w:t>
      </w:r>
    </w:p>
    <w:p>
      <w:r>
        <w:rPr>
          <w:rFonts w:ascii="Calibri" w:hAnsi="Calibri"/>
          <w:b w:val="0"/>
          <w:sz w:val="22"/>
        </w:rPr>
        <w:t>For eligible resources:</w:t>
      </w:r>
    </w:p>
    <w:p>
      <w:r>
        <w:rPr>
          <w:rFonts w:ascii="Calibri" w:hAnsi="Calibri"/>
          <w:b w:val="0"/>
          <w:sz w:val="22"/>
        </w:rPr>
        <w:t>Open Shopify Admin.</w:t>
      </w:r>
    </w:p>
    <w:p>
      <w:r>
        <w:rPr>
          <w:rFonts w:ascii="Calibri" w:hAnsi="Calibri"/>
          <w:b w:val="0"/>
          <w:sz w:val="22"/>
        </w:rPr>
        <w:t>Go to Settings.</w:t>
      </w:r>
    </w:p>
    <w:p>
      <w:r>
        <w:rPr>
          <w:rFonts w:ascii="Calibri" w:hAnsi="Calibri"/>
          <w:b w:val="0"/>
          <w:sz w:val="22"/>
        </w:rPr>
        <w:t>Go to Custom Data / Metafields.</w:t>
      </w:r>
    </w:p>
    <w:p>
      <w:r>
        <w:rPr>
          <w:rFonts w:ascii="Calibri" w:hAnsi="Calibri"/>
          <w:b w:val="0"/>
          <w:sz w:val="22"/>
        </w:rPr>
        <w:t>Select the correct resource type, such as product, page, or blog article.</w:t>
      </w:r>
    </w:p>
    <w:p>
      <w:r>
        <w:rPr>
          <w:rFonts w:ascii="Calibri" w:hAnsi="Calibri"/>
          <w:b w:val="0"/>
          <w:sz w:val="22"/>
        </w:rPr>
        <w:t>Add or confirm the seo.hidden metafield.</w:t>
      </w:r>
    </w:p>
    <w:p>
      <w:r>
        <w:rPr>
          <w:rFonts w:ascii="Calibri" w:hAnsi="Calibri"/>
          <w:b w:val="0"/>
          <w:sz w:val="22"/>
        </w:rPr>
        <w:t>Set value to 1 for the specific resource.</w:t>
      </w:r>
    </w:p>
    <w:p>
      <w:r>
        <w:rPr>
          <w:rFonts w:ascii="Calibri" w:hAnsi="Calibri"/>
          <w:b w:val="0"/>
          <w:sz w:val="22"/>
        </w:rPr>
        <w:t>Save.</w:t>
      </w:r>
    </w:p>
    <w:p>
      <w:r>
        <w:rPr>
          <w:rFonts w:ascii="Calibri" w:hAnsi="Calibri"/>
          <w:b w:val="0"/>
          <w:sz w:val="22"/>
        </w:rPr>
        <w:t>Screenshot the metafield and resource.</w:t>
      </w:r>
    </w:p>
    <w:p>
      <w:r>
        <w:rPr>
          <w:rFonts w:ascii="Calibri" w:hAnsi="Calibri"/>
          <w:b w:val="0"/>
          <w:sz w:val="22"/>
        </w:rPr>
        <w:t>Recheck the sitemap after Shopify updates.</w:t>
      </w:r>
    </w:p>
    <w:p>
      <w:r>
        <w:rPr>
          <w:rFonts w:ascii="Calibri" w:hAnsi="Calibri"/>
          <w:b w:val="0"/>
          <w:sz w:val="22"/>
        </w:rPr>
        <w:t>Confirm the URL is hidden from sitemap/search behavior as intended.</w:t>
      </w:r>
    </w:p>
    <w:p>
      <w:r>
        <w:rPr>
          <w:rFonts w:ascii="Calibri" w:hAnsi="Calibri"/>
          <w:b w:val="0"/>
          <w:sz w:val="22"/>
        </w:rPr>
        <w:t>Important:</w:t>
      </w:r>
    </w:p>
    <w:p>
      <w:r>
        <w:rPr>
          <w:rFonts w:ascii="Calibri" w:hAnsi="Calibri"/>
          <w:b w:val="0"/>
          <w:sz w:val="22"/>
        </w:rPr>
        <w:t>If Shopify says seo.hidden is already taken or managed by another app, do not force a duplicate field. Document the conflict and escalate.</w:t>
      </w:r>
    </w:p>
    <w:p>
      <w:r>
        <w:rPr>
          <w:rFonts w:ascii="Calibri" w:hAnsi="Calibri"/>
          <w:b w:val="0"/>
          <w:sz w:val="22"/>
        </w:rPr>
        <w:t>Step 10 — Restore an Accidentally Hidden URL</w:t>
      </w:r>
    </w:p>
    <w:p>
      <w:r>
        <w:rPr>
          <w:rFonts w:ascii="Calibri" w:hAnsi="Calibri"/>
          <w:b w:val="0"/>
          <w:sz w:val="22"/>
        </w:rPr>
        <w:t>If an important URL is missing from sitemap:</w:t>
      </w:r>
    </w:p>
    <w:p>
      <w:r>
        <w:rPr>
          <w:rFonts w:ascii="Calibri" w:hAnsi="Calibri"/>
          <w:b w:val="0"/>
          <w:sz w:val="22"/>
        </w:rPr>
        <w:t>Check whether the resource is active/published.</w:t>
      </w:r>
    </w:p>
    <w:p>
      <w:r>
        <w:rPr>
          <w:rFonts w:ascii="Calibri" w:hAnsi="Calibri"/>
          <w:b w:val="0"/>
          <w:sz w:val="22"/>
        </w:rPr>
        <w:t>Check Online Store availability.</w:t>
      </w:r>
    </w:p>
    <w:p>
      <w:r>
        <w:rPr>
          <w:rFonts w:ascii="Calibri" w:hAnsi="Calibri"/>
          <w:b w:val="0"/>
          <w:sz w:val="22"/>
        </w:rPr>
        <w:t>Check seo.hidden.</w:t>
      </w:r>
    </w:p>
    <w:p>
      <w:r>
        <w:rPr>
          <w:rFonts w:ascii="Calibri" w:hAnsi="Calibri"/>
          <w:b w:val="0"/>
          <w:sz w:val="22"/>
        </w:rPr>
        <w:t>Check SEO app settings.</w:t>
      </w:r>
    </w:p>
    <w:p>
      <w:r>
        <w:rPr>
          <w:rFonts w:ascii="Calibri" w:hAnsi="Calibri"/>
          <w:b w:val="0"/>
          <w:sz w:val="22"/>
        </w:rPr>
        <w:t>Remove or correct seo.hidden only after approval.</w:t>
      </w:r>
    </w:p>
    <w:p>
      <w:r>
        <w:rPr>
          <w:rFonts w:ascii="Calibri" w:hAnsi="Calibri"/>
          <w:b w:val="0"/>
          <w:sz w:val="22"/>
        </w:rPr>
        <w:t>Save.</w:t>
      </w:r>
    </w:p>
    <w:p>
      <w:r>
        <w:rPr>
          <w:rFonts w:ascii="Calibri" w:hAnsi="Calibri"/>
          <w:b w:val="0"/>
          <w:sz w:val="22"/>
        </w:rPr>
        <w:t>Recheck sitemap.</w:t>
      </w:r>
    </w:p>
    <w:p>
      <w:r>
        <w:rPr>
          <w:rFonts w:ascii="Calibri" w:hAnsi="Calibri"/>
          <w:b w:val="0"/>
          <w:sz w:val="22"/>
        </w:rPr>
        <w:t>Use URL Inspection.</w:t>
      </w:r>
    </w:p>
    <w:p>
      <w:r>
        <w:rPr>
          <w:rFonts w:ascii="Calibri" w:hAnsi="Calibri"/>
          <w:b w:val="0"/>
          <w:sz w:val="22"/>
        </w:rPr>
        <w:t>Save evidence.</w:t>
      </w:r>
    </w:p>
    <w:p>
      <w:r>
        <w:rPr>
          <w:rFonts w:ascii="Calibri" w:hAnsi="Calibri"/>
          <w:b w:val="0"/>
          <w:sz w:val="22"/>
        </w:rPr>
        <w:t>Step 11 — Handle 404 URLs in Sitemap</w:t>
      </w:r>
    </w:p>
    <w:p>
      <w:r>
        <w:rPr>
          <w:rFonts w:ascii="Calibri" w:hAnsi="Calibri"/>
          <w:b w:val="0"/>
          <w:sz w:val="22"/>
        </w:rPr>
        <w:t>If a 404 URL appears in sitemap:</w:t>
      </w:r>
    </w:p>
    <w:p>
      <w:r>
        <w:rPr>
          <w:rFonts w:ascii="Calibri" w:hAnsi="Calibri"/>
          <w:b w:val="0"/>
          <w:sz w:val="22"/>
        </w:rPr>
        <w:t>Confirm the URL returns 404.</w:t>
      </w:r>
    </w:p>
    <w:p>
      <w:r>
        <w:rPr>
          <w:rFonts w:ascii="Calibri" w:hAnsi="Calibri"/>
          <w:b w:val="0"/>
          <w:sz w:val="22"/>
        </w:rPr>
        <w:t>Check whether the Shopify resource was deleted, unpublished, or hidden.</w:t>
      </w:r>
    </w:p>
    <w:p>
      <w:r>
        <w:rPr>
          <w:rFonts w:ascii="Calibri" w:hAnsi="Calibri"/>
          <w:b w:val="0"/>
          <w:sz w:val="22"/>
        </w:rPr>
        <w:t>If the page should exist, restore it.</w:t>
      </w:r>
    </w:p>
    <w:p>
      <w:r>
        <w:rPr>
          <w:rFonts w:ascii="Calibri" w:hAnsi="Calibri"/>
          <w:b w:val="0"/>
          <w:sz w:val="22"/>
        </w:rPr>
        <w:t>If the page moved, redirect old URL to relevant final URL.</w:t>
      </w:r>
    </w:p>
    <w:p>
      <w:r>
        <w:rPr>
          <w:rFonts w:ascii="Calibri" w:hAnsi="Calibri"/>
          <w:b w:val="0"/>
          <w:sz w:val="22"/>
        </w:rPr>
        <w:t>If it should not exist, remove it from sitemap source by correcting Shopify status/visibility.</w:t>
      </w:r>
    </w:p>
    <w:p>
      <w:r>
        <w:rPr>
          <w:rFonts w:ascii="Calibri" w:hAnsi="Calibri"/>
          <w:b w:val="0"/>
          <w:sz w:val="22"/>
        </w:rPr>
        <w:t>Document the action.</w:t>
      </w:r>
    </w:p>
    <w:p>
      <w:r>
        <w:rPr>
          <w:rFonts w:ascii="Calibri" w:hAnsi="Calibri"/>
          <w:b w:val="0"/>
          <w:sz w:val="22"/>
        </w:rPr>
        <w:t>Do not manually build a replacement sitemap.</w:t>
      </w:r>
    </w:p>
    <w:p>
      <w:r>
        <w:rPr>
          <w:rFonts w:ascii="Calibri" w:hAnsi="Calibri"/>
          <w:b w:val="0"/>
          <w:sz w:val="22"/>
        </w:rPr>
        <w:t>Step 12 — Handle Redirected URLs in Sitemap</w:t>
      </w:r>
    </w:p>
    <w:p>
      <w:r>
        <w:rPr>
          <w:rFonts w:ascii="Calibri" w:hAnsi="Calibri"/>
          <w:b w:val="0"/>
          <w:sz w:val="22"/>
        </w:rPr>
        <w:t>If the sitemap includes a URL that redirects:</w:t>
      </w:r>
    </w:p>
    <w:p>
      <w:r>
        <w:rPr>
          <w:rFonts w:ascii="Calibri" w:hAnsi="Calibri"/>
          <w:b w:val="0"/>
          <w:sz w:val="22"/>
        </w:rPr>
        <w:t>Confirm the redirect chain.</w:t>
      </w:r>
    </w:p>
    <w:p>
      <w:r>
        <w:rPr>
          <w:rFonts w:ascii="Calibri" w:hAnsi="Calibri"/>
          <w:b w:val="0"/>
          <w:sz w:val="22"/>
        </w:rPr>
        <w:t>Identify the final canonical URL.</w:t>
      </w:r>
    </w:p>
    <w:p>
      <w:r>
        <w:rPr>
          <w:rFonts w:ascii="Calibri" w:hAnsi="Calibri"/>
          <w:b w:val="0"/>
          <w:sz w:val="22"/>
        </w:rPr>
        <w:t>Check Shopify URL handle and canonical.</w:t>
      </w:r>
    </w:p>
    <w:p>
      <w:r>
        <w:rPr>
          <w:rFonts w:ascii="Calibri" w:hAnsi="Calibri"/>
          <w:b w:val="0"/>
          <w:sz w:val="22"/>
        </w:rPr>
        <w:t>Make sure the final live URL is the one Shopify outputs.</w:t>
      </w:r>
    </w:p>
    <w:p>
      <w:r>
        <w:rPr>
          <w:rFonts w:ascii="Calibri" w:hAnsi="Calibri"/>
          <w:b w:val="0"/>
          <w:sz w:val="22"/>
        </w:rPr>
        <w:t>Update internal links and redirect rules where needed.</w:t>
      </w:r>
    </w:p>
    <w:p>
      <w:r>
        <w:rPr>
          <w:rFonts w:ascii="Calibri" w:hAnsi="Calibri"/>
          <w:b w:val="0"/>
          <w:sz w:val="22"/>
        </w:rPr>
        <w:t>Document whether issue is fixed or monitoring.</w:t>
      </w:r>
    </w:p>
    <w:p>
      <w:r>
        <w:rPr>
          <w:rFonts w:ascii="Calibri" w:hAnsi="Calibri"/>
          <w:b w:val="0"/>
          <w:sz w:val="22"/>
        </w:rPr>
        <w:t>Step 13 — Handle Market/Language Sitemap Issues</w:t>
      </w:r>
    </w:p>
    <w:p>
      <w:r>
        <w:rPr>
          <w:rFonts w:ascii="Calibri" w:hAnsi="Calibri"/>
          <w:b w:val="0"/>
          <w:sz w:val="22"/>
        </w:rPr>
        <w:t>If the Shopify store uses multiple markets or languages:</w:t>
      </w:r>
    </w:p>
    <w:p>
      <w:r>
        <w:rPr>
          <w:rFonts w:ascii="Calibri" w:hAnsi="Calibri"/>
          <w:b w:val="0"/>
          <w:sz w:val="22"/>
        </w:rPr>
        <w:t>Check Shopify Markets settings.</w:t>
      </w:r>
    </w:p>
    <w:p>
      <w:r>
        <w:rPr>
          <w:rFonts w:ascii="Calibri" w:hAnsi="Calibri"/>
          <w:b w:val="0"/>
          <w:sz w:val="22"/>
        </w:rPr>
        <w:t>Check language availability.</w:t>
      </w:r>
    </w:p>
    <w:p>
      <w:r>
        <w:rPr>
          <w:rFonts w:ascii="Calibri" w:hAnsi="Calibri"/>
          <w:b w:val="0"/>
          <w:sz w:val="22"/>
        </w:rPr>
        <w:t>Check localized URLs in sitemap.</w:t>
      </w:r>
    </w:p>
    <w:p>
      <w:r>
        <w:rPr>
          <w:rFonts w:ascii="Calibri" w:hAnsi="Calibri"/>
          <w:b w:val="0"/>
          <w:sz w:val="22"/>
        </w:rPr>
        <w:t>Confirm hreflang behavior where relevant.</w:t>
      </w:r>
    </w:p>
    <w:p>
      <w:r>
        <w:rPr>
          <w:rFonts w:ascii="Calibri" w:hAnsi="Calibri"/>
          <w:b w:val="0"/>
          <w:sz w:val="22"/>
        </w:rPr>
        <w:t>Test sample localized product/collection URLs.</w:t>
      </w:r>
    </w:p>
    <w:p>
      <w:r>
        <w:rPr>
          <w:rFonts w:ascii="Calibri" w:hAnsi="Calibri"/>
          <w:b w:val="0"/>
          <w:sz w:val="22"/>
        </w:rPr>
        <w:t>Document missing or incorrect market/language sitemap URLs.</w:t>
      </w:r>
    </w:p>
    <w:p>
      <w:r>
        <w:rPr>
          <w:rFonts w:ascii="Calibri" w:hAnsi="Calibri"/>
          <w:b w:val="0"/>
          <w:sz w:val="22"/>
        </w:rPr>
        <w:t>Escalate if market settings are unclear.</w:t>
      </w:r>
    </w:p>
    <w:p>
      <w:r>
        <w:rPr>
          <w:rFonts w:ascii="Calibri" w:hAnsi="Calibri"/>
          <w:b w:val="0"/>
          <w:sz w:val="22"/>
        </w:rPr>
        <w:t>Step 14 — Final Validation</w:t>
      </w:r>
    </w:p>
    <w:p>
      <w:r>
        <w:rPr>
          <w:rFonts w:ascii="Calibri" w:hAnsi="Calibri"/>
          <w:b w:val="0"/>
          <w:sz w:val="22"/>
        </w:rPr>
        <w:t>After changes:</w:t>
      </w:r>
    </w:p>
    <w:p>
      <w:r>
        <w:rPr>
          <w:rFonts w:ascii="Calibri" w:hAnsi="Calibri"/>
          <w:b w:val="0"/>
          <w:sz w:val="22"/>
        </w:rPr>
        <w:t>Reopen sitemap.</w:t>
      </w:r>
    </w:p>
    <w:p>
      <w:r>
        <w:rPr>
          <w:rFonts w:ascii="Calibri" w:hAnsi="Calibri"/>
          <w:b w:val="0"/>
          <w:sz w:val="22"/>
        </w:rPr>
        <w:t>Recheck child sitemaps.</w:t>
      </w:r>
    </w:p>
    <w:p>
      <w:r>
        <w:rPr>
          <w:rFonts w:ascii="Calibri" w:hAnsi="Calibri"/>
          <w:b w:val="0"/>
          <w:sz w:val="22"/>
        </w:rPr>
        <w:t>Re-test affected URLs.</w:t>
      </w:r>
    </w:p>
    <w:p>
      <w:r>
        <w:rPr>
          <w:rFonts w:ascii="Calibri" w:hAnsi="Calibri"/>
          <w:b w:val="0"/>
          <w:sz w:val="22"/>
        </w:rPr>
        <w:t>Check GSC sitemap report.</w:t>
      </w:r>
    </w:p>
    <w:p>
      <w:r>
        <w:rPr>
          <w:rFonts w:ascii="Calibri" w:hAnsi="Calibri"/>
          <w:b w:val="0"/>
          <w:sz w:val="22"/>
        </w:rPr>
        <w:t>Check Bing sitemap report where applicable.</w:t>
      </w:r>
    </w:p>
    <w:p>
      <w:r>
        <w:rPr>
          <w:rFonts w:ascii="Calibri" w:hAnsi="Calibri"/>
          <w:b w:val="0"/>
          <w:sz w:val="22"/>
        </w:rPr>
        <w:t>Use URL Inspection for important URLs.</w:t>
      </w:r>
    </w:p>
    <w:p>
      <w:r>
        <w:rPr>
          <w:rFonts w:ascii="Calibri" w:hAnsi="Calibri"/>
          <w:b w:val="0"/>
          <w:sz w:val="22"/>
        </w:rPr>
        <w:t>Add follow-up monitoring date.</w:t>
      </w:r>
    </w:p>
    <w:p>
      <w:r>
        <w:rPr>
          <w:rFonts w:ascii="Calibri" w:hAnsi="Calibri"/>
          <w:b w:val="0"/>
          <w:sz w:val="22"/>
        </w:rPr>
        <w:t>Testing Requirements</w:t>
      </w:r>
    </w:p>
    <w:p>
      <w:r>
        <w:rPr>
          <w:rFonts w:ascii="Calibri" w:hAnsi="Calibri"/>
          <w:b w:val="0"/>
          <w:sz w:val="22"/>
        </w:rPr>
        <w:t>Minimum testing:</w:t>
      </w:r>
    </w:p>
    <w:p>
      <w:r>
        <w:rPr>
          <w:rFonts w:ascii="Calibri" w:hAnsi="Calibri"/>
          <w:b w:val="0"/>
          <w:sz w:val="22"/>
        </w:rPr>
        <w:t>Deployment Requirements</w:t>
      </w:r>
    </w:p>
    <w:p>
      <w:r>
        <w:rPr>
          <w:rFonts w:ascii="Calibri" w:hAnsi="Calibri"/>
          <w:b w:val="0"/>
          <w:sz w:val="22"/>
        </w:rPr>
        <w:t>For this handbook, deployment means changing Shopify settings that affect whether a URL appears in the sitemap or is discoverable by search engines.</w:t>
      </w:r>
    </w:p>
    <w:p>
      <w:r>
        <w:rPr>
          <w:rFonts w:ascii="Calibri" w:hAnsi="Calibri"/>
          <w:b w:val="0"/>
          <w:sz w:val="22"/>
        </w:rPr>
        <w:t>Production-impacting changes include:</w:t>
      </w:r>
    </w:p>
    <w:p>
      <w:r>
        <w:rPr>
          <w:rFonts w:ascii="Calibri" w:hAnsi="Calibri"/>
          <w:b w:val="0"/>
          <w:sz w:val="22"/>
        </w:rPr>
        <w:t>Applying seo.hidden</w:t>
      </w:r>
    </w:p>
    <w:p>
      <w:r>
        <w:rPr>
          <w:rFonts w:ascii="Calibri" w:hAnsi="Calibri"/>
          <w:b w:val="0"/>
          <w:sz w:val="22"/>
        </w:rPr>
        <w:t>Removing seo.hidden</w:t>
      </w:r>
    </w:p>
    <w:p>
      <w:r>
        <w:rPr>
          <w:rFonts w:ascii="Calibri" w:hAnsi="Calibri"/>
          <w:b w:val="0"/>
          <w:sz w:val="22"/>
        </w:rPr>
        <w:t>Changing product status</w:t>
      </w:r>
    </w:p>
    <w:p>
      <w:r>
        <w:rPr>
          <w:rFonts w:ascii="Calibri" w:hAnsi="Calibri"/>
          <w:b w:val="0"/>
          <w:sz w:val="22"/>
        </w:rPr>
        <w:t>Changing Online Store availability</w:t>
      </w:r>
    </w:p>
    <w:p>
      <w:r>
        <w:rPr>
          <w:rFonts w:ascii="Calibri" w:hAnsi="Calibri"/>
          <w:b w:val="0"/>
          <w:sz w:val="22"/>
        </w:rPr>
        <w:t>Changing page/blog visibility</w:t>
      </w:r>
    </w:p>
    <w:p>
      <w:r>
        <w:rPr>
          <w:rFonts w:ascii="Calibri" w:hAnsi="Calibri"/>
          <w:b w:val="0"/>
          <w:sz w:val="22"/>
        </w:rPr>
        <w:t>Changing collection availability</w:t>
      </w:r>
    </w:p>
    <w:p>
      <w:r>
        <w:rPr>
          <w:rFonts w:ascii="Calibri" w:hAnsi="Calibri"/>
          <w:b w:val="0"/>
          <w:sz w:val="22"/>
        </w:rPr>
        <w:t>Changing SEO app visibility settings</w:t>
      </w:r>
    </w:p>
    <w:p>
      <w:r>
        <w:rPr>
          <w:rFonts w:ascii="Calibri" w:hAnsi="Calibri"/>
          <w:b w:val="0"/>
          <w:sz w:val="22"/>
        </w:rPr>
        <w:t>Changing market/language availability</w:t>
      </w:r>
    </w:p>
    <w:p>
      <w:r>
        <w:rPr>
          <w:rFonts w:ascii="Calibri" w:hAnsi="Calibri"/>
          <w:b w:val="0"/>
          <w:sz w:val="22"/>
        </w:rPr>
        <w:t>Changing theme noindex logic</w:t>
      </w:r>
    </w:p>
    <w:p>
      <w:r>
        <w:rPr>
          <w:rFonts w:ascii="Calibri" w:hAnsi="Calibri"/>
          <w:b w:val="0"/>
          <w:sz w:val="22"/>
        </w:rPr>
        <w:t>Adding or restoring pages/products/collections</w:t>
      </w:r>
    </w:p>
    <w:p>
      <w:r>
        <w:rPr>
          <w:rFonts w:ascii="Calibri" w:hAnsi="Calibri"/>
          <w:b w:val="0"/>
          <w:sz w:val="22"/>
        </w:rPr>
        <w:t>Production changes require:</w:t>
      </w:r>
    </w:p>
    <w:p>
      <w:r>
        <w:rPr>
          <w:rFonts w:ascii="Calibri" w:hAnsi="Calibri"/>
          <w:b w:val="0"/>
          <w:sz w:val="22"/>
        </w:rPr>
        <w:t>Current-state evidence</w:t>
      </w:r>
    </w:p>
    <w:p>
      <w:r>
        <w:rPr>
          <w:rFonts w:ascii="Calibri" w:hAnsi="Calibri"/>
          <w:b w:val="0"/>
          <w:sz w:val="22"/>
        </w:rPr>
        <w:t>Backup</w:t>
      </w:r>
    </w:p>
    <w:p>
      <w:r>
        <w:rPr>
          <w:rFonts w:ascii="Calibri" w:hAnsi="Calibri"/>
          <w:b w:val="0"/>
          <w:sz w:val="22"/>
        </w:rPr>
        <w:t>Approval</w:t>
      </w:r>
    </w:p>
    <w:p>
      <w:r>
        <w:rPr>
          <w:rFonts w:ascii="Calibri" w:hAnsi="Calibri"/>
          <w:b w:val="0"/>
          <w:sz w:val="22"/>
        </w:rPr>
        <w:t>Change screenshot</w:t>
      </w:r>
    </w:p>
    <w:p>
      <w:r>
        <w:rPr>
          <w:rFonts w:ascii="Calibri" w:hAnsi="Calibri"/>
          <w:b w:val="0"/>
          <w:sz w:val="22"/>
        </w:rPr>
        <w:t>Post-change test</w:t>
      </w:r>
    </w:p>
    <w:p>
      <w:r>
        <w:rPr>
          <w:rFonts w:ascii="Calibri" w:hAnsi="Calibri"/>
          <w:b w:val="0"/>
          <w:sz w:val="22"/>
        </w:rPr>
        <w:t>Final validator review</w:t>
      </w:r>
    </w:p>
    <w:p>
      <w:r>
        <w:rPr>
          <w:rFonts w:ascii="Calibri" w:hAnsi="Calibri"/>
          <w:b w:val="0"/>
          <w:sz w:val="22"/>
        </w:rPr>
        <w:t>Rollback Requirements</w:t>
      </w:r>
    </w:p>
    <w:p>
      <w:r>
        <w:rPr>
          <w:rFonts w:ascii="Calibri" w:hAnsi="Calibri"/>
          <w:b w:val="0"/>
          <w:sz w:val="22"/>
        </w:rPr>
        <w:t>Rollback is required if:</w:t>
      </w:r>
    </w:p>
    <w:p>
      <w:r>
        <w:rPr>
          <w:rFonts w:ascii="Calibri" w:hAnsi="Calibri"/>
          <w:b w:val="0"/>
          <w:sz w:val="22"/>
        </w:rPr>
        <w:t>Important product disappears from sitemap</w:t>
      </w:r>
    </w:p>
    <w:p>
      <w:r>
        <w:rPr>
          <w:rFonts w:ascii="Calibri" w:hAnsi="Calibri"/>
          <w:b w:val="0"/>
          <w:sz w:val="22"/>
        </w:rPr>
        <w:t>Important collection disappears from sitemap</w:t>
      </w:r>
    </w:p>
    <w:p>
      <w:r>
        <w:rPr>
          <w:rFonts w:ascii="Calibri" w:hAnsi="Calibri"/>
          <w:b w:val="0"/>
          <w:sz w:val="22"/>
        </w:rPr>
        <w:t>Important page/blog disappears from sitemap</w:t>
      </w:r>
    </w:p>
    <w:p>
      <w:r>
        <w:rPr>
          <w:rFonts w:ascii="Calibri" w:hAnsi="Calibri"/>
          <w:b w:val="0"/>
          <w:sz w:val="22"/>
        </w:rPr>
        <w:t>Hidden URL was removed incorrectly</w:t>
      </w:r>
    </w:p>
    <w:p>
      <w:r>
        <w:rPr>
          <w:rFonts w:ascii="Calibri" w:hAnsi="Calibri"/>
          <w:b w:val="0"/>
          <w:sz w:val="22"/>
        </w:rPr>
        <w:t>Noindex was applied incorrectly</w:t>
      </w:r>
    </w:p>
    <w:p>
      <w:r>
        <w:rPr>
          <w:rFonts w:ascii="Calibri" w:hAnsi="Calibri"/>
          <w:b w:val="0"/>
          <w:sz w:val="22"/>
        </w:rPr>
        <w:t>Product visibility changed incorrectly</w:t>
      </w:r>
    </w:p>
    <w:p>
      <w:r>
        <w:rPr>
          <w:rFonts w:ascii="Calibri" w:hAnsi="Calibri"/>
          <w:b w:val="0"/>
          <w:sz w:val="22"/>
        </w:rPr>
        <w:t>Market/language URLs disappear</w:t>
      </w:r>
    </w:p>
    <w:p>
      <w:r>
        <w:rPr>
          <w:rFonts w:ascii="Calibri" w:hAnsi="Calibri"/>
          <w:b w:val="0"/>
          <w:sz w:val="22"/>
        </w:rPr>
        <w:t>Sitemap errors increase after change</w:t>
      </w:r>
    </w:p>
    <w:p>
      <w:r>
        <w:rPr>
          <w:rFonts w:ascii="Calibri" w:hAnsi="Calibri"/>
          <w:b w:val="0"/>
          <w:sz w:val="22"/>
        </w:rPr>
        <w:t>GSC reports important submitted URLs as excluded</w:t>
      </w:r>
    </w:p>
    <w:p>
      <w:r>
        <w:rPr>
          <w:rFonts w:ascii="Calibri" w:hAnsi="Calibri"/>
          <w:b w:val="0"/>
          <w:sz w:val="22"/>
        </w:rPr>
        <w:t>Validator rejects the change</w:t>
      </w:r>
    </w:p>
    <w:p>
      <w:r>
        <w:rPr>
          <w:rFonts w:ascii="Calibri" w:hAnsi="Calibri"/>
          <w:b w:val="0"/>
          <w:sz w:val="22"/>
        </w:rPr>
        <w:t>Rollback actions:</w:t>
      </w:r>
    </w:p>
    <w:p>
      <w:r>
        <w:rPr>
          <w:rFonts w:ascii="Calibri" w:hAnsi="Calibri"/>
          <w:b w:val="0"/>
          <w:sz w:val="22"/>
        </w:rPr>
        <w:t>Restore previous seo.hidden value</w:t>
      </w:r>
    </w:p>
    <w:p>
      <w:r>
        <w:rPr>
          <w:rFonts w:ascii="Calibri" w:hAnsi="Calibri"/>
          <w:b w:val="0"/>
          <w:sz w:val="22"/>
        </w:rPr>
        <w:t>Remove wrongly applied seo.hidden</w:t>
      </w:r>
    </w:p>
    <w:p>
      <w:r>
        <w:rPr>
          <w:rFonts w:ascii="Calibri" w:hAnsi="Calibri"/>
          <w:b w:val="0"/>
          <w:sz w:val="22"/>
        </w:rPr>
        <w:t>Restore product/page/blog visibility</w:t>
      </w:r>
    </w:p>
    <w:p>
      <w:r>
        <w:rPr>
          <w:rFonts w:ascii="Calibri" w:hAnsi="Calibri"/>
          <w:b w:val="0"/>
          <w:sz w:val="22"/>
        </w:rPr>
        <w:t>Restore Online Store sales channel availability</w:t>
      </w:r>
    </w:p>
    <w:p>
      <w:r>
        <w:rPr>
          <w:rFonts w:ascii="Calibri" w:hAnsi="Calibri"/>
          <w:b w:val="0"/>
          <w:sz w:val="22"/>
        </w:rPr>
        <w:t>Restore theme backup where SEO logic was changed</w:t>
      </w:r>
    </w:p>
    <w:p>
      <w:r>
        <w:rPr>
          <w:rFonts w:ascii="Calibri" w:hAnsi="Calibri"/>
          <w:b w:val="0"/>
          <w:sz w:val="22"/>
        </w:rPr>
        <w:t>Re-test sitemap</w:t>
      </w:r>
    </w:p>
    <w:p>
      <w:r>
        <w:rPr>
          <w:rFonts w:ascii="Calibri" w:hAnsi="Calibri"/>
          <w:b w:val="0"/>
          <w:sz w:val="22"/>
        </w:rPr>
        <w:t>Use URL Inspection</w:t>
      </w:r>
    </w:p>
    <w:p>
      <w:r>
        <w:rPr>
          <w:rFonts w:ascii="Calibri" w:hAnsi="Calibri"/>
          <w:b w:val="0"/>
          <w:sz w:val="22"/>
        </w:rPr>
        <w:t>Record rollback proof</w:t>
      </w:r>
    </w:p>
    <w:p>
      <w:r>
        <w:rPr>
          <w:rFonts w:ascii="Calibri" w:hAnsi="Calibri"/>
          <w:b w:val="0"/>
          <w:sz w:val="22"/>
        </w:rPr>
        <w:t>Milestones</w:t>
      </w:r>
    </w:p>
    <w:p>
      <w:r>
        <w:rPr>
          <w:rFonts w:ascii="Calibri" w:hAnsi="Calibri"/>
          <w:b w:val="0"/>
          <w:sz w:val="22"/>
        </w:rPr>
        <w:t>Pitfalls</w:t>
      </w:r>
    </w:p>
    <w:p>
      <w:r>
        <w:rPr>
          <w:rFonts w:ascii="Calibri" w:hAnsi="Calibri"/>
          <w:b w:val="0"/>
          <w:sz w:val="22"/>
        </w:rPr>
        <w:t>Avoid these mistakes:</w:t>
      </w:r>
    </w:p>
    <w:p>
      <w:r>
        <w:rPr>
          <w:rFonts w:ascii="Calibri" w:hAnsi="Calibri"/>
          <w:b w:val="0"/>
          <w:sz w:val="22"/>
        </w:rPr>
        <w:t>Trying to manually create a Shopify sitemap.</w:t>
      </w:r>
    </w:p>
    <w:p>
      <w:r>
        <w:rPr>
          <w:rFonts w:ascii="Calibri" w:hAnsi="Calibri"/>
          <w:b w:val="0"/>
          <w:sz w:val="22"/>
        </w:rPr>
        <w:t>Hiding important product pages from the sitemap.</w:t>
      </w:r>
    </w:p>
    <w:p>
      <w:r>
        <w:rPr>
          <w:rFonts w:ascii="Calibri" w:hAnsi="Calibri"/>
          <w:b w:val="0"/>
          <w:sz w:val="22"/>
        </w:rPr>
        <w:t>Hiding important collection pages from the sitemap.</w:t>
      </w:r>
    </w:p>
    <w:p>
      <w:r>
        <w:rPr>
          <w:rFonts w:ascii="Calibri" w:hAnsi="Calibri"/>
          <w:b w:val="0"/>
          <w:sz w:val="22"/>
        </w:rPr>
        <w:t>Removing old products from sitemap without checking backlinks or sales value.</w:t>
      </w:r>
    </w:p>
    <w:p>
      <w:r>
        <w:rPr>
          <w:rFonts w:ascii="Calibri" w:hAnsi="Calibri"/>
          <w:b w:val="0"/>
          <w:sz w:val="22"/>
        </w:rPr>
        <w:t>Using seo.hidden without approval.</w:t>
      </w:r>
    </w:p>
    <w:p>
      <w:r>
        <w:rPr>
          <w:rFonts w:ascii="Calibri" w:hAnsi="Calibri"/>
          <w:b w:val="0"/>
          <w:sz w:val="22"/>
        </w:rPr>
        <w:t>Bulk hiding URLs without backup.</w:t>
      </w:r>
    </w:p>
    <w:p>
      <w:r>
        <w:rPr>
          <w:rFonts w:ascii="Calibri" w:hAnsi="Calibri"/>
          <w:b w:val="0"/>
          <w:sz w:val="22"/>
        </w:rPr>
        <w:t>Ignoring sitemap errors in Google Search Console.</w:t>
      </w:r>
    </w:p>
    <w:p>
      <w:r>
        <w:rPr>
          <w:rFonts w:ascii="Calibri" w:hAnsi="Calibri"/>
          <w:b w:val="0"/>
          <w:sz w:val="22"/>
        </w:rPr>
        <w:t>Submitting the wrong domain sitemap.</w:t>
      </w:r>
    </w:p>
    <w:p>
      <w:r>
        <w:rPr>
          <w:rFonts w:ascii="Calibri" w:hAnsi="Calibri"/>
          <w:b w:val="0"/>
          <w:sz w:val="22"/>
        </w:rPr>
        <w:t>Submitting HTTP version instead of HTTPS version.</w:t>
      </w:r>
    </w:p>
    <w:p>
      <w:r>
        <w:rPr>
          <w:rFonts w:ascii="Calibri" w:hAnsi="Calibri"/>
          <w:b w:val="0"/>
          <w:sz w:val="22"/>
        </w:rPr>
        <w:t>Submitting old development/staging sitemap.</w:t>
      </w:r>
    </w:p>
    <w:p>
      <w:r>
        <w:rPr>
          <w:rFonts w:ascii="Calibri" w:hAnsi="Calibri"/>
          <w:b w:val="0"/>
          <w:sz w:val="22"/>
        </w:rPr>
        <w:t>Ignoring market/language sitemap URLs.</w:t>
      </w:r>
    </w:p>
    <w:p>
      <w:r>
        <w:rPr>
          <w:rFonts w:ascii="Calibri" w:hAnsi="Calibri"/>
          <w:b w:val="0"/>
          <w:sz w:val="22"/>
        </w:rPr>
        <w:t>Treating sitemap submission as guaranteed indexing.</w:t>
      </w:r>
    </w:p>
    <w:p>
      <w:r>
        <w:rPr>
          <w:rFonts w:ascii="Calibri" w:hAnsi="Calibri"/>
          <w:b w:val="0"/>
          <w:sz w:val="22"/>
        </w:rPr>
        <w:t>Marking task complete before sitemap status and URL samples are checked.</w:t>
      </w:r>
    </w:p>
    <w:p>
      <w:r>
        <w:rPr>
          <w:rFonts w:ascii="Calibri" w:hAnsi="Calibri"/>
          <w:b w:val="0"/>
          <w:sz w:val="22"/>
        </w:rPr>
        <w:t>Accident Spots</w:t>
      </w:r>
    </w:p>
    <w:p>
      <w:r>
        <w:rPr>
          <w:rFonts w:ascii="Calibri" w:hAnsi="Calibri"/>
          <w:b w:val="0"/>
          <w:sz w:val="22"/>
        </w:rPr>
        <w:t>Decision Points</w:t>
      </w:r>
    </w:p>
    <w:p>
      <w:r>
        <w:rPr>
          <w:rFonts w:ascii="Calibri" w:hAnsi="Calibri"/>
          <w:b w:val="0"/>
          <w:sz w:val="22"/>
        </w:rPr>
        <w:t>Escalation Points</w:t>
      </w:r>
    </w:p>
    <w:p>
      <w:r>
        <w:rPr>
          <w:rFonts w:ascii="Calibri" w:hAnsi="Calibri"/>
          <w:b w:val="0"/>
          <w:sz w:val="22"/>
        </w:rPr>
        <w:t>Escalate to Muguntha when:</w:t>
      </w:r>
    </w:p>
    <w:p>
      <w:r>
        <w:rPr>
          <w:rFonts w:ascii="Calibri" w:hAnsi="Calibri"/>
          <w:b w:val="0"/>
          <w:sz w:val="22"/>
        </w:rPr>
        <w:t>Important URLs are missing from sitemap</w:t>
      </w:r>
    </w:p>
    <w:p>
      <w:r>
        <w:rPr>
          <w:rFonts w:ascii="Calibri" w:hAnsi="Calibri"/>
          <w:b w:val="0"/>
          <w:sz w:val="22"/>
        </w:rPr>
        <w:t>404 URLs appear in sitemap</w:t>
      </w:r>
    </w:p>
    <w:p>
      <w:r>
        <w:rPr>
          <w:rFonts w:ascii="Calibri" w:hAnsi="Calibri"/>
          <w:b w:val="0"/>
          <w:sz w:val="22"/>
        </w:rPr>
        <w:t>Private URLs appear in sitemap</w:t>
      </w:r>
    </w:p>
    <w:p>
      <w:r>
        <w:rPr>
          <w:rFonts w:ascii="Calibri" w:hAnsi="Calibri"/>
          <w:b w:val="0"/>
          <w:sz w:val="22"/>
        </w:rPr>
        <w:t>Bulk seo.hidden changes are proposed</w:t>
      </w:r>
    </w:p>
    <w:p>
      <w:r>
        <w:rPr>
          <w:rFonts w:ascii="Calibri" w:hAnsi="Calibri"/>
          <w:b w:val="0"/>
          <w:sz w:val="22"/>
        </w:rPr>
        <w:t>Product/collection/page visibility will be changed</w:t>
      </w:r>
    </w:p>
    <w:p>
      <w:r>
        <w:rPr>
          <w:rFonts w:ascii="Calibri" w:hAnsi="Calibri"/>
          <w:b w:val="0"/>
          <w:sz w:val="22"/>
        </w:rPr>
        <w:t>Market/language sitemap issues appear</w:t>
      </w:r>
    </w:p>
    <w:p>
      <w:r>
        <w:rPr>
          <w:rFonts w:ascii="Calibri" w:hAnsi="Calibri"/>
          <w:b w:val="0"/>
          <w:sz w:val="22"/>
        </w:rPr>
        <w:t>GSC sitemap has errors</w:t>
      </w:r>
    </w:p>
    <w:p>
      <w:r>
        <w:rPr>
          <w:rFonts w:ascii="Calibri" w:hAnsi="Calibri"/>
          <w:b w:val="0"/>
          <w:sz w:val="22"/>
        </w:rPr>
        <w:t>Bing sitemap has errors</w:t>
      </w:r>
    </w:p>
    <w:p>
      <w:r>
        <w:rPr>
          <w:rFonts w:ascii="Calibri" w:hAnsi="Calibri"/>
          <w:b w:val="0"/>
          <w:sz w:val="22"/>
        </w:rPr>
        <w:t>SEO app controls sitemap/noindex behavior</w:t>
      </w:r>
    </w:p>
    <w:p>
      <w:r>
        <w:rPr>
          <w:rFonts w:ascii="Calibri" w:hAnsi="Calibri"/>
          <w:b w:val="0"/>
          <w:sz w:val="22"/>
        </w:rPr>
        <w:t>Store migration sitemap issue appears</w:t>
      </w:r>
    </w:p>
    <w:p>
      <w:r>
        <w:rPr>
          <w:rFonts w:ascii="Calibri" w:hAnsi="Calibri"/>
          <w:b w:val="0"/>
          <w:sz w:val="22"/>
        </w:rPr>
        <w:t>No documented rule exists for the situation</w:t>
      </w:r>
    </w:p>
    <w:p>
      <w:r>
        <w:rPr>
          <w:rFonts w:ascii="Calibri" w:hAnsi="Calibri"/>
          <w:b w:val="0"/>
          <w:sz w:val="22"/>
        </w:rPr>
        <w:t>Escalate to Shopify Support when:</w:t>
      </w:r>
    </w:p>
    <w:p>
      <w:r>
        <w:rPr>
          <w:rFonts w:ascii="Calibri" w:hAnsi="Calibri"/>
          <w:b w:val="0"/>
          <w:sz w:val="22"/>
        </w:rPr>
        <w:t>Shopify sitemap does not load</w:t>
      </w:r>
    </w:p>
    <w:p>
      <w:r>
        <w:rPr>
          <w:rFonts w:ascii="Calibri" w:hAnsi="Calibri"/>
          <w:b w:val="0"/>
          <w:sz w:val="22"/>
        </w:rPr>
        <w:t>Sitemap returns 404 or 5xx</w:t>
      </w:r>
    </w:p>
    <w:p>
      <w:r>
        <w:rPr>
          <w:rFonts w:ascii="Calibri" w:hAnsi="Calibri"/>
          <w:b w:val="0"/>
          <w:sz w:val="22"/>
        </w:rPr>
        <w:t>Sitemap does not update after resource changes</w:t>
      </w:r>
    </w:p>
    <w:p>
      <w:r>
        <w:rPr>
          <w:rFonts w:ascii="Calibri" w:hAnsi="Calibri"/>
          <w:b w:val="0"/>
          <w:sz w:val="22"/>
        </w:rPr>
        <w:t>Child sitemap is missing</w:t>
      </w:r>
    </w:p>
    <w:p>
      <w:r>
        <w:rPr>
          <w:rFonts w:ascii="Calibri" w:hAnsi="Calibri"/>
          <w:b w:val="0"/>
          <w:sz w:val="22"/>
        </w:rPr>
        <w:t>Shopify-generated sitemap includes unexpected private/internal URLs</w:t>
      </w:r>
    </w:p>
    <w:p>
      <w:r>
        <w:rPr>
          <w:rFonts w:ascii="Calibri" w:hAnsi="Calibri"/>
          <w:b w:val="0"/>
          <w:sz w:val="22"/>
        </w:rPr>
        <w:t>Market/language sitemap behavior appears incorrect</w:t>
      </w:r>
    </w:p>
    <w:p>
      <w:r>
        <w:rPr>
          <w:rFonts w:ascii="Calibri" w:hAnsi="Calibri"/>
          <w:b w:val="0"/>
          <w:sz w:val="22"/>
        </w:rPr>
        <w:t>Escalate to app support when:</w:t>
      </w:r>
    </w:p>
    <w:p>
      <w:r>
        <w:rPr>
          <w:rFonts w:ascii="Calibri" w:hAnsi="Calibri"/>
          <w:b w:val="0"/>
          <w:sz w:val="22"/>
        </w:rPr>
        <w:t>SEO app changes sitemap visibility</w:t>
      </w:r>
    </w:p>
    <w:p>
      <w:r>
        <w:rPr>
          <w:rFonts w:ascii="Calibri" w:hAnsi="Calibri"/>
          <w:b w:val="0"/>
          <w:sz w:val="22"/>
        </w:rPr>
        <w:t>App applies noindex unexpectedly</w:t>
      </w:r>
    </w:p>
    <w:p>
      <w:r>
        <w:rPr>
          <w:rFonts w:ascii="Calibri" w:hAnsi="Calibri"/>
          <w:b w:val="0"/>
          <w:sz w:val="22"/>
        </w:rPr>
        <w:t>App controls seo.hidden</w:t>
      </w:r>
    </w:p>
    <w:p>
      <w:r>
        <w:rPr>
          <w:rFonts w:ascii="Calibri" w:hAnsi="Calibri"/>
          <w:b w:val="0"/>
          <w:sz w:val="22"/>
        </w:rPr>
        <w:t>Filter/search app creates sitemap issues</w:t>
      </w:r>
    </w:p>
    <w:p>
      <w:r>
        <w:rPr>
          <w:rFonts w:ascii="Calibri" w:hAnsi="Calibri"/>
          <w:b w:val="0"/>
          <w:sz w:val="22"/>
        </w:rPr>
        <w:t>Translation/market app changes localized sitemap URLs</w:t>
      </w:r>
    </w:p>
    <w:p>
      <w:r>
        <w:rPr>
          <w:rFonts w:ascii="Calibri" w:hAnsi="Calibri"/>
          <w:b w:val="0"/>
          <w:sz w:val="22"/>
        </w:rPr>
        <w:t>Evidence Points</w:t>
      </w:r>
    </w:p>
    <w:p>
      <w:r>
        <w:rPr>
          <w:rFonts w:ascii="Calibri" w:hAnsi="Calibri"/>
          <w:b w:val="0"/>
          <w:sz w:val="22"/>
        </w:rPr>
        <w:t>Capture evidence at:</w:t>
      </w:r>
    </w:p>
    <w:p>
      <w:r>
        <w:rPr>
          <w:rFonts w:ascii="Calibri" w:hAnsi="Calibri"/>
          <w:b w:val="0"/>
          <w:sz w:val="22"/>
        </w:rPr>
        <w:t>Current sitemap review</w:t>
      </w:r>
    </w:p>
    <w:p>
      <w:r>
        <w:rPr>
          <w:rFonts w:ascii="Calibri" w:hAnsi="Calibri"/>
          <w:b w:val="0"/>
          <w:sz w:val="22"/>
        </w:rPr>
        <w:t>Child sitemap review</w:t>
      </w:r>
    </w:p>
    <w:p>
      <w:r>
        <w:rPr>
          <w:rFonts w:ascii="Calibri" w:hAnsi="Calibri"/>
          <w:b w:val="0"/>
          <w:sz w:val="22"/>
        </w:rPr>
        <w:t>GSC submission</w:t>
      </w:r>
    </w:p>
    <w:p>
      <w:r>
        <w:rPr>
          <w:rFonts w:ascii="Calibri" w:hAnsi="Calibri"/>
          <w:b w:val="0"/>
          <w:sz w:val="22"/>
        </w:rPr>
        <w:t>Bing submission</w:t>
      </w:r>
    </w:p>
    <w:p>
      <w:r>
        <w:rPr>
          <w:rFonts w:ascii="Calibri" w:hAnsi="Calibri"/>
          <w:b w:val="0"/>
          <w:sz w:val="22"/>
        </w:rPr>
        <w:t>URL sample testing</w:t>
      </w:r>
    </w:p>
    <w:p>
      <w:r>
        <w:rPr>
          <w:rFonts w:ascii="Calibri" w:hAnsi="Calibri"/>
          <w:b w:val="0"/>
          <w:sz w:val="22"/>
        </w:rPr>
        <w:t>Issue classification</w:t>
      </w:r>
    </w:p>
    <w:p>
      <w:r>
        <w:rPr>
          <w:rFonts w:ascii="Calibri" w:hAnsi="Calibri"/>
          <w:b w:val="0"/>
          <w:sz w:val="22"/>
        </w:rPr>
        <w:t>Backup</w:t>
      </w:r>
    </w:p>
    <w:p>
      <w:r>
        <w:rPr>
          <w:rFonts w:ascii="Calibri" w:hAnsi="Calibri"/>
          <w:b w:val="0"/>
          <w:sz w:val="22"/>
        </w:rPr>
        <w:t>Approval</w:t>
      </w:r>
    </w:p>
    <w:p>
      <w:r>
        <w:rPr>
          <w:rFonts w:ascii="Calibri" w:hAnsi="Calibri"/>
          <w:b w:val="0"/>
          <w:sz w:val="22"/>
        </w:rPr>
        <w:t>Shopify/metafield change</w:t>
      </w:r>
    </w:p>
    <w:p>
      <w:r>
        <w:rPr>
          <w:rFonts w:ascii="Calibri" w:hAnsi="Calibri"/>
          <w:b w:val="0"/>
          <w:sz w:val="22"/>
        </w:rPr>
        <w:t>Post-change sitemap test</w:t>
      </w:r>
    </w:p>
    <w:p>
      <w:r>
        <w:rPr>
          <w:rFonts w:ascii="Calibri" w:hAnsi="Calibri"/>
          <w:b w:val="0"/>
          <w:sz w:val="22"/>
        </w:rPr>
        <w:t>URL Inspection</w:t>
      </w:r>
    </w:p>
    <w:p>
      <w:r>
        <w:rPr>
          <w:rFonts w:ascii="Calibri" w:hAnsi="Calibri"/>
          <w:b w:val="0"/>
          <w:sz w:val="22"/>
        </w:rPr>
        <w:t>Final validator review</w:t>
      </w:r>
    </w:p>
    <w:p>
      <w:r>
        <w:rPr>
          <w:rFonts w:ascii="Calibri" w:hAnsi="Calibri"/>
          <w:b w:val="0"/>
          <w:sz w:val="22"/>
        </w:rPr>
        <w:t>QA Points</w:t>
      </w:r>
    </w:p>
    <w:p>
      <w:r>
        <w:rPr>
          <w:rFonts w:ascii="Calibri" w:hAnsi="Calibri"/>
          <w:b w:val="0"/>
          <w:sz w:val="22"/>
        </w:rPr>
        <w:t>QA must verify:</w:t>
      </w:r>
    </w:p>
    <w:p>
      <w:r>
        <w:rPr>
          <w:rFonts w:ascii="Calibri" w:hAnsi="Calibri"/>
          <w:b w:val="0"/>
          <w:sz w:val="22"/>
        </w:rPr>
        <w:t>Sitemap loads successfully.</w:t>
      </w:r>
    </w:p>
    <w:p>
      <w:r>
        <w:rPr>
          <w:rFonts w:ascii="Calibri" w:hAnsi="Calibri"/>
          <w:b w:val="0"/>
          <w:sz w:val="22"/>
        </w:rPr>
        <w:t>Child sitemaps load successfully.</w:t>
      </w:r>
    </w:p>
    <w:p>
      <w:r>
        <w:rPr>
          <w:rFonts w:ascii="Calibri" w:hAnsi="Calibri"/>
          <w:b w:val="0"/>
          <w:sz w:val="22"/>
        </w:rPr>
        <w:t>GSC sitemap submission is recorded.</w:t>
      </w:r>
    </w:p>
    <w:p>
      <w:r>
        <w:rPr>
          <w:rFonts w:ascii="Calibri" w:hAnsi="Calibri"/>
          <w:b w:val="0"/>
          <w:sz w:val="22"/>
        </w:rPr>
        <w:t>Bing sitemap submission is recorded where applicable.</w:t>
      </w:r>
    </w:p>
    <w:p>
      <w:r>
        <w:rPr>
          <w:rFonts w:ascii="Calibri" w:hAnsi="Calibri"/>
          <w:b w:val="0"/>
          <w:sz w:val="22"/>
        </w:rPr>
        <w:t>Important product URLs are present and live.</w:t>
      </w:r>
    </w:p>
    <w:p>
      <w:r>
        <w:rPr>
          <w:rFonts w:ascii="Calibri" w:hAnsi="Calibri"/>
          <w:b w:val="0"/>
          <w:sz w:val="22"/>
        </w:rPr>
        <w:t>Important collection URLs are present and live.</w:t>
      </w:r>
    </w:p>
    <w:p>
      <w:r>
        <w:rPr>
          <w:rFonts w:ascii="Calibri" w:hAnsi="Calibri"/>
          <w:b w:val="0"/>
          <w:sz w:val="22"/>
        </w:rPr>
        <w:t>Important page/blog URLs are present and live.</w:t>
      </w:r>
    </w:p>
    <w:p>
      <w:r>
        <w:rPr>
          <w:rFonts w:ascii="Calibri" w:hAnsi="Calibri"/>
          <w:b w:val="0"/>
          <w:sz w:val="22"/>
        </w:rPr>
        <w:t>No confirmed 404 URLs remain in sitemap.</w:t>
      </w:r>
    </w:p>
    <w:p>
      <w:r>
        <w:rPr>
          <w:rFonts w:ascii="Calibri" w:hAnsi="Calibri"/>
          <w:b w:val="0"/>
          <w:sz w:val="22"/>
        </w:rPr>
        <w:t>No confirmed noindex URLs remain in sitemap unless documented.</w:t>
      </w:r>
    </w:p>
    <w:p>
      <w:r>
        <w:rPr>
          <w:rFonts w:ascii="Calibri" w:hAnsi="Calibri"/>
          <w:b w:val="0"/>
          <w:sz w:val="22"/>
        </w:rPr>
        <w:t>No private URLs appear in sitemap.</w:t>
      </w:r>
    </w:p>
    <w:p>
      <w:r>
        <w:rPr>
          <w:rFonts w:ascii="Calibri" w:hAnsi="Calibri"/>
          <w:b w:val="0"/>
          <w:sz w:val="22"/>
        </w:rPr>
        <w:t>Changes have evidence and approval.</w:t>
      </w:r>
    </w:p>
    <w:p>
      <w:r>
        <w:rPr>
          <w:rFonts w:ascii="Calibri" w:hAnsi="Calibri"/>
          <w:b w:val="0"/>
          <w:sz w:val="22"/>
        </w:rPr>
        <w:t>Final status is documented.</w:t>
      </w:r>
    </w:p>
    <w:p>
      <w:r>
        <w:rPr>
          <w:rFonts w:ascii="Calibri" w:hAnsi="Calibri"/>
          <w:b w:val="0"/>
          <w:sz w:val="22"/>
        </w:rPr>
        <w:t>No-Rule Procedure</w:t>
      </w:r>
    </w:p>
    <w:p>
      <w:r>
        <w:rPr>
          <w:rFonts w:ascii="Calibri" w:hAnsi="Calibri"/>
          <w:b w:val="0"/>
          <w:sz w:val="22"/>
        </w:rPr>
        <w:t>If the Technical team finds a sitemap situation not covered by this handbook:</w:t>
      </w:r>
    </w:p>
    <w:p>
      <w:r>
        <w:rPr>
          <w:rFonts w:ascii="Calibri" w:hAnsi="Calibri"/>
          <w:b w:val="0"/>
          <w:sz w:val="22"/>
        </w:rPr>
        <w:t>Stop making changes.</w:t>
      </w:r>
    </w:p>
    <w:p>
      <w:r>
        <w:rPr>
          <w:rFonts w:ascii="Calibri" w:hAnsi="Calibri"/>
          <w:b w:val="0"/>
          <w:sz w:val="22"/>
        </w:rPr>
        <w:t>Record the sitemap URL and affected page URL.</w:t>
      </w:r>
    </w:p>
    <w:p>
      <w:r>
        <w:rPr>
          <w:rFonts w:ascii="Calibri" w:hAnsi="Calibri"/>
          <w:b w:val="0"/>
          <w:sz w:val="22"/>
        </w:rPr>
        <w:t>Capture screenshots.</w:t>
      </w:r>
    </w:p>
    <w:p>
      <w:r>
        <w:rPr>
          <w:rFonts w:ascii="Calibri" w:hAnsi="Calibri"/>
          <w:b w:val="0"/>
          <w:sz w:val="22"/>
        </w:rPr>
        <w:t>Document why the current handbook does not cover it.</w:t>
      </w:r>
    </w:p>
    <w:p>
      <w:r>
        <w:rPr>
          <w:rFonts w:ascii="Calibri" w:hAnsi="Calibri"/>
          <w:b w:val="0"/>
          <w:sz w:val="22"/>
        </w:rPr>
        <w:t>Escalate to Muguntha.</w:t>
      </w:r>
    </w:p>
    <w:p>
      <w:r>
        <w:rPr>
          <w:rFonts w:ascii="Calibri" w:hAnsi="Calibri"/>
          <w:b w:val="0"/>
          <w:sz w:val="22"/>
        </w:rPr>
        <w:t>Create a new rule after review.</w:t>
      </w:r>
    </w:p>
    <w:p>
      <w:r>
        <w:rPr>
          <w:rFonts w:ascii="Calibri" w:hAnsi="Calibri"/>
          <w:b w:val="0"/>
          <w:sz w:val="22"/>
        </w:rPr>
        <w:t>Update this handbook if the new rule is approved.</w:t>
      </w:r>
    </w:p>
    <w:p>
      <w:r>
        <w:rPr>
          <w:rFonts w:ascii="Calibri" w:hAnsi="Calibri"/>
          <w:b w:val="0"/>
          <w:sz w:val="22"/>
        </w:rPr>
        <w:t>Do not mark the task complete until the rule is documented.</w:t>
      </w:r>
    </w:p>
    <w:p>
      <w:r>
        <w:rPr>
          <w:rFonts w:ascii="Calibri" w:hAnsi="Calibri"/>
          <w:b w:val="0"/>
          <w:sz w:val="22"/>
        </w:rPr>
        <w:t>If knowledge is not documented, it does not exist.</w:t>
      </w:r>
    </w:p>
    <w:p>
      <w:r>
        <w:rPr>
          <w:rFonts w:ascii="Calibri" w:hAnsi="Calibri"/>
          <w:b w:val="0"/>
          <w:sz w:val="22"/>
        </w:rPr>
        <w:t>C — Checklist</w:t>
      </w:r>
    </w:p>
    <w:p>
      <w:r>
        <w:rPr>
          <w:rFonts w:ascii="Calibri" w:hAnsi="Calibri"/>
          <w:b w:val="0"/>
          <w:sz w:val="22"/>
        </w:rPr>
        <w:t>T — Tutorial / Handbook</w:t>
      </w:r>
    </w:p>
    <w:p>
      <w:r>
        <w:rPr>
          <w:rFonts w:ascii="Calibri" w:hAnsi="Calibri"/>
          <w:b w:val="0"/>
          <w:sz w:val="22"/>
        </w:rPr>
        <w:t>1. Purpose</w:t>
      </w:r>
    </w:p>
    <w:p>
      <w:r>
        <w:rPr>
          <w:rFonts w:ascii="Calibri" w:hAnsi="Calibri"/>
          <w:b w:val="0"/>
          <w:sz w:val="22"/>
        </w:rPr>
        <w:t>This handbook teaches a new Shopify Technical SEO employee how to optimize the Shopify sitemap.xml.</w:t>
      </w:r>
    </w:p>
    <w:p>
      <w:r>
        <w:rPr>
          <w:rFonts w:ascii="Calibri" w:hAnsi="Calibri"/>
          <w:b w:val="0"/>
          <w:sz w:val="22"/>
        </w:rPr>
        <w:t>The sitemap helps search engines discover important Shopify URLs. Shopify generates the sitemap automatically, so the Technical team should not manually build a separate sitemap. The team must instead review what Shopify is outputting, submit it to search engines, validate the quality of submitted URLs, and clean sitemap problems through Shopify visibility, metafield, redirect, or page-status controls.</w:t>
      </w:r>
    </w:p>
    <w:p>
      <w:r>
        <w:rPr>
          <w:rFonts w:ascii="Calibri" w:hAnsi="Calibri"/>
          <w:b w:val="0"/>
          <w:sz w:val="22"/>
        </w:rPr>
        <w:t>2. When to Use This Handbook</w:t>
      </w:r>
    </w:p>
    <w:p>
      <w:r>
        <w:rPr>
          <w:rFonts w:ascii="Calibri" w:hAnsi="Calibri"/>
          <w:b w:val="0"/>
          <w:sz w:val="22"/>
        </w:rPr>
        <w:t>Use this handbook when:</w:t>
      </w:r>
    </w:p>
    <w:p>
      <w:r>
        <w:rPr>
          <w:rFonts w:ascii="Calibri" w:hAnsi="Calibri"/>
          <w:b w:val="0"/>
          <w:sz w:val="22"/>
        </w:rPr>
        <w:t>A new Shopify store launches.</w:t>
      </w:r>
    </w:p>
    <w:p>
      <w:r>
        <w:rPr>
          <w:rFonts w:ascii="Calibri" w:hAnsi="Calibri"/>
          <w:b w:val="0"/>
          <w:sz w:val="22"/>
        </w:rPr>
        <w:t>A Shopify store migrates from another platform.</w:t>
      </w:r>
    </w:p>
    <w:p>
      <w:r>
        <w:rPr>
          <w:rFonts w:ascii="Calibri" w:hAnsi="Calibri"/>
          <w:b w:val="0"/>
          <w:sz w:val="22"/>
        </w:rPr>
        <w:t>Google Search Console sitemap submission is required.</w:t>
      </w:r>
    </w:p>
    <w:p>
      <w:r>
        <w:rPr>
          <w:rFonts w:ascii="Calibri" w:hAnsi="Calibri"/>
          <w:b w:val="0"/>
          <w:sz w:val="22"/>
        </w:rPr>
        <w:t>Bing Webmaster Tools sitemap submission is required.</w:t>
      </w:r>
    </w:p>
    <w:p>
      <w:r>
        <w:rPr>
          <w:rFonts w:ascii="Calibri" w:hAnsi="Calibri"/>
          <w:b w:val="0"/>
          <w:sz w:val="22"/>
        </w:rPr>
        <w:t>GSC shows sitemap errors.</w:t>
      </w:r>
    </w:p>
    <w:p>
      <w:r>
        <w:rPr>
          <w:rFonts w:ascii="Calibri" w:hAnsi="Calibri"/>
          <w:b w:val="0"/>
          <w:sz w:val="22"/>
        </w:rPr>
        <w:t>Important pages are missing from sitemap.</w:t>
      </w:r>
    </w:p>
    <w:p>
      <w:r>
        <w:rPr>
          <w:rFonts w:ascii="Calibri" w:hAnsi="Calibri"/>
          <w:b w:val="0"/>
          <w:sz w:val="22"/>
        </w:rPr>
        <w:t>404 URLs appear in sitemap.</w:t>
      </w:r>
    </w:p>
    <w:p>
      <w:r>
        <w:rPr>
          <w:rFonts w:ascii="Calibri" w:hAnsi="Calibri"/>
          <w:b w:val="0"/>
          <w:sz w:val="22"/>
        </w:rPr>
        <w:t>Noindex URLs appear in sitemap.</w:t>
      </w:r>
    </w:p>
    <w:p>
      <w:r>
        <w:rPr>
          <w:rFonts w:ascii="Calibri" w:hAnsi="Calibri"/>
          <w:b w:val="0"/>
          <w:sz w:val="22"/>
        </w:rPr>
        <w:t>Low-value pages appear in sitemap.</w:t>
      </w:r>
    </w:p>
    <w:p>
      <w:r>
        <w:rPr>
          <w:rFonts w:ascii="Calibri" w:hAnsi="Calibri"/>
          <w:b w:val="0"/>
          <w:sz w:val="22"/>
        </w:rPr>
        <w:t>A product/page/blog must be hidden from sitemap.</w:t>
      </w:r>
    </w:p>
    <w:p>
      <w:r>
        <w:rPr>
          <w:rFonts w:ascii="Calibri" w:hAnsi="Calibri"/>
          <w:b w:val="0"/>
          <w:sz w:val="22"/>
        </w:rPr>
        <w:t>Products, collections, pages, or blogs were changed in bulk.</w:t>
      </w:r>
    </w:p>
    <w:p>
      <w:r>
        <w:rPr>
          <w:rFonts w:ascii="Calibri" w:hAnsi="Calibri"/>
          <w:b w:val="0"/>
          <w:sz w:val="22"/>
        </w:rPr>
        <w:t>Markets or languages were added or removed.</w:t>
      </w:r>
    </w:p>
    <w:p>
      <w:r>
        <w:rPr>
          <w:rFonts w:ascii="Calibri" w:hAnsi="Calibri"/>
          <w:b w:val="0"/>
          <w:sz w:val="22"/>
        </w:rPr>
        <w:t>SEO app changes may affect sitemap visibility.</w:t>
      </w:r>
    </w:p>
    <w:p>
      <w:r>
        <w:rPr>
          <w:rFonts w:ascii="Calibri" w:hAnsi="Calibri"/>
          <w:b w:val="0"/>
          <w:sz w:val="22"/>
        </w:rPr>
        <w:t>3. Step-by-Step Execution</w:t>
      </w:r>
    </w:p>
    <w:p>
      <w:r>
        <w:rPr>
          <w:rFonts w:ascii="Calibri" w:hAnsi="Calibri"/>
          <w:b w:val="0"/>
          <w:sz w:val="22"/>
        </w:rPr>
        <w:t>Step 1 — Create the Task Record</w:t>
      </w:r>
    </w:p>
    <w:p>
      <w:r>
        <w:rPr>
          <w:rFonts w:ascii="Calibri" w:hAnsi="Calibri"/>
          <w:b w:val="0"/>
          <w:sz w:val="22"/>
        </w:rPr>
        <w:t>Create a task with:</w:t>
      </w:r>
    </w:p>
    <w:p>
      <w:r>
        <w:rPr>
          <w:rFonts w:ascii="Calibri" w:hAnsi="Calibri"/>
          <w:b w:val="0"/>
          <w:sz w:val="22"/>
        </w:rPr>
        <w:t>Task Name: Optimize Shopify sitemap.xml</w:t>
      </w:r>
    </w:p>
    <w:p>
      <w:r>
        <w:rPr>
          <w:rFonts w:ascii="Calibri" w:hAnsi="Calibri"/>
          <w:b w:val="0"/>
          <w:sz w:val="22"/>
          <w:highlight w:val="yellow"/>
        </w:rPr>
        <w:t>Website/Store: ⚠️ MISSING — OWNER INPUT REQUIRED</w:t>
      </w:r>
    </w:p>
    <w:p>
      <w:r>
        <w:rPr>
          <w:rFonts w:ascii="Calibri" w:hAnsi="Calibri"/>
          <w:b w:val="0"/>
          <w:sz w:val="22"/>
          <w:highlight w:val="yellow"/>
        </w:rPr>
        <w:t>Domain: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Date Found: [Insert date]</w:t>
      </w:r>
    </w:p>
    <w:p>
      <w:r>
        <w:rPr>
          <w:rFonts w:ascii="Calibri" w:hAnsi="Calibri"/>
          <w:b w:val="0"/>
          <w:sz w:val="22"/>
        </w:rPr>
        <w:t>Reason for Review: [Launch / migration / GSC error / scheduled review / cleanup]</w:t>
      </w:r>
    </w:p>
    <w:p>
      <w:r>
        <w:rPr>
          <w:rFonts w:ascii="Calibri" w:hAnsi="Calibri"/>
          <w:b w:val="0"/>
          <w:sz w:val="22"/>
          <w:highlight w:val="yellow"/>
        </w:rPr>
        <w:t>Evidence Folder: ⚠️ MISSING — OWNER INPUT REQUIRED</w:t>
      </w:r>
    </w:p>
    <w:p>
      <w:r>
        <w:rPr>
          <w:rFonts w:ascii="Calibri" w:hAnsi="Calibri"/>
          <w:b w:val="0"/>
          <w:sz w:val="22"/>
        </w:rPr>
        <w:t>Step 2 — Open the Live Sitemap</w:t>
      </w:r>
    </w:p>
    <w:p>
      <w:r>
        <w:rPr>
          <w:rFonts w:ascii="Calibri" w:hAnsi="Calibri"/>
          <w:b w:val="0"/>
          <w:sz w:val="22"/>
        </w:rPr>
        <w:t>Open https://[domain]/sitemap.xml.</w:t>
      </w:r>
    </w:p>
    <w:p>
      <w:r>
        <w:rPr>
          <w:rFonts w:ascii="Calibri" w:hAnsi="Calibri"/>
          <w:b w:val="0"/>
          <w:sz w:val="22"/>
        </w:rPr>
        <w:t>Confirm it loads.</w:t>
      </w:r>
    </w:p>
    <w:p>
      <w:r>
        <w:rPr>
          <w:rFonts w:ascii="Calibri" w:hAnsi="Calibri"/>
          <w:b w:val="0"/>
          <w:sz w:val="22"/>
        </w:rPr>
        <w:t>Screenshot the sitemap index.</w:t>
      </w:r>
    </w:p>
    <w:p>
      <w:r>
        <w:rPr>
          <w:rFonts w:ascii="Calibri" w:hAnsi="Calibri"/>
          <w:b w:val="0"/>
          <w:sz w:val="22"/>
        </w:rPr>
        <w:t>Record the status code.</w:t>
      </w:r>
    </w:p>
    <w:p>
      <w:r>
        <w:rPr>
          <w:rFonts w:ascii="Calibri" w:hAnsi="Calibri"/>
          <w:b w:val="0"/>
          <w:sz w:val="22"/>
        </w:rPr>
        <w:t>Open child sitemaps.</w:t>
      </w:r>
    </w:p>
    <w:p>
      <w:r>
        <w:rPr>
          <w:rFonts w:ascii="Calibri" w:hAnsi="Calibri"/>
          <w:b w:val="0"/>
          <w:sz w:val="22"/>
        </w:rPr>
        <w:t>Save screenshots.</w:t>
      </w:r>
    </w:p>
    <w:p>
      <w:r>
        <w:rPr>
          <w:rFonts w:ascii="Calibri" w:hAnsi="Calibri"/>
          <w:b w:val="0"/>
          <w:sz w:val="22"/>
        </w:rPr>
        <w:t>Child sitemaps normally include:</w:t>
      </w:r>
    </w:p>
    <w:p>
      <w:r>
        <w:rPr>
          <w:rFonts w:ascii="Calibri" w:hAnsi="Calibri"/>
          <w:b w:val="0"/>
          <w:sz w:val="22"/>
        </w:rPr>
        <w:t>Product sitemap</w:t>
      </w:r>
    </w:p>
    <w:p>
      <w:r>
        <w:rPr>
          <w:rFonts w:ascii="Calibri" w:hAnsi="Calibri"/>
          <w:b w:val="0"/>
          <w:sz w:val="22"/>
        </w:rPr>
        <w:t>Collection sitemap</w:t>
      </w:r>
    </w:p>
    <w:p>
      <w:r>
        <w:rPr>
          <w:rFonts w:ascii="Calibri" w:hAnsi="Calibri"/>
          <w:b w:val="0"/>
          <w:sz w:val="22"/>
        </w:rPr>
        <w:t>Page sitemap</w:t>
      </w:r>
    </w:p>
    <w:p>
      <w:r>
        <w:rPr>
          <w:rFonts w:ascii="Calibri" w:hAnsi="Calibri"/>
          <w:b w:val="0"/>
          <w:sz w:val="22"/>
        </w:rPr>
        <w:t>Blog sitemap</w:t>
      </w:r>
    </w:p>
    <w:p>
      <w:r>
        <w:rPr>
          <w:rFonts w:ascii="Calibri" w:hAnsi="Calibri"/>
          <w:b w:val="0"/>
          <w:sz w:val="22"/>
        </w:rPr>
        <w:t>Step 3 — Check robots.txt Sitemap Declaration</w:t>
      </w:r>
    </w:p>
    <w:p>
      <w:r>
        <w:rPr>
          <w:rFonts w:ascii="Calibri" w:hAnsi="Calibri"/>
          <w:b w:val="0"/>
          <w:sz w:val="22"/>
        </w:rPr>
        <w:t>Open https://[domain]/robots.txt.</w:t>
      </w:r>
    </w:p>
    <w:p>
      <w:r>
        <w:rPr>
          <w:rFonts w:ascii="Calibri" w:hAnsi="Calibri"/>
          <w:b w:val="0"/>
          <w:sz w:val="22"/>
        </w:rPr>
        <w:t>Check whether sitemap is listed.</w:t>
      </w:r>
    </w:p>
    <w:p>
      <w:r>
        <w:rPr>
          <w:rFonts w:ascii="Calibri" w:hAnsi="Calibri"/>
          <w:b w:val="0"/>
          <w:sz w:val="22"/>
        </w:rPr>
        <w:t>Open the sitemap URL from robots.txt.</w:t>
      </w:r>
    </w:p>
    <w:p>
      <w:r>
        <w:rPr>
          <w:rFonts w:ascii="Calibri" w:hAnsi="Calibri"/>
          <w:b w:val="0"/>
          <w:sz w:val="22"/>
        </w:rPr>
        <w:t>Save screenshot.</w:t>
      </w:r>
    </w:p>
    <w:p>
      <w:r>
        <w:rPr>
          <w:rFonts w:ascii="Calibri" w:hAnsi="Calibri"/>
          <w:b w:val="0"/>
          <w:sz w:val="22"/>
        </w:rPr>
        <w:t>If the sitemap is missing from robots.txt, do not edit robots.txt in this task unless the robots.txt handbook is followed.</w:t>
      </w:r>
    </w:p>
    <w:p>
      <w:r>
        <w:rPr>
          <w:rFonts w:ascii="Calibri" w:hAnsi="Calibri"/>
          <w:b w:val="0"/>
          <w:sz w:val="22"/>
        </w:rPr>
        <w:t>Step 4 — Submit Sitemap to Google Search Console</w:t>
      </w:r>
    </w:p>
    <w:p>
      <w:r>
        <w:rPr>
          <w:rFonts w:ascii="Calibri" w:hAnsi="Calibri"/>
          <w:b w:val="0"/>
          <w:sz w:val="22"/>
        </w:rPr>
        <w:t>Open Google Search Console.</w:t>
      </w:r>
    </w:p>
    <w:p>
      <w:r>
        <w:rPr>
          <w:rFonts w:ascii="Calibri" w:hAnsi="Calibri"/>
          <w:b w:val="0"/>
          <w:sz w:val="22"/>
        </w:rPr>
        <w:t>Select the correct property.</w:t>
      </w:r>
    </w:p>
    <w:p>
      <w:r>
        <w:rPr>
          <w:rFonts w:ascii="Calibri" w:hAnsi="Calibri"/>
          <w:b w:val="0"/>
          <w:sz w:val="22"/>
        </w:rPr>
        <w:t>Go to Sitemaps.</w:t>
      </w:r>
    </w:p>
    <w:p>
      <w:r>
        <w:rPr>
          <w:rFonts w:ascii="Calibri" w:hAnsi="Calibri"/>
          <w:b w:val="0"/>
          <w:sz w:val="22"/>
        </w:rPr>
        <w:t>Enter the sitemap URL.</w:t>
      </w:r>
    </w:p>
    <w:p>
      <w:r>
        <w:rPr>
          <w:rFonts w:ascii="Calibri" w:hAnsi="Calibri"/>
          <w:b w:val="0"/>
          <w:sz w:val="22"/>
        </w:rPr>
        <w:t>Submit.</w:t>
      </w:r>
    </w:p>
    <w:p>
      <w:r>
        <w:rPr>
          <w:rFonts w:ascii="Calibri" w:hAnsi="Calibri"/>
          <w:b w:val="0"/>
          <w:sz w:val="22"/>
        </w:rPr>
        <w:t>Screenshot result.</w:t>
      </w:r>
    </w:p>
    <w:p>
      <w:r>
        <w:rPr>
          <w:rFonts w:ascii="Calibri" w:hAnsi="Calibri"/>
          <w:b w:val="0"/>
          <w:sz w:val="22"/>
        </w:rPr>
        <w:t>Record status and date.</w:t>
      </w:r>
    </w:p>
    <w:p>
      <w:r>
        <w:rPr>
          <w:rFonts w:ascii="Calibri" w:hAnsi="Calibri"/>
          <w:b w:val="0"/>
          <w:sz w:val="22"/>
        </w:rPr>
        <w:t>Step 5 — Submit Sitemap to Bing Webmaster Tools</w:t>
      </w:r>
    </w:p>
    <w:p>
      <w:r>
        <w:rPr>
          <w:rFonts w:ascii="Calibri" w:hAnsi="Calibri"/>
          <w:b w:val="0"/>
          <w:sz w:val="22"/>
        </w:rPr>
        <w:t>Open Bing Webmaster Tools.</w:t>
      </w:r>
    </w:p>
    <w:p>
      <w:r>
        <w:rPr>
          <w:rFonts w:ascii="Calibri" w:hAnsi="Calibri"/>
          <w:b w:val="0"/>
          <w:sz w:val="22"/>
        </w:rPr>
        <w:t>Select the correct verified site.</w:t>
      </w:r>
    </w:p>
    <w:p>
      <w:r>
        <w:rPr>
          <w:rFonts w:ascii="Calibri" w:hAnsi="Calibri"/>
          <w:b w:val="0"/>
          <w:sz w:val="22"/>
        </w:rPr>
        <w:t>Go to Sitemaps.</w:t>
      </w:r>
    </w:p>
    <w:p>
      <w:r>
        <w:rPr>
          <w:rFonts w:ascii="Calibri" w:hAnsi="Calibri"/>
          <w:b w:val="0"/>
          <w:sz w:val="22"/>
        </w:rPr>
        <w:t>Submit the sitemap URL.</w:t>
      </w:r>
    </w:p>
    <w:p>
      <w:r>
        <w:rPr>
          <w:rFonts w:ascii="Calibri" w:hAnsi="Calibri"/>
          <w:b w:val="0"/>
          <w:sz w:val="22"/>
        </w:rPr>
        <w:t>Screenshot result.</w:t>
      </w:r>
    </w:p>
    <w:p>
      <w:r>
        <w:rPr>
          <w:rFonts w:ascii="Calibri" w:hAnsi="Calibri"/>
          <w:b w:val="0"/>
          <w:sz w:val="22"/>
        </w:rPr>
        <w:t>Record status and date.</w:t>
      </w:r>
    </w:p>
    <w:p>
      <w:r>
        <w:rPr>
          <w:rFonts w:ascii="Calibri" w:hAnsi="Calibri"/>
          <w:b w:val="0"/>
          <w:sz w:val="22"/>
        </w:rPr>
        <w:t>If access is missing, write:</w:t>
      </w:r>
    </w:p>
    <w:p>
      <w:r>
        <w:rPr>
          <w:rFonts w:ascii="Calibri" w:hAnsi="Calibri"/>
          <w:b w:val="0"/>
          <w:sz w:val="22"/>
          <w:highlight w:val="yellow"/>
        </w:rPr>
        <w:t>⚠️ MISSING — OWNER INPUT REQUIRED</w:t>
      </w:r>
    </w:p>
    <w:p>
      <w:r>
        <w:rPr>
          <w:rFonts w:ascii="Calibri" w:hAnsi="Calibri"/>
          <w:b w:val="0"/>
          <w:sz w:val="22"/>
        </w:rPr>
        <w:t>Step 6 — Crawl or Sample the Sitemap</w:t>
      </w:r>
    </w:p>
    <w:p>
      <w:r>
        <w:rPr>
          <w:rFonts w:ascii="Calibri" w:hAnsi="Calibri"/>
          <w:b w:val="0"/>
          <w:sz w:val="22"/>
        </w:rPr>
        <w:t>Use Screaming Frog or manual review.</w:t>
      </w:r>
    </w:p>
    <w:p>
      <w:r>
        <w:rPr>
          <w:rFonts w:ascii="Calibri" w:hAnsi="Calibri"/>
          <w:b w:val="0"/>
          <w:sz w:val="22"/>
        </w:rPr>
        <w:t>Check:</w:t>
      </w:r>
    </w:p>
    <w:p>
      <w:r>
        <w:rPr>
          <w:rFonts w:ascii="Calibri" w:hAnsi="Calibri"/>
          <w:b w:val="0"/>
          <w:sz w:val="22"/>
        </w:rPr>
        <w:t>Product URLs</w:t>
      </w:r>
    </w:p>
    <w:p>
      <w:r>
        <w:rPr>
          <w:rFonts w:ascii="Calibri" w:hAnsi="Calibri"/>
          <w:b w:val="0"/>
          <w:sz w:val="22"/>
        </w:rPr>
        <w:t>Collection URLs</w:t>
      </w:r>
    </w:p>
    <w:p>
      <w:r>
        <w:rPr>
          <w:rFonts w:ascii="Calibri" w:hAnsi="Calibri"/>
          <w:b w:val="0"/>
          <w:sz w:val="22"/>
        </w:rPr>
        <w:t>Page URLs</w:t>
      </w:r>
    </w:p>
    <w:p>
      <w:r>
        <w:rPr>
          <w:rFonts w:ascii="Calibri" w:hAnsi="Calibri"/>
          <w:b w:val="0"/>
          <w:sz w:val="22"/>
        </w:rPr>
        <w:t>Blog URLs</w:t>
      </w:r>
    </w:p>
    <w:p>
      <w:r>
        <w:rPr>
          <w:rFonts w:ascii="Calibri" w:hAnsi="Calibri"/>
          <w:b w:val="0"/>
          <w:sz w:val="22"/>
        </w:rPr>
        <w:t>High-priority pages</w:t>
      </w:r>
    </w:p>
    <w:p>
      <w:r>
        <w:rPr>
          <w:rFonts w:ascii="Calibri" w:hAnsi="Calibri"/>
          <w:b w:val="0"/>
          <w:sz w:val="22"/>
        </w:rPr>
        <w:t>Recently edited URLs</w:t>
      </w:r>
    </w:p>
    <w:p>
      <w:r>
        <w:rPr>
          <w:rFonts w:ascii="Calibri" w:hAnsi="Calibri"/>
          <w:b w:val="0"/>
          <w:sz w:val="22"/>
        </w:rPr>
        <w:t>Recently deleted URLs</w:t>
      </w:r>
    </w:p>
    <w:p>
      <w:r>
        <w:rPr>
          <w:rFonts w:ascii="Calibri" w:hAnsi="Calibri"/>
          <w:b w:val="0"/>
          <w:sz w:val="22"/>
        </w:rPr>
        <w:t>Market/language URLs, where applicable</w:t>
      </w:r>
    </w:p>
    <w:p>
      <w:r>
        <w:rPr>
          <w:rFonts w:ascii="Calibri" w:hAnsi="Calibri"/>
          <w:b w:val="0"/>
          <w:sz w:val="22"/>
        </w:rPr>
        <w:t>Record:</w:t>
      </w:r>
    </w:p>
    <w:p>
      <w:r>
        <w:rPr>
          <w:rFonts w:ascii="Calibri" w:hAnsi="Calibri"/>
          <w:b w:val="0"/>
          <w:sz w:val="22"/>
        </w:rPr>
        <w:t>Step 7 — Fix 404 URLs in Sitemap</w:t>
      </w:r>
    </w:p>
    <w:p>
      <w:r>
        <w:rPr>
          <w:rFonts w:ascii="Calibri" w:hAnsi="Calibri"/>
          <w:b w:val="0"/>
          <w:sz w:val="22"/>
        </w:rPr>
        <w:t>Confirm the URL is in sitemap.</w:t>
      </w:r>
    </w:p>
    <w:p>
      <w:r>
        <w:rPr>
          <w:rFonts w:ascii="Calibri" w:hAnsi="Calibri"/>
          <w:b w:val="0"/>
          <w:sz w:val="22"/>
        </w:rPr>
        <w:t>Confirm it returns 404.</w:t>
      </w:r>
    </w:p>
    <w:p>
      <w:r>
        <w:rPr>
          <w:rFonts w:ascii="Calibri" w:hAnsi="Calibri"/>
          <w:b w:val="0"/>
          <w:sz w:val="22"/>
        </w:rPr>
        <w:t>Check Shopify Admin for the resource.</w:t>
      </w:r>
    </w:p>
    <w:p>
      <w:r>
        <w:rPr>
          <w:rFonts w:ascii="Calibri" w:hAnsi="Calibri"/>
          <w:b w:val="0"/>
          <w:sz w:val="22"/>
        </w:rPr>
        <w:t>If the page should exist, restore/publish it.</w:t>
      </w:r>
    </w:p>
    <w:p>
      <w:r>
        <w:rPr>
          <w:rFonts w:ascii="Calibri" w:hAnsi="Calibri"/>
          <w:b w:val="0"/>
          <w:sz w:val="22"/>
        </w:rPr>
        <w:t>If the page moved, redirect old URL to correct live URL.</w:t>
      </w:r>
    </w:p>
    <w:p>
      <w:r>
        <w:rPr>
          <w:rFonts w:ascii="Calibri" w:hAnsi="Calibri"/>
          <w:b w:val="0"/>
          <w:sz w:val="22"/>
        </w:rPr>
        <w:t>If the page should not exist, correct the Shopify source so it drops from sitemap.</w:t>
      </w:r>
    </w:p>
    <w:p>
      <w:r>
        <w:rPr>
          <w:rFonts w:ascii="Calibri" w:hAnsi="Calibri"/>
          <w:b w:val="0"/>
          <w:sz w:val="22"/>
        </w:rPr>
        <w:t>Save evidence.</w:t>
      </w:r>
    </w:p>
    <w:p>
      <w:r>
        <w:rPr>
          <w:rFonts w:ascii="Calibri" w:hAnsi="Calibri"/>
          <w:b w:val="0"/>
          <w:sz w:val="22"/>
        </w:rPr>
        <w:t>Step 8 — Fix Noindex URLs in Sitemap</w:t>
      </w:r>
    </w:p>
    <w:p>
      <w:r>
        <w:rPr>
          <w:rFonts w:ascii="Calibri" w:hAnsi="Calibri"/>
          <w:b w:val="0"/>
          <w:sz w:val="22"/>
        </w:rPr>
        <w:t>Confirm URL appears in sitemap.</w:t>
      </w:r>
    </w:p>
    <w:p>
      <w:r>
        <w:rPr>
          <w:rFonts w:ascii="Calibri" w:hAnsi="Calibri"/>
          <w:b w:val="0"/>
          <w:sz w:val="22"/>
        </w:rPr>
        <w:t>Check if it has noindex.</w:t>
      </w:r>
    </w:p>
    <w:p>
      <w:r>
        <w:rPr>
          <w:rFonts w:ascii="Calibri" w:hAnsi="Calibri"/>
          <w:b w:val="0"/>
          <w:sz w:val="22"/>
        </w:rPr>
        <w:t>Check seo.hidden, SEO app, or theme logic.</w:t>
      </w:r>
    </w:p>
    <w:p>
      <w:r>
        <w:rPr>
          <w:rFonts w:ascii="Calibri" w:hAnsi="Calibri"/>
          <w:b w:val="0"/>
          <w:sz w:val="22"/>
        </w:rPr>
        <w:t>If noindex is intentional, remove URL from sitemap source.</w:t>
      </w:r>
    </w:p>
    <w:p>
      <w:r>
        <w:rPr>
          <w:rFonts w:ascii="Calibri" w:hAnsi="Calibri"/>
          <w:b w:val="0"/>
          <w:sz w:val="22"/>
        </w:rPr>
        <w:t>If noindex is accidental, remove noindex after approval.</w:t>
      </w:r>
    </w:p>
    <w:p>
      <w:r>
        <w:rPr>
          <w:rFonts w:ascii="Calibri" w:hAnsi="Calibri"/>
          <w:b w:val="0"/>
          <w:sz w:val="22"/>
        </w:rPr>
        <w:t>Re-test.</w:t>
      </w:r>
    </w:p>
    <w:p>
      <w:r>
        <w:rPr>
          <w:rFonts w:ascii="Calibri" w:hAnsi="Calibri"/>
          <w:b w:val="0"/>
          <w:sz w:val="22"/>
        </w:rPr>
        <w:t>Step 9 — Hide Low-Value URLs From Sitemap</w:t>
      </w:r>
    </w:p>
    <w:p>
      <w:r>
        <w:rPr>
          <w:rFonts w:ascii="Calibri" w:hAnsi="Calibri"/>
          <w:b w:val="0"/>
          <w:sz w:val="22"/>
        </w:rPr>
        <w:t>Use only after approval.</w:t>
      </w:r>
    </w:p>
    <w:p>
      <w:r>
        <w:rPr>
          <w:rFonts w:ascii="Calibri" w:hAnsi="Calibri"/>
          <w:b w:val="0"/>
          <w:sz w:val="22"/>
        </w:rPr>
        <w:t>Confirm the page has no SEO/revenue value.</w:t>
      </w:r>
    </w:p>
    <w:p>
      <w:r>
        <w:rPr>
          <w:rFonts w:ascii="Calibri" w:hAnsi="Calibri"/>
          <w:b w:val="0"/>
          <w:sz w:val="22"/>
        </w:rPr>
        <w:t>Confirm no strong backlinks.</w:t>
      </w:r>
    </w:p>
    <w:p>
      <w:r>
        <w:rPr>
          <w:rFonts w:ascii="Calibri" w:hAnsi="Calibri"/>
          <w:b w:val="0"/>
          <w:sz w:val="22"/>
        </w:rPr>
        <w:t>Confirm no internal campaign dependency.</w:t>
      </w:r>
    </w:p>
    <w:p>
      <w:r>
        <w:rPr>
          <w:rFonts w:ascii="Calibri" w:hAnsi="Calibri"/>
          <w:b w:val="0"/>
          <w:sz w:val="22"/>
        </w:rPr>
        <w:t>Backup current state.</w:t>
      </w:r>
    </w:p>
    <w:p>
      <w:r>
        <w:rPr>
          <w:rFonts w:ascii="Calibri" w:hAnsi="Calibri"/>
          <w:b w:val="0"/>
          <w:sz w:val="22"/>
        </w:rPr>
        <w:t>Apply seo.hidden where appropriate.</w:t>
      </w:r>
    </w:p>
    <w:p>
      <w:r>
        <w:rPr>
          <w:rFonts w:ascii="Calibri" w:hAnsi="Calibri"/>
          <w:b w:val="0"/>
          <w:sz w:val="22"/>
        </w:rPr>
        <w:t>Set value to 1.</w:t>
      </w:r>
    </w:p>
    <w:p>
      <w:r>
        <w:rPr>
          <w:rFonts w:ascii="Calibri" w:hAnsi="Calibri"/>
          <w:b w:val="0"/>
          <w:sz w:val="22"/>
        </w:rPr>
        <w:t>Save.</w:t>
      </w:r>
    </w:p>
    <w:p>
      <w:r>
        <w:rPr>
          <w:rFonts w:ascii="Calibri" w:hAnsi="Calibri"/>
          <w:b w:val="0"/>
          <w:sz w:val="22"/>
        </w:rPr>
        <w:t>Recheck sitemap after update.</w:t>
      </w:r>
    </w:p>
    <w:p>
      <w:r>
        <w:rPr>
          <w:rFonts w:ascii="Calibri" w:hAnsi="Calibri"/>
          <w:b w:val="0"/>
          <w:sz w:val="22"/>
        </w:rPr>
        <w:t>Save evidence.</w:t>
      </w:r>
    </w:p>
    <w:p>
      <w:r>
        <w:rPr>
          <w:rFonts w:ascii="Calibri" w:hAnsi="Calibri"/>
          <w:b w:val="0"/>
          <w:sz w:val="22"/>
        </w:rPr>
        <w:t>Step 10 — Restore Important Missing URLs</w:t>
      </w:r>
    </w:p>
    <w:p>
      <w:r>
        <w:rPr>
          <w:rFonts w:ascii="Calibri" w:hAnsi="Calibri"/>
          <w:b w:val="0"/>
          <w:sz w:val="22"/>
        </w:rPr>
        <w:t>If an important URL is missing:</w:t>
      </w:r>
    </w:p>
    <w:p>
      <w:r>
        <w:rPr>
          <w:rFonts w:ascii="Calibri" w:hAnsi="Calibri"/>
          <w:b w:val="0"/>
          <w:sz w:val="22"/>
        </w:rPr>
        <w:t>Check product/page/blog status.</w:t>
      </w:r>
    </w:p>
    <w:p>
      <w:r>
        <w:rPr>
          <w:rFonts w:ascii="Calibri" w:hAnsi="Calibri"/>
          <w:b w:val="0"/>
          <w:sz w:val="22"/>
        </w:rPr>
        <w:t>Check Online Store availability.</w:t>
      </w:r>
    </w:p>
    <w:p>
      <w:r>
        <w:rPr>
          <w:rFonts w:ascii="Calibri" w:hAnsi="Calibri"/>
          <w:b w:val="0"/>
          <w:sz w:val="22"/>
        </w:rPr>
        <w:t>Check market/language availability.</w:t>
      </w:r>
    </w:p>
    <w:p>
      <w:r>
        <w:rPr>
          <w:rFonts w:ascii="Calibri" w:hAnsi="Calibri"/>
          <w:b w:val="0"/>
          <w:sz w:val="22"/>
        </w:rPr>
        <w:t>Check seo.hidden.</w:t>
      </w:r>
    </w:p>
    <w:p>
      <w:r>
        <w:rPr>
          <w:rFonts w:ascii="Calibri" w:hAnsi="Calibri"/>
          <w:b w:val="0"/>
          <w:sz w:val="22"/>
        </w:rPr>
        <w:t>Check SEO app settings.</w:t>
      </w:r>
    </w:p>
    <w:p>
      <w:r>
        <w:rPr>
          <w:rFonts w:ascii="Calibri" w:hAnsi="Calibri"/>
          <w:b w:val="0"/>
          <w:sz w:val="22"/>
        </w:rPr>
        <w:t>Remove incorrect hidden/noindex setting after approval.</w:t>
      </w:r>
    </w:p>
    <w:p>
      <w:r>
        <w:rPr>
          <w:rFonts w:ascii="Calibri" w:hAnsi="Calibri"/>
          <w:b w:val="0"/>
          <w:sz w:val="22"/>
        </w:rPr>
        <w:t>Recheck sitemap.</w:t>
      </w:r>
    </w:p>
    <w:p>
      <w:r>
        <w:rPr>
          <w:rFonts w:ascii="Calibri" w:hAnsi="Calibri"/>
          <w:b w:val="0"/>
          <w:sz w:val="22"/>
        </w:rPr>
        <w:t>Use URL Inspection.</w:t>
      </w:r>
    </w:p>
    <w:p>
      <w:r>
        <w:rPr>
          <w:rFonts w:ascii="Calibri" w:hAnsi="Calibri"/>
          <w:b w:val="0"/>
          <w:sz w:val="22"/>
        </w:rPr>
        <w:t>Save evidence.</w:t>
      </w:r>
    </w:p>
    <w:p>
      <w:r>
        <w:rPr>
          <w:rFonts w:ascii="Calibri" w:hAnsi="Calibri"/>
          <w:b w:val="0"/>
          <w:sz w:val="22"/>
        </w:rPr>
        <w:t>Step 11 — Validate Final Sitemap Status</w:t>
      </w:r>
    </w:p>
    <w:p>
      <w:r>
        <w:rPr>
          <w:rFonts w:ascii="Calibri" w:hAnsi="Calibri"/>
          <w:b w:val="0"/>
          <w:sz w:val="22"/>
        </w:rPr>
        <w:t>Reopen sitemap.</w:t>
      </w:r>
    </w:p>
    <w:p>
      <w:r>
        <w:rPr>
          <w:rFonts w:ascii="Calibri" w:hAnsi="Calibri"/>
          <w:b w:val="0"/>
          <w:sz w:val="22"/>
        </w:rPr>
        <w:t>Reopen child sitemap.</w:t>
      </w:r>
    </w:p>
    <w:p>
      <w:r>
        <w:rPr>
          <w:rFonts w:ascii="Calibri" w:hAnsi="Calibri"/>
          <w:b w:val="0"/>
          <w:sz w:val="22"/>
        </w:rPr>
        <w:t>Confirm corrected URL behavior.</w:t>
      </w:r>
    </w:p>
    <w:p>
      <w:r>
        <w:rPr>
          <w:rFonts w:ascii="Calibri" w:hAnsi="Calibri"/>
          <w:b w:val="0"/>
          <w:sz w:val="22"/>
        </w:rPr>
        <w:t>Check GSC Sitemaps report.</w:t>
      </w:r>
    </w:p>
    <w:p>
      <w:r>
        <w:rPr>
          <w:rFonts w:ascii="Calibri" w:hAnsi="Calibri"/>
          <w:b w:val="0"/>
          <w:sz w:val="22"/>
        </w:rPr>
        <w:t>Check Bing Sitemaps report where applicable.</w:t>
      </w:r>
    </w:p>
    <w:p>
      <w:r>
        <w:rPr>
          <w:rFonts w:ascii="Calibri" w:hAnsi="Calibri"/>
          <w:b w:val="0"/>
          <w:sz w:val="22"/>
        </w:rPr>
        <w:t>Add monitoring date.</w:t>
      </w:r>
    </w:p>
    <w:p>
      <w:r>
        <w:rPr>
          <w:rFonts w:ascii="Calibri" w:hAnsi="Calibri"/>
          <w:b w:val="0"/>
          <w:sz w:val="22"/>
        </w:rPr>
        <w:t>Attach final evidence.</w:t>
      </w:r>
    </w:p>
    <w:p>
      <w:r>
        <w:rPr>
          <w:rFonts w:ascii="Calibri" w:hAnsi="Calibri"/>
          <w:b w:val="0"/>
          <w:sz w:val="22"/>
        </w:rPr>
        <w:t>4. Visual Reference Requirements</w:t>
      </w:r>
    </w:p>
    <w:p>
      <w:r>
        <w:rPr>
          <w:rFonts w:ascii="Calibri" w:hAnsi="Calibri"/>
          <w:b w:val="0"/>
          <w:sz w:val="22"/>
        </w:rPr>
        <w:t>Required screenshots/files:</w:t>
      </w:r>
    </w:p>
    <w:p>
      <w:r>
        <w:rPr>
          <w:rFonts w:ascii="Calibri" w:hAnsi="Calibri"/>
          <w:b w:val="0"/>
          <w:sz w:val="22"/>
        </w:rPr>
        <w:t>Live sitemap.xml</w:t>
      </w:r>
    </w:p>
    <w:p>
      <w:r>
        <w:rPr>
          <w:rFonts w:ascii="Calibri" w:hAnsi="Calibri"/>
          <w:b w:val="0"/>
          <w:sz w:val="22"/>
        </w:rPr>
        <w:t>Product sitemap</w:t>
      </w:r>
    </w:p>
    <w:p>
      <w:r>
        <w:rPr>
          <w:rFonts w:ascii="Calibri" w:hAnsi="Calibri"/>
          <w:b w:val="0"/>
          <w:sz w:val="22"/>
        </w:rPr>
        <w:t>Collection sitemap</w:t>
      </w:r>
    </w:p>
    <w:p>
      <w:r>
        <w:rPr>
          <w:rFonts w:ascii="Calibri" w:hAnsi="Calibri"/>
          <w:b w:val="0"/>
          <w:sz w:val="22"/>
        </w:rPr>
        <w:t>Page sitemap</w:t>
      </w:r>
    </w:p>
    <w:p>
      <w:r>
        <w:rPr>
          <w:rFonts w:ascii="Calibri" w:hAnsi="Calibri"/>
          <w:b w:val="0"/>
          <w:sz w:val="22"/>
        </w:rPr>
        <w:t>Blog sitemap where applicable</w:t>
      </w:r>
    </w:p>
    <w:p>
      <w:r>
        <w:rPr>
          <w:rFonts w:ascii="Calibri" w:hAnsi="Calibri"/>
          <w:b w:val="0"/>
          <w:sz w:val="22"/>
        </w:rPr>
        <w:t>robots.txt sitemap declaration</w:t>
      </w:r>
    </w:p>
    <w:p>
      <w:r>
        <w:rPr>
          <w:rFonts w:ascii="Calibri" w:hAnsi="Calibri"/>
          <w:b w:val="0"/>
          <w:sz w:val="22"/>
        </w:rPr>
        <w:t>GSC sitemap submission</w:t>
      </w:r>
    </w:p>
    <w:p>
      <w:r>
        <w:rPr>
          <w:rFonts w:ascii="Calibri" w:hAnsi="Calibri"/>
          <w:b w:val="0"/>
          <w:sz w:val="22"/>
        </w:rPr>
        <w:t>GSC sitemap status</w:t>
      </w:r>
    </w:p>
    <w:p>
      <w:r>
        <w:rPr>
          <w:rFonts w:ascii="Calibri" w:hAnsi="Calibri"/>
          <w:b w:val="0"/>
          <w:sz w:val="22"/>
        </w:rPr>
        <w:t>Bing sitemap submission where applicable</w:t>
      </w:r>
    </w:p>
    <w:p>
      <w:r>
        <w:rPr>
          <w:rFonts w:ascii="Calibri" w:hAnsi="Calibri"/>
          <w:b w:val="0"/>
          <w:sz w:val="22"/>
        </w:rPr>
        <w:t>URL sample test sheet</w:t>
      </w:r>
    </w:p>
    <w:p>
      <w:r>
        <w:rPr>
          <w:rFonts w:ascii="Calibri" w:hAnsi="Calibri"/>
          <w:b w:val="0"/>
          <w:sz w:val="22"/>
        </w:rPr>
        <w:t>404 URL proof</w:t>
      </w:r>
    </w:p>
    <w:p>
      <w:r>
        <w:rPr>
          <w:rFonts w:ascii="Calibri" w:hAnsi="Calibri"/>
          <w:b w:val="0"/>
          <w:sz w:val="22"/>
        </w:rPr>
        <w:t>Noindex URL proof</w:t>
      </w:r>
    </w:p>
    <w:p>
      <w:r>
        <w:rPr>
          <w:rFonts w:ascii="Calibri" w:hAnsi="Calibri"/>
          <w:b w:val="0"/>
          <w:sz w:val="22"/>
        </w:rPr>
        <w:t>seo.hidden metafield proof</w:t>
      </w:r>
    </w:p>
    <w:p>
      <w:r>
        <w:rPr>
          <w:rFonts w:ascii="Calibri" w:hAnsi="Calibri"/>
          <w:b w:val="0"/>
          <w:sz w:val="22"/>
        </w:rPr>
        <w:t>Shopify product/page/blog visibility proof</w:t>
      </w:r>
    </w:p>
    <w:p>
      <w:r>
        <w:rPr>
          <w:rFonts w:ascii="Calibri" w:hAnsi="Calibri"/>
          <w:b w:val="0"/>
          <w:sz w:val="22"/>
        </w:rPr>
        <w:t>Backup proof</w:t>
      </w:r>
    </w:p>
    <w:p>
      <w:r>
        <w:rPr>
          <w:rFonts w:ascii="Calibri" w:hAnsi="Calibri"/>
          <w:b w:val="0"/>
          <w:sz w:val="22"/>
        </w:rPr>
        <w:t>Approval proof</w:t>
      </w:r>
    </w:p>
    <w:p>
      <w:r>
        <w:rPr>
          <w:rFonts w:ascii="Calibri" w:hAnsi="Calibri"/>
          <w:b w:val="0"/>
          <w:sz w:val="22"/>
        </w:rPr>
        <w:t>Post-change sitemap screenshot</w:t>
      </w:r>
    </w:p>
    <w:p>
      <w:r>
        <w:rPr>
          <w:rFonts w:ascii="Calibri" w:hAnsi="Calibri"/>
          <w:b w:val="0"/>
          <w:sz w:val="22"/>
        </w:rPr>
        <w:t>URL Inspection screenshot</w:t>
      </w:r>
    </w:p>
    <w:p>
      <w:r>
        <w:rPr>
          <w:rFonts w:ascii="Calibri" w:hAnsi="Calibri"/>
          <w:b w:val="0"/>
          <w:sz w:val="22"/>
        </w:rPr>
        <w:t>Final validator approval</w:t>
      </w:r>
    </w:p>
    <w:p>
      <w:r>
        <w:rPr>
          <w:rFonts w:ascii="Calibri" w:hAnsi="Calibri"/>
          <w:b w:val="0"/>
          <w:sz w:val="22"/>
        </w:rPr>
        <w:t>5. Worked Examples</w:t>
      </w:r>
    </w:p>
    <w:p>
      <w:r>
        <w:rPr>
          <w:rFonts w:ascii="Calibri" w:hAnsi="Calibri"/>
          <w:b w:val="0"/>
          <w:sz w:val="22"/>
        </w:rPr>
        <w:t>Example 1 — Submit Shopify Sitemap to GSC</w:t>
      </w:r>
    </w:p>
    <w:p>
      <w:r>
        <w:rPr>
          <w:rFonts w:ascii="Calibri" w:hAnsi="Calibri"/>
          <w:b w:val="0"/>
          <w:sz w:val="22"/>
        </w:rPr>
        <w:t>Situation:</w:t>
      </w:r>
    </w:p>
    <w:p>
      <w:r>
        <w:rPr>
          <w:rFonts w:ascii="Calibri" w:hAnsi="Calibri"/>
          <w:b w:val="0"/>
          <w:sz w:val="22"/>
        </w:rPr>
        <w:t>New Shopify store is launched.</w:t>
      </w:r>
    </w:p>
    <w:p>
      <w:r>
        <w:rPr>
          <w:rFonts w:ascii="Calibri" w:hAnsi="Calibri"/>
          <w:b w:val="0"/>
          <w:sz w:val="22"/>
        </w:rPr>
        <w:t>Correct action:</w:t>
      </w:r>
    </w:p>
    <w:p>
      <w:r>
        <w:rPr>
          <w:rFonts w:ascii="Calibri" w:hAnsi="Calibri"/>
          <w:b w:val="0"/>
          <w:sz w:val="22"/>
        </w:rPr>
        <w:t>Open sitemap.xml.</w:t>
      </w:r>
    </w:p>
    <w:p>
      <w:r>
        <w:rPr>
          <w:rFonts w:ascii="Calibri" w:hAnsi="Calibri"/>
          <w:b w:val="0"/>
          <w:sz w:val="22"/>
        </w:rPr>
        <w:t>Confirm it loads.</w:t>
      </w:r>
    </w:p>
    <w:p>
      <w:r>
        <w:rPr>
          <w:rFonts w:ascii="Calibri" w:hAnsi="Calibri"/>
          <w:b w:val="0"/>
          <w:sz w:val="22"/>
        </w:rPr>
        <w:t>Open GSC.</w:t>
      </w:r>
    </w:p>
    <w:p>
      <w:r>
        <w:rPr>
          <w:rFonts w:ascii="Calibri" w:hAnsi="Calibri"/>
          <w:b w:val="0"/>
          <w:sz w:val="22"/>
        </w:rPr>
        <w:t>Submit sitemap.</w:t>
      </w:r>
    </w:p>
    <w:p>
      <w:r>
        <w:rPr>
          <w:rFonts w:ascii="Calibri" w:hAnsi="Calibri"/>
          <w:b w:val="0"/>
          <w:sz w:val="22"/>
        </w:rPr>
        <w:t>Screenshot status.</w:t>
      </w:r>
    </w:p>
    <w:p>
      <w:r>
        <w:rPr>
          <w:rFonts w:ascii="Calibri" w:hAnsi="Calibri"/>
          <w:b w:val="0"/>
          <w:sz w:val="22"/>
        </w:rPr>
        <w:t>Add monitoring date.</w:t>
      </w:r>
    </w:p>
    <w:p>
      <w:r>
        <w:rPr>
          <w:rFonts w:ascii="Calibri" w:hAnsi="Calibri"/>
          <w:b w:val="0"/>
          <w:sz w:val="22"/>
        </w:rPr>
        <w:t>Example 2 — Product Missing From Sitemap</w:t>
      </w:r>
    </w:p>
    <w:p>
      <w:r>
        <w:rPr>
          <w:rFonts w:ascii="Calibri" w:hAnsi="Calibri"/>
          <w:b w:val="0"/>
          <w:sz w:val="22"/>
        </w:rPr>
        <w:t>Situation:</w:t>
      </w:r>
    </w:p>
    <w:p>
      <w:r>
        <w:rPr>
          <w:rFonts w:ascii="Calibri" w:hAnsi="Calibri"/>
          <w:b w:val="0"/>
          <w:sz w:val="22"/>
        </w:rPr>
        <w:t>Important product does not appear in product sitemap.</w:t>
      </w:r>
    </w:p>
    <w:p>
      <w:r>
        <w:rPr>
          <w:rFonts w:ascii="Calibri" w:hAnsi="Calibri"/>
          <w:b w:val="0"/>
          <w:sz w:val="22"/>
        </w:rPr>
        <w:t>Correct action:</w:t>
      </w:r>
    </w:p>
    <w:p>
      <w:r>
        <w:rPr>
          <w:rFonts w:ascii="Calibri" w:hAnsi="Calibri"/>
          <w:b w:val="0"/>
          <w:sz w:val="22"/>
        </w:rPr>
        <w:t>Check product is active.</w:t>
      </w:r>
    </w:p>
    <w:p>
      <w:r>
        <w:rPr>
          <w:rFonts w:ascii="Calibri" w:hAnsi="Calibri"/>
          <w:b w:val="0"/>
          <w:sz w:val="22"/>
        </w:rPr>
        <w:t>Check Online Store availability.</w:t>
      </w:r>
    </w:p>
    <w:p>
      <w:r>
        <w:rPr>
          <w:rFonts w:ascii="Calibri" w:hAnsi="Calibri"/>
          <w:b w:val="0"/>
          <w:sz w:val="22"/>
        </w:rPr>
        <w:t>Check seo.hidden.</w:t>
      </w:r>
    </w:p>
    <w:p>
      <w:r>
        <w:rPr>
          <w:rFonts w:ascii="Calibri" w:hAnsi="Calibri"/>
          <w:b w:val="0"/>
          <w:sz w:val="22"/>
        </w:rPr>
        <w:t>Check SEO app noindex setting.</w:t>
      </w:r>
    </w:p>
    <w:p>
      <w:r>
        <w:rPr>
          <w:rFonts w:ascii="Calibri" w:hAnsi="Calibri"/>
          <w:b w:val="0"/>
          <w:sz w:val="22"/>
        </w:rPr>
        <w:t>Remove incorrect hidden setting after approval.</w:t>
      </w:r>
    </w:p>
    <w:p>
      <w:r>
        <w:rPr>
          <w:rFonts w:ascii="Calibri" w:hAnsi="Calibri"/>
          <w:b w:val="0"/>
          <w:sz w:val="22"/>
        </w:rPr>
        <w:t>Recheck sitemap.</w:t>
      </w:r>
    </w:p>
    <w:p>
      <w:r>
        <w:rPr>
          <w:rFonts w:ascii="Calibri" w:hAnsi="Calibri"/>
          <w:b w:val="0"/>
          <w:sz w:val="22"/>
        </w:rPr>
        <w:t>Example 3 — 404 URL Appears in Sitemap</w:t>
      </w:r>
    </w:p>
    <w:p>
      <w:r>
        <w:rPr>
          <w:rFonts w:ascii="Calibri" w:hAnsi="Calibri"/>
          <w:b w:val="0"/>
          <w:sz w:val="22"/>
        </w:rPr>
        <w:t>Situation:</w:t>
      </w:r>
    </w:p>
    <w:p>
      <w:r>
        <w:rPr>
          <w:rFonts w:ascii="Calibri" w:hAnsi="Calibri"/>
          <w:b w:val="0"/>
          <w:sz w:val="22"/>
        </w:rPr>
        <w:t>A deleted page still appears in sitemap.</w:t>
      </w:r>
    </w:p>
    <w:p>
      <w:r>
        <w:rPr>
          <w:rFonts w:ascii="Calibri" w:hAnsi="Calibri"/>
          <w:b w:val="0"/>
          <w:sz w:val="22"/>
        </w:rPr>
        <w:t>Correct action:</w:t>
      </w:r>
    </w:p>
    <w:p>
      <w:r>
        <w:rPr>
          <w:rFonts w:ascii="Calibri" w:hAnsi="Calibri"/>
          <w:b w:val="0"/>
          <w:sz w:val="22"/>
        </w:rPr>
        <w:t>Confirm 404.</w:t>
      </w:r>
    </w:p>
    <w:p>
      <w:r>
        <w:rPr>
          <w:rFonts w:ascii="Calibri" w:hAnsi="Calibri"/>
          <w:b w:val="0"/>
          <w:sz w:val="22"/>
        </w:rPr>
        <w:t>Check Shopify resource.</w:t>
      </w:r>
    </w:p>
    <w:p>
      <w:r>
        <w:rPr>
          <w:rFonts w:ascii="Calibri" w:hAnsi="Calibri"/>
          <w:b w:val="0"/>
          <w:sz w:val="22"/>
        </w:rPr>
        <w:t>Restore if needed.</w:t>
      </w:r>
    </w:p>
    <w:p>
      <w:r>
        <w:rPr>
          <w:rFonts w:ascii="Calibri" w:hAnsi="Calibri"/>
          <w:b w:val="0"/>
          <w:sz w:val="22"/>
        </w:rPr>
        <w:t>If not needed, correct visibility/source issue.</w:t>
      </w:r>
    </w:p>
    <w:p>
      <w:r>
        <w:rPr>
          <w:rFonts w:ascii="Calibri" w:hAnsi="Calibri"/>
          <w:b w:val="0"/>
          <w:sz w:val="22"/>
        </w:rPr>
        <w:t>Validate after Shopify updates sitemap.</w:t>
      </w:r>
    </w:p>
    <w:p>
      <w:r>
        <w:rPr>
          <w:rFonts w:ascii="Calibri" w:hAnsi="Calibri"/>
          <w:b w:val="0"/>
          <w:sz w:val="22"/>
        </w:rPr>
        <w:t>Example 4 — Low-Value Page Needs Hiding</w:t>
      </w:r>
    </w:p>
    <w:p>
      <w:r>
        <w:rPr>
          <w:rFonts w:ascii="Calibri" w:hAnsi="Calibri"/>
          <w:b w:val="0"/>
          <w:sz w:val="22"/>
        </w:rPr>
        <w:t>Situation:</w:t>
      </w:r>
    </w:p>
    <w:p>
      <w:r>
        <w:rPr>
          <w:rFonts w:ascii="Calibri" w:hAnsi="Calibri"/>
          <w:b w:val="0"/>
          <w:sz w:val="22"/>
        </w:rPr>
        <w:t>A thin internal page appears in sitemap and should not be indexed.</w:t>
      </w:r>
    </w:p>
    <w:p>
      <w:r>
        <w:rPr>
          <w:rFonts w:ascii="Calibri" w:hAnsi="Calibri"/>
          <w:b w:val="0"/>
          <w:sz w:val="22"/>
        </w:rPr>
        <w:t>Correct action:</w:t>
      </w:r>
    </w:p>
    <w:p>
      <w:r>
        <w:rPr>
          <w:rFonts w:ascii="Calibri" w:hAnsi="Calibri"/>
          <w:b w:val="0"/>
          <w:sz w:val="22"/>
        </w:rPr>
        <w:t>Confirm no SEO/revenue value.</w:t>
      </w:r>
    </w:p>
    <w:p>
      <w:r>
        <w:rPr>
          <w:rFonts w:ascii="Calibri" w:hAnsi="Calibri"/>
          <w:b w:val="0"/>
          <w:sz w:val="22"/>
        </w:rPr>
        <w:t>Backup current state.</w:t>
      </w:r>
    </w:p>
    <w:p>
      <w:r>
        <w:rPr>
          <w:rFonts w:ascii="Calibri" w:hAnsi="Calibri"/>
          <w:b w:val="0"/>
          <w:sz w:val="22"/>
        </w:rPr>
        <w:t>Get approval.</w:t>
      </w:r>
    </w:p>
    <w:p>
      <w:r>
        <w:rPr>
          <w:rFonts w:ascii="Calibri" w:hAnsi="Calibri"/>
          <w:b w:val="0"/>
          <w:sz w:val="22"/>
        </w:rPr>
        <w:t>Apply seo.hidden.</w:t>
      </w:r>
    </w:p>
    <w:p>
      <w:r>
        <w:rPr>
          <w:rFonts w:ascii="Calibri" w:hAnsi="Calibri"/>
          <w:b w:val="0"/>
          <w:sz w:val="22"/>
        </w:rPr>
        <w:t>Test that it is removed from sitemap/search behavior.</w:t>
      </w:r>
    </w:p>
    <w:p>
      <w:r>
        <w:rPr>
          <w:rFonts w:ascii="Calibri" w:hAnsi="Calibri"/>
          <w:b w:val="0"/>
          <w:sz w:val="22"/>
        </w:rPr>
        <w:t>Save evidence.</w:t>
      </w:r>
    </w:p>
    <w:p>
      <w:r>
        <w:rPr>
          <w:rFonts w:ascii="Calibri" w:hAnsi="Calibri"/>
          <w:b w:val="0"/>
          <w:sz w:val="22"/>
        </w:rPr>
        <w:t>Example 5 — Market URL Missing</w:t>
      </w:r>
    </w:p>
    <w:p>
      <w:r>
        <w:rPr>
          <w:rFonts w:ascii="Calibri" w:hAnsi="Calibri"/>
          <w:b w:val="0"/>
          <w:sz w:val="22"/>
        </w:rPr>
        <w:t>Situation:</w:t>
      </w:r>
    </w:p>
    <w:p>
      <w:r>
        <w:rPr>
          <w:rFonts w:ascii="Calibri" w:hAnsi="Calibri"/>
          <w:b w:val="0"/>
          <w:sz w:val="22"/>
        </w:rPr>
        <w:t>A store has multiple markets, but localized URLs are not appearing as expected.</w:t>
      </w:r>
    </w:p>
    <w:p>
      <w:r>
        <w:rPr>
          <w:rFonts w:ascii="Calibri" w:hAnsi="Calibri"/>
          <w:b w:val="0"/>
          <w:sz w:val="22"/>
        </w:rPr>
        <w:t>Correct action:</w:t>
      </w:r>
    </w:p>
    <w:p>
      <w:r>
        <w:rPr>
          <w:rFonts w:ascii="Calibri" w:hAnsi="Calibri"/>
          <w:b w:val="0"/>
          <w:sz w:val="22"/>
        </w:rPr>
        <w:t>Check Shopify Markets settings.</w:t>
      </w:r>
    </w:p>
    <w:p>
      <w:r>
        <w:rPr>
          <w:rFonts w:ascii="Calibri" w:hAnsi="Calibri"/>
          <w:b w:val="0"/>
          <w:sz w:val="22"/>
        </w:rPr>
        <w:t>Check language/domain/subfolder setup.</w:t>
      </w:r>
    </w:p>
    <w:p>
      <w:r>
        <w:rPr>
          <w:rFonts w:ascii="Calibri" w:hAnsi="Calibri"/>
          <w:b w:val="0"/>
          <w:sz w:val="22"/>
        </w:rPr>
        <w:t>Test localized sitemap URL samples.</w:t>
      </w:r>
    </w:p>
    <w:p>
      <w:r>
        <w:rPr>
          <w:rFonts w:ascii="Calibri" w:hAnsi="Calibri"/>
          <w:b w:val="0"/>
          <w:sz w:val="22"/>
        </w:rPr>
        <w:t>Escalate if configuration is unclear.</w:t>
      </w:r>
    </w:p>
    <w:p>
      <w:r>
        <w:rPr>
          <w:rFonts w:ascii="Calibri" w:hAnsi="Calibri"/>
          <w:b w:val="0"/>
          <w:sz w:val="22"/>
        </w:rPr>
        <w:t>6. Anti-Examples</w:t>
      </w:r>
    </w:p>
    <w:p>
      <w:r>
        <w:rPr>
          <w:rFonts w:ascii="Calibri" w:hAnsi="Calibri"/>
          <w:b w:val="0"/>
          <w:sz w:val="22"/>
        </w:rPr>
        <w:t>7. Required Templates</w:t>
      </w:r>
    </w:p>
    <w:p>
      <w:r>
        <w:rPr>
          <w:rFonts w:ascii="Calibri" w:hAnsi="Calibri"/>
          <w:b w:val="0"/>
          <w:sz w:val="22"/>
        </w:rPr>
        <w:t>Template 1 — Sitemap Task Brief</w:t>
      </w:r>
    </w:p>
    <w:p>
      <w:r>
        <w:rPr>
          <w:rFonts w:ascii="Calibri" w:hAnsi="Calibri"/>
          <w:b w:val="0"/>
          <w:sz w:val="22"/>
        </w:rPr>
        <w:t>Task Name: Optimize Shopify sitemap.xml</w:t>
      </w:r>
    </w:p>
    <w:p>
      <w:r>
        <w:rPr>
          <w:rFonts w:ascii="Calibri" w:hAnsi="Calibri"/>
          <w:b w:val="0"/>
          <w:sz w:val="22"/>
          <w:highlight w:val="yellow"/>
        </w:rPr>
        <w:t>Website/Store: ⚠️ MISSING — OWNER INPUT REQUIRED</w:t>
      </w:r>
    </w:p>
    <w:p>
      <w:r>
        <w:rPr>
          <w:rFonts w:ascii="Calibri" w:hAnsi="Calibri"/>
          <w:b w:val="0"/>
          <w:sz w:val="22"/>
          <w:highlight w:val="yellow"/>
        </w:rPr>
        <w:t>Domain: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Reason for Review: [Insert]</w:t>
      </w:r>
    </w:p>
    <w:p>
      <w:r>
        <w:rPr>
          <w:rFonts w:ascii="Calibri" w:hAnsi="Calibri"/>
          <w:b w:val="0"/>
          <w:sz w:val="22"/>
          <w:highlight w:val="yellow"/>
        </w:rPr>
        <w:t>GSC Property: ⚠️ MISSING — OWNER INPUT REQUIRED</w:t>
      </w:r>
    </w:p>
    <w:p>
      <w:r>
        <w:rPr>
          <w:rFonts w:ascii="Calibri" w:hAnsi="Calibri"/>
          <w:b w:val="0"/>
          <w:sz w:val="22"/>
          <w:highlight w:val="yellow"/>
        </w:rPr>
        <w:t>Bing Property: ⚠️ MISSING — OWNER INPUT REQUIRED</w:t>
      </w:r>
    </w:p>
    <w:p>
      <w:r>
        <w:rPr>
          <w:rFonts w:ascii="Calibri" w:hAnsi="Calibri"/>
          <w:b w:val="0"/>
          <w:sz w:val="22"/>
          <w:highlight w:val="yellow"/>
        </w:rPr>
        <w:t>Evidence Folder: ⚠️ MISSING — OWNER INPUT REQUIRED</w:t>
      </w:r>
    </w:p>
    <w:p>
      <w:r>
        <w:rPr>
          <w:rFonts w:ascii="Calibri" w:hAnsi="Calibri"/>
          <w:b w:val="0"/>
          <w:sz w:val="22"/>
        </w:rPr>
        <w:t>Template 2 — Sitemap Audit Sheet</w:t>
      </w:r>
    </w:p>
    <w:p>
      <w:r>
        <w:rPr>
          <w:rFonts w:ascii="Calibri" w:hAnsi="Calibri"/>
          <w:b w:val="0"/>
          <w:sz w:val="22"/>
        </w:rPr>
        <w:t>Template 3 — Sitemap Submission Record</w:t>
      </w:r>
    </w:p>
    <w:p>
      <w:r>
        <w:rPr>
          <w:rFonts w:ascii="Calibri" w:hAnsi="Calibri"/>
          <w:b w:val="0"/>
          <w:sz w:val="22"/>
        </w:rPr>
        <w:t>Search Engine: [Google / Bing]</w:t>
      </w:r>
    </w:p>
    <w:p>
      <w:r>
        <w:rPr>
          <w:rFonts w:ascii="Calibri" w:hAnsi="Calibri"/>
          <w:b w:val="0"/>
          <w:sz w:val="22"/>
        </w:rPr>
        <w:t>Property: [Insert]</w:t>
      </w:r>
    </w:p>
    <w:p>
      <w:r>
        <w:rPr>
          <w:rFonts w:ascii="Calibri" w:hAnsi="Calibri"/>
          <w:b w:val="0"/>
          <w:sz w:val="22"/>
        </w:rPr>
        <w:t>Sitemap URL: [Insert]</w:t>
      </w:r>
    </w:p>
    <w:p>
      <w:r>
        <w:rPr>
          <w:rFonts w:ascii="Calibri" w:hAnsi="Calibri"/>
          <w:b w:val="0"/>
          <w:sz w:val="22"/>
        </w:rPr>
        <w:t>Submitted By: [Insert]</w:t>
      </w:r>
    </w:p>
    <w:p>
      <w:r>
        <w:rPr>
          <w:rFonts w:ascii="Calibri" w:hAnsi="Calibri"/>
          <w:b w:val="0"/>
          <w:sz w:val="22"/>
        </w:rPr>
        <w:t>Submission Date: [Insert]</w:t>
      </w:r>
    </w:p>
    <w:p>
      <w:r>
        <w:rPr>
          <w:rFonts w:ascii="Calibri" w:hAnsi="Calibri"/>
          <w:b w:val="0"/>
          <w:sz w:val="22"/>
        </w:rPr>
        <w:t>Status: [Success / Pending / Error / Missing Access]</w:t>
      </w:r>
    </w:p>
    <w:p>
      <w:r>
        <w:rPr>
          <w:rFonts w:ascii="Calibri" w:hAnsi="Calibri"/>
          <w:b w:val="0"/>
          <w:sz w:val="22"/>
        </w:rPr>
        <w:t>Evidence Attached?: [Yes / No]</w:t>
      </w:r>
    </w:p>
    <w:p>
      <w:r>
        <w:rPr>
          <w:rFonts w:ascii="Calibri" w:hAnsi="Calibri"/>
          <w:b w:val="0"/>
          <w:sz w:val="22"/>
        </w:rPr>
        <w:t>Template 4 — seo.hidden Change Record</w:t>
      </w:r>
    </w:p>
    <w:p>
      <w:r>
        <w:rPr>
          <w:rFonts w:ascii="Calibri" w:hAnsi="Calibri"/>
          <w:b w:val="0"/>
          <w:sz w:val="22"/>
        </w:rPr>
        <w:t>Resource Type: [Product / Page / Blog Article]</w:t>
      </w:r>
    </w:p>
    <w:p>
      <w:r>
        <w:rPr>
          <w:rFonts w:ascii="Calibri" w:hAnsi="Calibri"/>
          <w:b w:val="0"/>
          <w:sz w:val="22"/>
        </w:rPr>
        <w:t>Resource URL: [Insert]</w:t>
      </w:r>
    </w:p>
    <w:p>
      <w:r>
        <w:rPr>
          <w:rFonts w:ascii="Calibri" w:hAnsi="Calibri"/>
          <w:b w:val="0"/>
          <w:sz w:val="22"/>
        </w:rPr>
        <w:t>Current seo.hidden Value: [Insert]</w:t>
      </w:r>
    </w:p>
    <w:p>
      <w:r>
        <w:rPr>
          <w:rFonts w:ascii="Calibri" w:hAnsi="Calibri"/>
          <w:b w:val="0"/>
          <w:sz w:val="22"/>
        </w:rPr>
        <w:t>New seo.hidden Value: [Insert]</w:t>
      </w:r>
    </w:p>
    <w:p>
      <w:r>
        <w:rPr>
          <w:rFonts w:ascii="Calibri" w:hAnsi="Calibri"/>
          <w:b w:val="0"/>
          <w:sz w:val="22"/>
        </w:rPr>
        <w:t>Reason: [Insert]</w:t>
      </w:r>
    </w:p>
    <w:p>
      <w:r>
        <w:rPr>
          <w:rFonts w:ascii="Calibri" w:hAnsi="Calibri"/>
          <w:b w:val="0"/>
          <w:sz w:val="22"/>
        </w:rPr>
        <w:t>Approval Reference: [Insert]</w:t>
      </w:r>
    </w:p>
    <w:p>
      <w:r>
        <w:rPr>
          <w:rFonts w:ascii="Calibri" w:hAnsi="Calibri"/>
          <w:b w:val="0"/>
          <w:sz w:val="22"/>
        </w:rPr>
        <w:t>Backup Reference: [Insert]</w:t>
      </w:r>
    </w:p>
    <w:p>
      <w:r>
        <w:rPr>
          <w:rFonts w:ascii="Calibri" w:hAnsi="Calibri"/>
          <w:b w:val="0"/>
          <w:sz w:val="22"/>
        </w:rPr>
        <w:t>Evidence Attached?: [Yes / No]</w:t>
      </w:r>
    </w:p>
    <w:p>
      <w:r>
        <w:rPr>
          <w:rFonts w:ascii="Calibri" w:hAnsi="Calibri"/>
          <w:b w:val="0"/>
          <w:sz w:val="22"/>
        </w:rPr>
        <w:t>Template 5 — Backup Record</w:t>
      </w:r>
    </w:p>
    <w:p>
      <w:r>
        <w:rPr>
          <w:rFonts w:ascii="Calibri" w:hAnsi="Calibri"/>
          <w:b w:val="0"/>
          <w:sz w:val="22"/>
        </w:rPr>
        <w:t>Backup Type: [Screenshot / CSV export / Theme duplicate / Metafield screenshot]</w:t>
      </w:r>
    </w:p>
    <w:p>
      <w:r>
        <w:rPr>
          <w:rFonts w:ascii="Calibri" w:hAnsi="Calibri"/>
          <w:b w:val="0"/>
          <w:sz w:val="22"/>
        </w:rPr>
        <w:t>Backup Location: [Insert]</w:t>
      </w:r>
    </w:p>
    <w:p>
      <w:r>
        <w:rPr>
          <w:rFonts w:ascii="Calibri" w:hAnsi="Calibri"/>
          <w:b w:val="0"/>
          <w:sz w:val="22"/>
        </w:rPr>
        <w:t>Backup Date/Time: [Insert]</w:t>
      </w:r>
    </w:p>
    <w:p>
      <w:r>
        <w:rPr>
          <w:rFonts w:ascii="Calibri" w:hAnsi="Calibri"/>
          <w:b w:val="0"/>
          <w:sz w:val="22"/>
        </w:rPr>
        <w:t>Backup Completed By: [Insert]</w:t>
      </w:r>
    </w:p>
    <w:p>
      <w:r>
        <w:rPr>
          <w:rFonts w:ascii="Calibri" w:hAnsi="Calibri"/>
          <w:b w:val="0"/>
          <w:sz w:val="22"/>
        </w:rPr>
        <w:t>Reason Backup Was Needed: [Insert]</w:t>
      </w:r>
    </w:p>
    <w:p>
      <w:r>
        <w:rPr>
          <w:rFonts w:ascii="Calibri" w:hAnsi="Calibri"/>
          <w:b w:val="0"/>
          <w:sz w:val="22"/>
        </w:rPr>
        <w:t>Evidence Attached?: [Yes / No]</w:t>
      </w:r>
    </w:p>
    <w:p>
      <w:r>
        <w:rPr>
          <w:rFonts w:ascii="Calibri" w:hAnsi="Calibri"/>
          <w:b w:val="0"/>
          <w:sz w:val="22"/>
        </w:rPr>
        <w:t>Template 6 — Approval Record</w:t>
      </w:r>
    </w:p>
    <w:p>
      <w:r>
        <w:rPr>
          <w:rFonts w:ascii="Calibri" w:hAnsi="Calibri"/>
          <w:b w:val="0"/>
          <w:sz w:val="22"/>
        </w:rPr>
        <w:t>Change Type: [Hide URL / Restore URL / Visibility change / Bulk update]</w:t>
      </w:r>
    </w:p>
    <w:p>
      <w:r>
        <w:rPr>
          <w:rFonts w:ascii="Calibri" w:hAnsi="Calibri"/>
          <w:b w:val="0"/>
          <w:sz w:val="22"/>
        </w:rPr>
        <w:t>Production Impact?: [Yes / No]</w:t>
      </w:r>
    </w:p>
    <w:p>
      <w:r>
        <w:rPr>
          <w:rFonts w:ascii="Calibri" w:hAnsi="Calibri"/>
          <w:b w:val="0"/>
          <w:sz w:val="22"/>
        </w:rPr>
        <w:t>Backup Completed?: [Yes / No]</w:t>
      </w:r>
    </w:p>
    <w:p>
      <w:r>
        <w:rPr>
          <w:rFonts w:ascii="Calibri" w:hAnsi="Calibri"/>
          <w:b w:val="0"/>
          <w:sz w:val="22"/>
          <w:highlight w:val="yellow"/>
        </w:rPr>
        <w:t>Approved By: Muguntha / ⚠️ MISSING — OWNER INPUT REQUIRED</w:t>
      </w:r>
    </w:p>
    <w:p>
      <w:r>
        <w:rPr>
          <w:rFonts w:ascii="Calibri" w:hAnsi="Calibri"/>
          <w:b w:val="0"/>
          <w:sz w:val="22"/>
        </w:rPr>
        <w:t>Approval Date/Time: [Insert]</w:t>
      </w:r>
    </w:p>
    <w:p>
      <w:r>
        <w:rPr>
          <w:rFonts w:ascii="Calibri" w:hAnsi="Calibri"/>
          <w:b w:val="0"/>
          <w:sz w:val="22"/>
        </w:rPr>
        <w:t>Approval Evidence Attached?: [Yes / No]</w:t>
      </w:r>
    </w:p>
    <w:p>
      <w:r>
        <w:rPr>
          <w:rFonts w:ascii="Calibri" w:hAnsi="Calibri"/>
          <w:b w:val="0"/>
          <w:sz w:val="22"/>
        </w:rPr>
        <w:t>Template 7 — Rollback Plan</w:t>
      </w:r>
    </w:p>
    <w:p>
      <w:r>
        <w:rPr>
          <w:rFonts w:ascii="Calibri" w:hAnsi="Calibri"/>
          <w:b w:val="0"/>
          <w:sz w:val="22"/>
        </w:rPr>
        <w:t>Change Made: [Insert]</w:t>
      </w:r>
    </w:p>
    <w:p>
      <w:r>
        <w:rPr>
          <w:rFonts w:ascii="Calibri" w:hAnsi="Calibri"/>
          <w:b w:val="0"/>
          <w:sz w:val="22"/>
        </w:rPr>
        <w:t>Rollback Trigger: [Insert]</w:t>
      </w:r>
    </w:p>
    <w:p>
      <w:r>
        <w:rPr>
          <w:rFonts w:ascii="Calibri" w:hAnsi="Calibri"/>
          <w:b w:val="0"/>
          <w:sz w:val="22"/>
        </w:rPr>
        <w:t>Previous Value/State: [Insert]</w:t>
      </w:r>
    </w:p>
    <w:p>
      <w:r>
        <w:rPr>
          <w:rFonts w:ascii="Calibri" w:hAnsi="Calibri"/>
          <w:b w:val="0"/>
          <w:sz w:val="22"/>
        </w:rPr>
        <w:t>Backup Location: [Insert]</w:t>
      </w:r>
    </w:p>
    <w:p>
      <w:r>
        <w:rPr>
          <w:rFonts w:ascii="Calibri" w:hAnsi="Calibri"/>
          <w:b w:val="0"/>
          <w:sz w:val="22"/>
        </w:rPr>
        <w:t>Rollback Owner: Piranav</w:t>
      </w:r>
    </w:p>
    <w:p>
      <w:r>
        <w:rPr>
          <w:rFonts w:ascii="Calibri" w:hAnsi="Calibri"/>
          <w:b w:val="0"/>
          <w:sz w:val="22"/>
          <w:highlight w:val="yellow"/>
        </w:rPr>
        <w:t>Rollback Approver: Muguntha / ⚠️ MISSING — OWNER INPUT REQUIRED</w:t>
      </w:r>
    </w:p>
    <w:p>
      <w:r>
        <w:rPr>
          <w:rFonts w:ascii="Calibri" w:hAnsi="Calibri"/>
          <w:b w:val="0"/>
          <w:sz w:val="22"/>
        </w:rPr>
        <w:t>Rollback Steps: [Insert]</w:t>
      </w:r>
    </w:p>
    <w:p>
      <w:r>
        <w:rPr>
          <w:rFonts w:ascii="Calibri" w:hAnsi="Calibri"/>
          <w:b w:val="0"/>
          <w:sz w:val="22"/>
        </w:rPr>
        <w:t>Post-Rollback Test: [Insert]</w:t>
      </w:r>
    </w:p>
    <w:p>
      <w:r>
        <w:rPr>
          <w:rFonts w:ascii="Calibri" w:hAnsi="Calibri"/>
          <w:b w:val="0"/>
          <w:sz w:val="22"/>
        </w:rPr>
        <w:t>Rollback Evidence Required: [Insert]</w:t>
      </w:r>
    </w:p>
    <w:p>
      <w:r>
        <w:rPr>
          <w:rFonts w:ascii="Calibri" w:hAnsi="Calibri"/>
          <w:b w:val="0"/>
          <w:sz w:val="22"/>
        </w:rPr>
        <w:t>Template 8 — Final Completion Record</w:t>
      </w:r>
    </w:p>
    <w:p>
      <w:r>
        <w:rPr>
          <w:rFonts w:ascii="Calibri" w:hAnsi="Calibri"/>
          <w:b w:val="0"/>
          <w:sz w:val="22"/>
        </w:rPr>
        <w:t>Task Name: Optimize Shopify sitemap.xml</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Final Status: [Submitted / Cleaned / Monitoring / Escalated / No change required]</w:t>
      </w:r>
    </w:p>
    <w:p>
      <w:r>
        <w:rPr>
          <w:rFonts w:ascii="Calibri" w:hAnsi="Calibri"/>
          <w:b w:val="0"/>
          <w:sz w:val="22"/>
        </w:rPr>
        <w:t>GSC Submitted?: [Yes / No]</w:t>
      </w:r>
    </w:p>
    <w:p>
      <w:r>
        <w:rPr>
          <w:rFonts w:ascii="Calibri" w:hAnsi="Calibri"/>
          <w:b w:val="0"/>
          <w:sz w:val="22"/>
        </w:rPr>
        <w:t>Bing Submitted?: [Yes / No / Missing Access]</w:t>
      </w:r>
    </w:p>
    <w:p>
      <w:r>
        <w:rPr>
          <w:rFonts w:ascii="Calibri" w:hAnsi="Calibri"/>
          <w:b w:val="0"/>
          <w:sz w:val="22"/>
        </w:rPr>
        <w:t>URLs Tested: [Insert count]</w:t>
      </w:r>
    </w:p>
    <w:p>
      <w:r>
        <w:rPr>
          <w:rFonts w:ascii="Calibri" w:hAnsi="Calibri"/>
          <w:b w:val="0"/>
          <w:sz w:val="22"/>
        </w:rPr>
        <w:t>Issues Fixed: [Insert count]</w:t>
      </w:r>
    </w:p>
    <w:p>
      <w:r>
        <w:rPr>
          <w:rFonts w:ascii="Calibri" w:hAnsi="Calibri"/>
          <w:b w:val="0"/>
          <w:sz w:val="22"/>
        </w:rPr>
        <w:t>URLs Hidden: [Insert count]</w:t>
      </w:r>
    </w:p>
    <w:p>
      <w:r>
        <w:rPr>
          <w:rFonts w:ascii="Calibri" w:hAnsi="Calibri"/>
          <w:b w:val="0"/>
          <w:sz w:val="22"/>
        </w:rPr>
        <w:t>URLs Restored: [Insert count]</w:t>
      </w:r>
    </w:p>
    <w:p>
      <w:r>
        <w:rPr>
          <w:rFonts w:ascii="Calibri" w:hAnsi="Calibri"/>
          <w:b w:val="0"/>
          <w:sz w:val="22"/>
        </w:rPr>
        <w:t>Final Evidence Attached?: [Yes / No]</w:t>
      </w:r>
    </w:p>
    <w:p>
      <w:r>
        <w:rPr>
          <w:rFonts w:ascii="Calibri" w:hAnsi="Calibri"/>
          <w:b w:val="0"/>
          <w:sz w:val="22"/>
        </w:rPr>
        <w:t>Follow-Up Date: [Insert]</w:t>
      </w:r>
    </w:p>
    <w:p>
      <w:r>
        <w:rPr>
          <w:rFonts w:ascii="Calibri" w:hAnsi="Calibri"/>
          <w:b w:val="0"/>
          <w:sz w:val="22"/>
        </w:rPr>
        <w:t>Validator Comment: [Insert]</w:t>
      </w:r>
    </w:p>
    <w:p>
      <w:r>
        <w:rPr>
          <w:rFonts w:ascii="Calibri" w:hAnsi="Calibri"/>
          <w:b w:val="0"/>
          <w:sz w:val="22"/>
        </w:rPr>
        <w:t>8. Troubleshooting</w:t>
      </w:r>
    </w:p>
    <w:p>
      <w:r>
        <w:rPr>
          <w:rFonts w:ascii="Calibri" w:hAnsi="Calibri"/>
          <w:b w:val="0"/>
          <w:sz w:val="22"/>
        </w:rPr>
        <w:t>9. Evidence Examples</w:t>
      </w:r>
    </w:p>
    <w:p>
      <w:r>
        <w:rPr>
          <w:rFonts w:ascii="Calibri" w:hAnsi="Calibri"/>
          <w:b w:val="0"/>
          <w:sz w:val="22"/>
        </w:rPr>
        <w:t>Compliance 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