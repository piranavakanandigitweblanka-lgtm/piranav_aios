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Redirect Chains Cleanup — BGCT Shopify Technical SEO Handbook</w:t>
      </w:r>
    </w:p>
    <w:p>
      <w:pPr>
        <w:jc w:val="center"/>
      </w:pPr>
      <w:r>
        <w:rPr>
          <w:rFonts w:ascii="Calibri" w:hAnsi="Calibri"/>
          <w:b/>
          <w:sz w:val="24"/>
        </w:rPr>
        <w:t>DIGITWEB LANKA LIMITED</w:t>
      </w:r>
    </w:p>
    <w:p>
      <w:pPr>
        <w:jc w:val="center"/>
      </w:pPr>
      <w:r>
        <w:rPr>
          <w:rFonts w:ascii="Calibri" w:hAnsi="Calibri"/>
          <w:sz w:val="22"/>
        </w:rPr>
        <w:t>Version: v2.0 (Merged Edition — Original + Enhanced)</w:t>
      </w:r>
    </w:p>
    <w:p>
      <w:pPr>
        <w:jc w:val="center"/>
      </w:pPr>
      <w:r>
        <w:rPr>
          <w:rFonts w:ascii="Calibri" w:hAnsi="Calibri"/>
          <w:sz w:val="22"/>
        </w:rPr>
        <w:t>Effective Date: 11 June 2026 | Enhanced: 09 October 2026</w:t>
      </w:r>
    </w:p>
    <w:p>
      <w:pPr>
        <w:jc w:val="center"/>
      </w:pPr>
      <w:r>
        <w:rPr>
          <w:rFonts w:ascii="Calibri" w:hAnsi="Calibri"/>
          <w:sz w:val="22"/>
        </w:rPr>
        <w:t>Owner: Piranav</w:t>
      </w:r>
    </w:p>
    <w:p>
      <w:pPr>
        <w:jc w:val="center"/>
      </w:pPr>
      <w:r>
        <w:rPr>
          <w:rFonts w:ascii="Calibri" w:hAnsi="Calibri"/>
          <w:sz w:val="22"/>
        </w:rPr>
        <w:t>Validator: Muguntha</w:t>
      </w:r>
    </w:p>
    <w:p>
      <w:pPr>
        <w:jc w:val="center"/>
      </w:pPr>
      <w:r>
        <w:rPr>
          <w:rFonts w:ascii="Calibri" w:hAnsi="Calibri"/>
          <w:sz w:val="22"/>
        </w:rPr>
        <w:t>Status: DRAFT — Pending Muguntha approval</w:t>
      </w:r>
    </w:p>
    <w:p>
      <w:r>
        <w:br w:type="page"/>
      </w:r>
    </w:p>
    <w:p>
      <w:pPr>
        <w:pStyle w:val="Heading1"/>
      </w:pPr>
      <w:r>
        <w:rPr>
          <w:rFonts w:ascii="Calibri" w:hAnsi="Calibri"/>
        </w:rPr>
        <w:t>Section A — Best Practice</w:t>
      </w:r>
    </w:p>
    <w:p>
      <w:r>
        <w:rPr>
          <w:rFonts w:ascii="Calibri" w:hAnsi="Calibri"/>
          <w:b w:val="0"/>
          <w:sz w:val="22"/>
        </w:rPr>
        <w:t>Source: Original BGCT Word Document (Governance + Standards)</w:t>
      </w:r>
    </w:p>
    <w:p/>
    <w:p>
      <w:r>
        <w:rPr>
          <w:rFonts w:ascii="Calibri" w:hAnsi="Calibri"/>
          <w:b w:val="0"/>
          <w:sz w:val="22"/>
        </w:rPr>
        <w:t>Redirect Chains Cleanup — BGCT Shopify Technical SEO Handbook</w:t>
      </w:r>
    </w:p>
    <w:p>
      <w:r>
        <w:rPr>
          <w:rFonts w:ascii="Calibri" w:hAnsi="Calibri"/>
          <w:b w:val="0"/>
          <w:sz w:val="22"/>
        </w:rPr>
        <w:t>Version: v1.0</w:t>
      </w:r>
    </w:p>
    <w:p>
      <w:r>
        <w:rPr>
          <w:rFonts w:ascii="Calibri" w:hAnsi="Calibri"/>
          <w:b w:val="0"/>
          <w:sz w:val="22"/>
        </w:rPr>
        <w:t>Effective Date: 11 June 2026</w:t>
      </w:r>
    </w:p>
    <w:p>
      <w:r>
        <w:rPr>
          <w:rFonts w:ascii="Calibri" w:hAnsi="Calibri"/>
          <w:b w:val="0"/>
          <w:sz w:val="22"/>
        </w:rPr>
        <w:t>Last Updated: 11 June 2026</w:t>
      </w:r>
    </w:p>
    <w:p>
      <w:r>
        <w:rPr>
          <w:rFonts w:ascii="Calibri" w:hAnsi="Calibri"/>
          <w:b w:val="0"/>
          <w:sz w:val="22"/>
        </w:rPr>
        <w:t>Next Review Date: 11 July 2026</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B — Best Practice</w:t>
      </w:r>
    </w:p>
    <w:p>
      <w:r>
        <w:rPr>
          <w:rFonts w:ascii="Calibri" w:hAnsi="Calibri"/>
          <w:b w:val="0"/>
          <w:sz w:val="22"/>
        </w:rPr>
        <w:t>Technical Objective</w:t>
      </w:r>
    </w:p>
    <w:p>
      <w:r>
        <w:rPr>
          <w:rFonts w:ascii="Calibri" w:hAnsi="Calibri"/>
          <w:b w:val="0"/>
          <w:sz w:val="22"/>
        </w:rPr>
        <w:t>The objective of this handbook is to provide a complete Shopify Technical SEO process for identifying, fixing, testing, documenting, and preventing redirect chains and redirect loops.</w:t>
      </w:r>
    </w:p>
    <w:p>
      <w:r>
        <w:rPr>
          <w:rFonts w:ascii="Calibri" w:hAnsi="Calibri"/>
          <w:b w:val="0"/>
          <w:sz w:val="22"/>
        </w:rPr>
        <w:t>A redirect chain happens when one URL redirects to another URL, and that second URL redirects again to another final URL.</w:t>
      </w:r>
    </w:p>
    <w:p>
      <w:r>
        <w:rPr>
          <w:rFonts w:ascii="Calibri" w:hAnsi="Calibri"/>
          <w:b w:val="0"/>
          <w:sz w:val="22"/>
        </w:rPr>
        <w:t>Example:</w:t>
      </w:r>
    </w:p>
    <w:p>
      <w:r>
        <w:rPr>
          <w:rFonts w:ascii="Calibri" w:hAnsi="Calibri"/>
          <w:b w:val="0"/>
          <w:sz w:val="22"/>
        </w:rPr>
        <w:t>URL A → URL B → URL C</w:t>
      </w:r>
    </w:p>
    <w:p>
      <w:r>
        <w:rPr>
          <w:rFonts w:ascii="Calibri" w:hAnsi="Calibri"/>
          <w:b w:val="0"/>
          <w:sz w:val="22"/>
        </w:rPr>
        <w:t>The correct cleanup is:</w:t>
      </w:r>
    </w:p>
    <w:p>
      <w:r>
        <w:rPr>
          <w:rFonts w:ascii="Calibri" w:hAnsi="Calibri"/>
          <w:b w:val="0"/>
          <w:sz w:val="22"/>
        </w:rPr>
        <w:t>URL A → URL C</w:t>
      </w:r>
    </w:p>
    <w:p>
      <w:r>
        <w:rPr>
          <w:rFonts w:ascii="Calibri" w:hAnsi="Calibri"/>
          <w:b w:val="0"/>
          <w:sz w:val="22"/>
        </w:rPr>
        <w:t>A redirect loop happens when URLs redirect back to each other.</w:t>
      </w:r>
    </w:p>
    <w:p>
      <w:r>
        <w:rPr>
          <w:rFonts w:ascii="Calibri" w:hAnsi="Calibri"/>
          <w:b w:val="0"/>
          <w:sz w:val="22"/>
        </w:rPr>
        <w:t>Example:</w:t>
      </w:r>
    </w:p>
    <w:p>
      <w:r>
        <w:rPr>
          <w:rFonts w:ascii="Calibri" w:hAnsi="Calibri"/>
          <w:b w:val="0"/>
          <w:sz w:val="22"/>
        </w:rPr>
        <w:t>URL A → URL B → URL A</w:t>
      </w:r>
    </w:p>
    <w:p>
      <w:r>
        <w:rPr>
          <w:rFonts w:ascii="Calibri" w:hAnsi="Calibri"/>
          <w:b w:val="0"/>
          <w:sz w:val="22"/>
        </w:rPr>
        <w:t>Redirect loops are critical because the page may never load for users or search engines.</w:t>
      </w:r>
    </w:p>
    <w:p>
      <w:r>
        <w:rPr>
          <w:rFonts w:ascii="Calibri" w:hAnsi="Calibri"/>
          <w:b w:val="0"/>
          <w:sz w:val="22"/>
        </w:rPr>
        <w:t>Evidence Sources</w:t>
      </w:r>
    </w:p>
    <w:p>
      <w:r>
        <w:rPr>
          <w:rFonts w:ascii="Calibri" w:hAnsi="Calibri"/>
          <w:b w:val="0"/>
          <w:sz w:val="22"/>
        </w:rPr>
        <w:t>The following evidence must be collected before this task can be marked complete:</w:t>
      </w:r>
    </w:p>
    <w:p>
      <w:r>
        <w:rPr>
          <w:rFonts w:ascii="Calibri" w:hAnsi="Calibri"/>
          <w:b w:val="0"/>
          <w:sz w:val="22"/>
        </w:rPr>
        <w:t>Shopify URL Redirects export</w:t>
      </w:r>
    </w:p>
    <w:p>
      <w:r>
        <w:rPr>
          <w:rFonts w:ascii="Calibri" w:hAnsi="Calibri"/>
          <w:b w:val="0"/>
          <w:sz w:val="22"/>
        </w:rPr>
        <w:t>Redirect chain report from Screaming Frog, Ahrefs, Semrush, Sitebulb, or approved SEO crawler</w:t>
      </w:r>
    </w:p>
    <w:p>
      <w:r>
        <w:rPr>
          <w:rFonts w:ascii="Calibri" w:hAnsi="Calibri"/>
          <w:b w:val="0"/>
          <w:sz w:val="22"/>
        </w:rPr>
        <w:t>Google Search Console URL Inspection screenshot, where affected URLs appear in GSC</w:t>
      </w:r>
    </w:p>
    <w:p>
      <w:r>
        <w:rPr>
          <w:rFonts w:ascii="Calibri" w:hAnsi="Calibri"/>
          <w:b w:val="0"/>
          <w:sz w:val="22"/>
        </w:rPr>
        <w:t>Before-cleanup redirect chain proof</w:t>
      </w:r>
    </w:p>
    <w:p>
      <w:r>
        <w:rPr>
          <w:rFonts w:ascii="Calibri" w:hAnsi="Calibri"/>
          <w:b w:val="0"/>
          <w:sz w:val="22"/>
        </w:rPr>
        <w:t>Redirect mapping sheet</w:t>
      </w:r>
    </w:p>
    <w:p>
      <w:r>
        <w:rPr>
          <w:rFonts w:ascii="Calibri" w:hAnsi="Calibri"/>
          <w:b w:val="0"/>
          <w:sz w:val="22"/>
        </w:rPr>
        <w:t>Shopify redirect edit/import screenshot</w:t>
      </w:r>
    </w:p>
    <w:p>
      <w:r>
        <w:rPr>
          <w:rFonts w:ascii="Calibri" w:hAnsi="Calibri"/>
          <w:b w:val="0"/>
          <w:sz w:val="22"/>
        </w:rPr>
        <w:t>After-cleanup redirect chain proof</w:t>
      </w:r>
    </w:p>
    <w:p>
      <w:r>
        <w:rPr>
          <w:rFonts w:ascii="Calibri" w:hAnsi="Calibri"/>
          <w:b w:val="0"/>
          <w:sz w:val="22"/>
        </w:rPr>
        <w:t>Browser test screenshot</w:t>
      </w:r>
    </w:p>
    <w:p>
      <w:r>
        <w:rPr>
          <w:rFonts w:ascii="Calibri" w:hAnsi="Calibri"/>
          <w:b w:val="0"/>
          <w:sz w:val="22"/>
        </w:rPr>
        <w:t>Incognito test screenshot</w:t>
      </w:r>
    </w:p>
    <w:p>
      <w:r>
        <w:rPr>
          <w:rFonts w:ascii="Calibri" w:hAnsi="Calibri"/>
          <w:b w:val="0"/>
          <w:sz w:val="22"/>
        </w:rPr>
        <w:t>Mobile test screenshot</w:t>
      </w:r>
    </w:p>
    <w:p>
      <w:r>
        <w:rPr>
          <w:rFonts w:ascii="Calibri" w:hAnsi="Calibri"/>
          <w:b w:val="0"/>
          <w:sz w:val="22"/>
        </w:rPr>
        <w:t>HTTP status proof</w:t>
      </w:r>
    </w:p>
    <w:p>
      <w:r>
        <w:rPr>
          <w:rFonts w:ascii="Calibri" w:hAnsi="Calibri"/>
          <w:b w:val="0"/>
          <w:sz w:val="22"/>
        </w:rPr>
        <w:t>Final destination page screenshot</w:t>
      </w:r>
    </w:p>
    <w:p>
      <w:r>
        <w:rPr>
          <w:rFonts w:ascii="Calibri" w:hAnsi="Calibri"/>
          <w:b w:val="0"/>
          <w:sz w:val="22"/>
        </w:rPr>
        <w:t>Approval proof for bulk redirect changes</w:t>
      </w:r>
    </w:p>
    <w:p>
      <w:r>
        <w:rPr>
          <w:rFonts w:ascii="Calibri" w:hAnsi="Calibri"/>
          <w:b w:val="0"/>
          <w:sz w:val="22"/>
        </w:rPr>
        <w:t>Backup/export proof</w:t>
      </w:r>
    </w:p>
    <w:p>
      <w:r>
        <w:rPr>
          <w:rFonts w:ascii="Calibri" w:hAnsi="Calibri"/>
          <w:b w:val="0"/>
          <w:sz w:val="22"/>
        </w:rPr>
        <w:t>Validator review proof</w:t>
      </w:r>
    </w:p>
    <w:p>
      <w:r>
        <w:rPr>
          <w:rFonts w:ascii="Calibri" w:hAnsi="Calibri"/>
          <w:b w:val="0"/>
          <w:sz w:val="22"/>
        </w:rPr>
        <w:t>No evidence = no completed work.</w:t>
      </w:r>
    </w:p>
    <w:p>
      <w:r>
        <w:rPr>
          <w:rFonts w:ascii="Calibri" w:hAnsi="Calibri"/>
          <w:b w:val="0"/>
          <w:sz w:val="22"/>
        </w:rPr>
        <w:t>Required Platforms and Tools</w:t>
      </w:r>
    </w:p>
    <w:p>
      <w:r>
        <w:rPr>
          <w:rFonts w:ascii="Calibri" w:hAnsi="Calibri"/>
          <w:b w:val="0"/>
          <w:sz w:val="22"/>
        </w:rPr>
        <w:t>Use only tools relevant to Shopify redirect-chain cleanup:</w:t>
      </w:r>
    </w:p>
    <w:p>
      <w:r>
        <w:rPr>
          <w:rFonts w:ascii="Calibri" w:hAnsi="Calibri"/>
          <w:b w:val="0"/>
          <w:sz w:val="22"/>
        </w:rPr>
        <w:t>Shopify Admin</w:t>
      </w:r>
    </w:p>
    <w:p>
      <w:r>
        <w:rPr>
          <w:rFonts w:ascii="Calibri" w:hAnsi="Calibri"/>
          <w:b w:val="0"/>
          <w:sz w:val="22"/>
        </w:rPr>
        <w:t>Shopify URL Redirects</w:t>
      </w:r>
    </w:p>
    <w:p>
      <w:r>
        <w:rPr>
          <w:rFonts w:ascii="Calibri" w:hAnsi="Calibri"/>
          <w:b w:val="0"/>
          <w:sz w:val="22"/>
        </w:rPr>
        <w:t>Shopify redirect CSV export/import</w:t>
      </w:r>
    </w:p>
    <w:p>
      <w:r>
        <w:rPr>
          <w:rFonts w:ascii="Calibri" w:hAnsi="Calibri"/>
          <w:b w:val="0"/>
          <w:sz w:val="22"/>
        </w:rPr>
        <w:t>Google Search Console</w:t>
      </w:r>
    </w:p>
    <w:p>
      <w:r>
        <w:rPr>
          <w:rFonts w:ascii="Calibri" w:hAnsi="Calibri"/>
          <w:b w:val="0"/>
          <w:sz w:val="22"/>
        </w:rPr>
        <w:t>Google URL Inspection Tool</w:t>
      </w:r>
    </w:p>
    <w:p>
      <w:r>
        <w:rPr>
          <w:rFonts w:ascii="Calibri" w:hAnsi="Calibri"/>
          <w:b w:val="0"/>
          <w:sz w:val="22"/>
        </w:rPr>
        <w:t>Screaming Frog SEO Spider</w:t>
      </w:r>
    </w:p>
    <w:p>
      <w:r>
        <w:rPr>
          <w:rFonts w:ascii="Calibri" w:hAnsi="Calibri"/>
          <w:b w:val="0"/>
          <w:sz w:val="22"/>
        </w:rPr>
        <w:t>Ahrefs Webmaster Tools</w:t>
      </w:r>
    </w:p>
    <w:p>
      <w:r>
        <w:rPr>
          <w:rFonts w:ascii="Calibri" w:hAnsi="Calibri"/>
          <w:b w:val="0"/>
          <w:sz w:val="22"/>
        </w:rPr>
        <w:t>Semrush Site Audit, if available</w:t>
      </w:r>
    </w:p>
    <w:p>
      <w:r>
        <w:rPr>
          <w:rFonts w:ascii="Calibri" w:hAnsi="Calibri"/>
          <w:b w:val="0"/>
          <w:sz w:val="22"/>
        </w:rPr>
        <w:t>Sitebulb, if available</w:t>
      </w:r>
    </w:p>
    <w:p>
      <w:r>
        <w:rPr>
          <w:rFonts w:ascii="Calibri" w:hAnsi="Calibri"/>
          <w:b w:val="0"/>
          <w:sz w:val="22"/>
        </w:rPr>
        <w:t>HTTP status checker</w:t>
      </w:r>
    </w:p>
    <w:p>
      <w:r>
        <w:rPr>
          <w:rFonts w:ascii="Calibri" w:hAnsi="Calibri"/>
          <w:b w:val="0"/>
          <w:sz w:val="22"/>
        </w:rPr>
        <w:t>Redirect chain checker</w:t>
      </w:r>
    </w:p>
    <w:p>
      <w:r>
        <w:rPr>
          <w:rFonts w:ascii="Calibri" w:hAnsi="Calibri"/>
          <w:b w:val="0"/>
          <w:sz w:val="22"/>
        </w:rPr>
        <w:t>Browser developer tools</w:t>
      </w:r>
    </w:p>
    <w:p>
      <w:r>
        <w:rPr>
          <w:rFonts w:ascii="Calibri" w:hAnsi="Calibri"/>
          <w:b w:val="0"/>
          <w:sz w:val="22"/>
        </w:rPr>
        <w:t>Approved task tracker or evidence folder</w:t>
      </w:r>
    </w:p>
    <w:p>
      <w:r>
        <w:rPr>
          <w:rFonts w:ascii="Calibri" w:hAnsi="Calibri"/>
          <w:b w:val="0"/>
          <w:sz w:val="22"/>
        </w:rPr>
        <w:t>Target Outcome</w:t>
      </w:r>
    </w:p>
    <w:p>
      <w:r>
        <w:rPr>
          <w:rFonts w:ascii="Calibri" w:hAnsi="Calibri"/>
          <w:b w:val="0"/>
          <w:sz w:val="22"/>
        </w:rPr>
        <w:t>The target outcome is that Shopify redirects use the shortest safe path to the final destination.</w:t>
      </w:r>
    </w:p>
    <w:p>
      <w:r>
        <w:rPr>
          <w:rFonts w:ascii="Calibri" w:hAnsi="Calibri"/>
          <w:b w:val="0"/>
          <w:sz w:val="22"/>
        </w:rPr>
        <w:t>Target redirect structure:</w:t>
      </w:r>
    </w:p>
    <w:p>
      <w:r>
        <w:rPr>
          <w:rFonts w:ascii="Calibri" w:hAnsi="Calibri"/>
          <w:b w:val="0"/>
          <w:sz w:val="22"/>
        </w:rPr>
        <w:t>Old URL redirects directly to final live URL.</w:t>
      </w:r>
    </w:p>
    <w:p>
      <w:r>
        <w:rPr>
          <w:rFonts w:ascii="Calibri" w:hAnsi="Calibri"/>
          <w:b w:val="0"/>
          <w:sz w:val="22"/>
        </w:rPr>
        <w:t>Redirect chains are reduced to one hop.</w:t>
      </w:r>
    </w:p>
    <w:p>
      <w:r>
        <w:rPr>
          <w:rFonts w:ascii="Calibri" w:hAnsi="Calibri"/>
          <w:b w:val="0"/>
          <w:sz w:val="22"/>
        </w:rPr>
        <w:t>Redirect loops are removed.</w:t>
      </w:r>
    </w:p>
    <w:p>
      <w:r>
        <w:rPr>
          <w:rFonts w:ascii="Calibri" w:hAnsi="Calibri"/>
          <w:b w:val="0"/>
          <w:sz w:val="22"/>
        </w:rPr>
        <w:t>Internal links point directly to final live URLs instead of redirecting.</w:t>
      </w:r>
    </w:p>
    <w:p>
      <w:r>
        <w:rPr>
          <w:rFonts w:ascii="Calibri" w:hAnsi="Calibri"/>
          <w:b w:val="0"/>
          <w:sz w:val="22"/>
        </w:rPr>
        <w:t>Important redirected pages are tested and documented.</w:t>
      </w:r>
    </w:p>
    <w:p>
      <w:r>
        <w:rPr>
          <w:rFonts w:ascii="Calibri" w:hAnsi="Calibri"/>
          <w:b w:val="0"/>
          <w:sz w:val="22"/>
        </w:rPr>
        <w:t>Redirect cleanup does not create new 404s, wrong redirects, loops, or SEO loss.</w:t>
      </w:r>
    </w:p>
    <w:p>
      <w:r>
        <w:rPr>
          <w:rFonts w:ascii="Calibri" w:hAnsi="Calibri"/>
          <w:b w:val="0"/>
          <w:sz w:val="22"/>
        </w:rPr>
        <w:t>Quality Standards</w:t>
      </w:r>
    </w:p>
    <w:p>
      <w:r>
        <w:rPr>
          <w:rFonts w:ascii="Calibri" w:hAnsi="Calibri"/>
          <w:b w:val="0"/>
          <w:sz w:val="22"/>
        </w:rPr>
        <w:t>A redirect-chain cleanup is acceptable only when:</w:t>
      </w:r>
    </w:p>
    <w:p>
      <w:r>
        <w:rPr>
          <w:rFonts w:ascii="Calibri" w:hAnsi="Calibri"/>
          <w:b w:val="0"/>
          <w:sz w:val="22"/>
        </w:rPr>
        <w:t>Redirect chains are identified using evidence.</w:t>
      </w:r>
    </w:p>
    <w:p>
      <w:r>
        <w:rPr>
          <w:rFonts w:ascii="Calibri" w:hAnsi="Calibri"/>
          <w:b w:val="0"/>
          <w:sz w:val="22"/>
        </w:rPr>
        <w:t>Redirect loops are identified separately as critical issues.</w:t>
      </w:r>
    </w:p>
    <w:p>
      <w:r>
        <w:rPr>
          <w:rFonts w:ascii="Calibri" w:hAnsi="Calibri"/>
          <w:b w:val="0"/>
          <w:sz w:val="22"/>
        </w:rPr>
        <w:t>Shopify redirect export is saved before bulk editing.</w:t>
      </w:r>
    </w:p>
    <w:p>
      <w:r>
        <w:rPr>
          <w:rFonts w:ascii="Calibri" w:hAnsi="Calibri"/>
          <w:b w:val="0"/>
          <w:sz w:val="22"/>
        </w:rPr>
        <w:t>Each old URL is mapped to its final destination.</w:t>
      </w:r>
    </w:p>
    <w:p>
      <w:r>
        <w:rPr>
          <w:rFonts w:ascii="Calibri" w:hAnsi="Calibri"/>
          <w:b w:val="0"/>
          <w:sz w:val="22"/>
        </w:rPr>
        <w:t>Each final destination returns a valid live page.</w:t>
      </w:r>
    </w:p>
    <w:p>
      <w:r>
        <w:rPr>
          <w:rFonts w:ascii="Calibri" w:hAnsi="Calibri"/>
          <w:b w:val="0"/>
          <w:sz w:val="22"/>
        </w:rPr>
        <w:t>The final destination is relevant.</w:t>
      </w:r>
    </w:p>
    <w:p>
      <w:r>
        <w:rPr>
          <w:rFonts w:ascii="Calibri" w:hAnsi="Calibri"/>
          <w:b w:val="0"/>
          <w:sz w:val="22"/>
        </w:rPr>
        <w:t>Redirects are not pointed to another redirected URL.</w:t>
      </w:r>
    </w:p>
    <w:p>
      <w:r>
        <w:rPr>
          <w:rFonts w:ascii="Calibri" w:hAnsi="Calibri"/>
          <w:b w:val="0"/>
          <w:sz w:val="22"/>
        </w:rPr>
        <w:t>Internal links are updated where possible.</w:t>
      </w:r>
    </w:p>
    <w:p>
      <w:r>
        <w:rPr>
          <w:rFonts w:ascii="Calibri" w:hAnsi="Calibri"/>
          <w:b w:val="0"/>
          <w:sz w:val="22"/>
        </w:rPr>
        <w:t>Bulk import is approved before execution.</w:t>
      </w:r>
    </w:p>
    <w:p>
      <w:r>
        <w:rPr>
          <w:rFonts w:ascii="Calibri" w:hAnsi="Calibri"/>
          <w:b w:val="0"/>
          <w:sz w:val="22"/>
        </w:rPr>
        <w:t>After-fix testing proves the chain was removed.</w:t>
      </w:r>
    </w:p>
    <w:p>
      <w:r>
        <w:rPr>
          <w:rFonts w:ascii="Calibri" w:hAnsi="Calibri"/>
          <w:b w:val="0"/>
          <w:sz w:val="22"/>
        </w:rPr>
        <w:t>Validator can audit the full process without verbal explanation.</w:t>
      </w:r>
    </w:p>
    <w:p>
      <w:r>
        <w:rPr>
          <w:rFonts w:ascii="Calibri" w:hAnsi="Calibri"/>
          <w:b w:val="0"/>
          <w:sz w:val="22"/>
        </w:rPr>
        <w:t>Success Criteria</w:t>
      </w:r>
    </w:p>
    <w:p>
      <w:r>
        <w:rPr>
          <w:rFonts w:ascii="Calibri" w:hAnsi="Calibri"/>
          <w:b w:val="0"/>
          <w:sz w:val="22"/>
        </w:rPr>
        <w:t>The task is successful when:</w:t>
      </w:r>
    </w:p>
    <w:p>
      <w:r>
        <w:rPr>
          <w:rFonts w:ascii="Calibri" w:hAnsi="Calibri"/>
          <w:b w:val="0"/>
          <w:sz w:val="22"/>
        </w:rPr>
        <w:t>All identified redirect chains have been reviewed.</w:t>
      </w:r>
    </w:p>
    <w:p>
      <w:r>
        <w:rPr>
          <w:rFonts w:ascii="Calibri" w:hAnsi="Calibri"/>
          <w:b w:val="0"/>
          <w:sz w:val="22"/>
        </w:rPr>
        <w:t>Redirect chains are reduced to one hop wherever technically possible.</w:t>
      </w:r>
    </w:p>
    <w:p>
      <w:r>
        <w:rPr>
          <w:rFonts w:ascii="Calibri" w:hAnsi="Calibri"/>
          <w:b w:val="0"/>
          <w:sz w:val="22"/>
        </w:rPr>
        <w:t>Redirect loops are removed.</w:t>
      </w:r>
    </w:p>
    <w:p>
      <w:r>
        <w:rPr>
          <w:rFonts w:ascii="Calibri" w:hAnsi="Calibri"/>
          <w:b w:val="0"/>
          <w:sz w:val="22"/>
        </w:rPr>
        <w:t>No redirect points to a 404 page.</w:t>
      </w:r>
    </w:p>
    <w:p>
      <w:r>
        <w:rPr>
          <w:rFonts w:ascii="Calibri" w:hAnsi="Calibri"/>
          <w:b w:val="0"/>
          <w:sz w:val="22"/>
        </w:rPr>
        <w:t>No redirect points to a noindex page unless intentionally approved.</w:t>
      </w:r>
    </w:p>
    <w:p>
      <w:r>
        <w:rPr>
          <w:rFonts w:ascii="Calibri" w:hAnsi="Calibri"/>
          <w:b w:val="0"/>
          <w:sz w:val="22"/>
        </w:rPr>
        <w:t>No redirect points to an irrelevant page.</w:t>
      </w:r>
    </w:p>
    <w:p>
      <w:r>
        <w:rPr>
          <w:rFonts w:ascii="Calibri" w:hAnsi="Calibri"/>
          <w:b w:val="0"/>
          <w:sz w:val="22"/>
        </w:rPr>
        <w:t>Internal links are updated to final URLs where possible.</w:t>
      </w:r>
    </w:p>
    <w:p>
      <w:r>
        <w:rPr>
          <w:rFonts w:ascii="Calibri" w:hAnsi="Calibri"/>
          <w:b w:val="0"/>
          <w:sz w:val="22"/>
        </w:rPr>
        <w:t>Shopify redirect list is backed up.</w:t>
      </w:r>
    </w:p>
    <w:p>
      <w:r>
        <w:rPr>
          <w:rFonts w:ascii="Calibri" w:hAnsi="Calibri"/>
          <w:b w:val="0"/>
          <w:sz w:val="22"/>
        </w:rPr>
        <w:t>Final QA evidence is attached.</w:t>
      </w:r>
    </w:p>
    <w:p>
      <w:r>
        <w:rPr>
          <w:rFonts w:ascii="Calibri" w:hAnsi="Calibri"/>
          <w:b w:val="0"/>
          <w:sz w:val="22"/>
        </w:rPr>
        <w:t>Validator confirms completion.</w:t>
      </w:r>
    </w:p>
    <w:p>
      <w:r>
        <w:rPr>
          <w:rFonts w:ascii="Calibri" w:hAnsi="Calibri"/>
          <w:b w:val="0"/>
          <w:sz w:val="22"/>
        </w:rPr>
        <w:t>Required Testing</w:t>
      </w:r>
    </w:p>
    <w:p>
      <w:r>
        <w:rPr>
          <w:rFonts w:ascii="Calibri" w:hAnsi="Calibri"/>
          <w:b w:val="0"/>
          <w:sz w:val="22"/>
        </w:rPr>
        <w:t>Testing must include:</w:t>
      </w:r>
    </w:p>
    <w:p>
      <w:r>
        <w:rPr>
          <w:rFonts w:ascii="Calibri" w:hAnsi="Calibri"/>
          <w:b w:val="0"/>
          <w:sz w:val="22"/>
        </w:rPr>
        <w:t>Before-cleanup redirect chain test</w:t>
      </w:r>
    </w:p>
    <w:p>
      <w:r>
        <w:rPr>
          <w:rFonts w:ascii="Calibri" w:hAnsi="Calibri"/>
          <w:b w:val="0"/>
          <w:sz w:val="22"/>
        </w:rPr>
        <w:t>After-cleanup redirect chain test</w:t>
      </w:r>
    </w:p>
    <w:p>
      <w:r>
        <w:rPr>
          <w:rFonts w:ascii="Calibri" w:hAnsi="Calibri"/>
          <w:b w:val="0"/>
          <w:sz w:val="22"/>
        </w:rPr>
        <w:t>HTTP status test</w:t>
      </w:r>
    </w:p>
    <w:p>
      <w:r>
        <w:rPr>
          <w:rFonts w:ascii="Calibri" w:hAnsi="Calibri"/>
          <w:b w:val="0"/>
          <w:sz w:val="22"/>
        </w:rPr>
        <w:t>Final destination browser test</w:t>
      </w:r>
    </w:p>
    <w:p>
      <w:r>
        <w:rPr>
          <w:rFonts w:ascii="Calibri" w:hAnsi="Calibri"/>
          <w:b w:val="0"/>
          <w:sz w:val="22"/>
        </w:rPr>
        <w:t>Incognito test</w:t>
      </w:r>
    </w:p>
    <w:p>
      <w:r>
        <w:rPr>
          <w:rFonts w:ascii="Calibri" w:hAnsi="Calibri"/>
          <w:b w:val="0"/>
          <w:sz w:val="22"/>
        </w:rPr>
        <w:t>Mobile test</w:t>
      </w:r>
    </w:p>
    <w:p>
      <w:r>
        <w:rPr>
          <w:rFonts w:ascii="Calibri" w:hAnsi="Calibri"/>
          <w:b w:val="0"/>
          <w:sz w:val="22"/>
        </w:rPr>
        <w:t>Redirect loop test</w:t>
      </w:r>
    </w:p>
    <w:p>
      <w:r>
        <w:rPr>
          <w:rFonts w:ascii="Calibri" w:hAnsi="Calibri"/>
          <w:b w:val="0"/>
          <w:sz w:val="22"/>
        </w:rPr>
        <w:t>Shopify redirect list check</w:t>
      </w:r>
    </w:p>
    <w:p>
      <w:r>
        <w:rPr>
          <w:rFonts w:ascii="Calibri" w:hAnsi="Calibri"/>
          <w:b w:val="0"/>
          <w:sz w:val="22"/>
        </w:rPr>
        <w:t>Internal link source check, where applicable</w:t>
      </w:r>
    </w:p>
    <w:p>
      <w:r>
        <w:rPr>
          <w:rFonts w:ascii="Calibri" w:hAnsi="Calibri"/>
          <w:b w:val="0"/>
          <w:sz w:val="22"/>
        </w:rPr>
        <w:t>GSC URL Inspection, where relevant</w:t>
      </w:r>
    </w:p>
    <w:p>
      <w:r>
        <w:br w:type="page"/>
      </w:r>
    </w:p>
    <w:p>
      <w:pPr>
        <w:pStyle w:val="Heading1"/>
      </w:pPr>
      <w:r>
        <w:rPr>
          <w:rFonts w:ascii="Calibri" w:hAnsi="Calibri"/>
        </w:rPr>
        <w:t>Section B — Guidelines</w:t>
      </w:r>
    </w:p>
    <w:p>
      <w:r>
        <w:rPr>
          <w:rFonts w:ascii="Calibri" w:hAnsi="Calibri"/>
          <w:b w:val="0"/>
          <w:sz w:val="22"/>
        </w:rPr>
        <w:t>Source: Enhanced markdown guidelines — decision rules, escalation conditions</w:t>
      </w:r>
    </w:p>
    <w:p/>
    <w:p>
      <w:pPr>
        <w:pStyle w:val="Heading2"/>
      </w:pPr>
      <w:r>
        <w:rPr>
          <w:rFonts w:ascii="Calibri" w:hAnsi="Calibri"/>
        </w:rPr>
        <w:t>SS-3 — Redirect Chains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0"/>
              </w:rPr>
              <w:t>Rule</w:t>
            </w:r>
          </w:p>
        </w:tc>
        <w:tc>
          <w:tcPr>
            <w:tcW w:type="dxa" w:w="4680"/>
          </w:tcPr>
          <w:p>
            <w:r>
              <w:rPr>
                <w:rFonts w:ascii="Calibri" w:hAnsi="Calibri"/>
                <w:b/>
                <w:sz w:val="20"/>
              </w:rPr>
              <w:t>Detail</w:t>
            </w:r>
          </w:p>
        </w:tc>
      </w:tr>
      <w:tr>
        <w:tc>
          <w:tcPr>
            <w:tcW w:type="dxa" w:w="4680"/>
          </w:tcPr>
          <w:p>
            <w:r>
              <w:rPr>
                <w:rFonts w:ascii="Calibri" w:hAnsi="Calibri"/>
                <w:sz w:val="20"/>
              </w:rPr>
              <w:t>**Maximum chain length**</w:t>
            </w:r>
          </w:p>
        </w:tc>
        <w:tc>
          <w:tcPr>
            <w:tcW w:type="dxa" w:w="4680"/>
          </w:tcPr>
          <w:p>
            <w:r>
              <w:rPr>
                <w:rFonts w:ascii="Calibri" w:hAnsi="Calibri"/>
                <w:sz w:val="20"/>
              </w:rPr>
              <w:t>1 hop (A → C directly). Any chain of 2+ hops must be collapsed.</w:t>
            </w:r>
          </w:p>
        </w:tc>
      </w:tr>
      <w:tr>
        <w:tc>
          <w:tcPr>
            <w:tcW w:type="dxa" w:w="4680"/>
          </w:tcPr>
          <w:p>
            <w:r>
              <w:rPr>
                <w:rFonts w:ascii="Calibri" w:hAnsi="Calibri"/>
                <w:sz w:val="20"/>
              </w:rPr>
              <w:t>**Annual audit**</w:t>
            </w:r>
          </w:p>
        </w:tc>
        <w:tc>
          <w:tcPr>
            <w:tcW w:type="dxa" w:w="4680"/>
          </w:tcPr>
          <w:p>
            <w:r>
              <w:rPr>
                <w:rFonts w:ascii="Calibri" w:hAnsi="Calibri"/>
                <w:sz w:val="20"/>
              </w:rPr>
              <w:t>Review the full Shopify URL Redirects list at least once per year.</w:t>
            </w:r>
          </w:p>
        </w:tc>
      </w:tr>
      <w:tr>
        <w:tc>
          <w:tcPr>
            <w:tcW w:type="dxa" w:w="4680"/>
          </w:tcPr>
          <w:p>
            <w:r>
              <w:rPr>
                <w:rFonts w:ascii="Calibri" w:hAnsi="Calibri"/>
                <w:sz w:val="20"/>
              </w:rPr>
              <w:t>**Loop detection**</w:t>
            </w:r>
          </w:p>
        </w:tc>
        <w:tc>
          <w:tcPr>
            <w:tcW w:type="dxa" w:w="4680"/>
          </w:tcPr>
          <w:p>
            <w:r>
              <w:rPr>
                <w:rFonts w:ascii="Calibri" w:hAnsi="Calibri"/>
                <w:sz w:val="20"/>
              </w:rPr>
              <w:t>A redirect loop (A → B → A) renders the page inaccessible. Treat as severity: Critical. Fix immediately.</w:t>
            </w:r>
          </w:p>
        </w:tc>
      </w:tr>
      <w:tr>
        <w:tc>
          <w:tcPr>
            <w:tcW w:type="dxa" w:w="4680"/>
          </w:tcPr>
          <w:p>
            <w:r>
              <w:rPr>
                <w:rFonts w:ascii="Calibri" w:hAnsi="Calibri"/>
                <w:sz w:val="20"/>
              </w:rPr>
              <w:t>**Escalation: Developer**</w:t>
            </w:r>
          </w:p>
        </w:tc>
        <w:tc>
          <w:tcPr>
            <w:tcW w:type="dxa" w:w="4680"/>
          </w:tcPr>
          <w:p>
            <w:r>
              <w:rPr>
                <w:rFonts w:ascii="Calibri" w:hAnsi="Calibri"/>
                <w:sz w:val="20"/>
              </w:rPr>
              <w:t>Redirect loops on canonical URLs may indicate a theme conflict and require developer investigation.</w:t>
            </w:r>
          </w:p>
        </w:tc>
      </w:tr>
      <w:tr>
        <w:tc>
          <w:tcPr>
            <w:tcW w:type="dxa" w:w="4680"/>
          </w:tcPr>
          <w:p>
            <w:r>
              <w:rPr>
                <w:rFonts w:ascii="Calibri" w:hAnsi="Calibri"/>
                <w:sz w:val="20"/>
              </w:rPr>
              <w:t>**Safe boundary**</w:t>
            </w:r>
          </w:p>
        </w:tc>
        <w:tc>
          <w:tcPr>
            <w:tcW w:type="dxa" w:w="4680"/>
          </w:tcPr>
          <w:p>
            <w:r>
              <w:rPr>
                <w:rFonts w:ascii="Calibri" w:hAnsi="Calibri"/>
                <w:sz w:val="20"/>
              </w:rPr>
              <w:t>Do not batch-delete redirects without confirming they are not still receiving external inbound links.</w:t>
            </w:r>
          </w:p>
        </w:tc>
      </w:tr>
    </w:tbl>
    <w:p/>
    <w:p>
      <w:r>
        <w:br w:type="page"/>
      </w:r>
    </w:p>
    <w:p>
      <w:pPr>
        <w:pStyle w:val="Heading1"/>
      </w:pPr>
      <w:r>
        <w:rPr>
          <w:rFonts w:ascii="Calibri" w:hAnsi="Calibri"/>
        </w:rPr>
        <w:t>Section C — Checklist</w:t>
      </w:r>
    </w:p>
    <w:p>
      <w:r>
        <w:rPr>
          <w:rFonts w:ascii="Calibri" w:hAnsi="Calibri"/>
          <w:b w:val="0"/>
          <w:sz w:val="22"/>
        </w:rPr>
        <w:t>Source: Enhanced markdown checklist — observable PASS/FAIL checks with severity</w:t>
      </w:r>
    </w:p>
    <w:p/>
    <w:p>
      <w:pPr>
        <w:pStyle w:val="Heading2"/>
      </w:pPr>
      <w:r>
        <w:rPr>
          <w:rFonts w:ascii="Calibri" w:hAnsi="Calibri"/>
        </w:rPr>
        <w:t>SS-3 — Redirect Chains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Calibri" w:hAnsi="Calibri"/>
                <w:b/>
                <w:sz w:val="20"/>
              </w:rPr>
              <w:t>#</w:t>
            </w:r>
          </w:p>
        </w:tc>
        <w:tc>
          <w:tcPr>
            <w:tcW w:type="dxa" w:w="1170"/>
          </w:tcPr>
          <w:p>
            <w:r>
              <w:rPr>
                <w:rFonts w:ascii="Calibri" w:hAnsi="Calibri"/>
                <w:b/>
                <w:sz w:val="20"/>
              </w:rPr>
              <w:t>Check</w:t>
            </w:r>
          </w:p>
        </w:tc>
        <w:tc>
          <w:tcPr>
            <w:tcW w:type="dxa" w:w="1170"/>
          </w:tcPr>
          <w:p>
            <w:r>
              <w:rPr>
                <w:rFonts w:ascii="Calibri" w:hAnsi="Calibri"/>
                <w:b/>
                <w:sz w:val="20"/>
              </w:rPr>
              <w:t>Tool / Source</w:t>
            </w:r>
          </w:p>
        </w:tc>
        <w:tc>
          <w:tcPr>
            <w:tcW w:type="dxa" w:w="1170"/>
          </w:tcPr>
          <w:p>
            <w:r>
              <w:rPr>
                <w:rFonts w:ascii="Calibri" w:hAnsi="Calibri"/>
                <w:b/>
                <w:sz w:val="20"/>
              </w:rPr>
              <w:t>Procedure</w:t>
            </w:r>
          </w:p>
        </w:tc>
        <w:tc>
          <w:tcPr>
            <w:tcW w:type="dxa" w:w="1170"/>
          </w:tcPr>
          <w:p>
            <w:r>
              <w:rPr>
                <w:rFonts w:ascii="Calibri" w:hAnsi="Calibri"/>
                <w:b/>
                <w:sz w:val="20"/>
              </w:rPr>
              <w:t>Expected Result</w:t>
            </w:r>
          </w:p>
        </w:tc>
        <w:tc>
          <w:tcPr>
            <w:tcW w:type="dxa" w:w="1170"/>
          </w:tcPr>
          <w:p>
            <w:r>
              <w:rPr>
                <w:rFonts w:ascii="Calibri" w:hAnsi="Calibri"/>
                <w:b/>
                <w:sz w:val="20"/>
              </w:rPr>
              <w:t>Failure Condition</w:t>
            </w:r>
          </w:p>
        </w:tc>
        <w:tc>
          <w:tcPr>
            <w:tcW w:type="dxa" w:w="1170"/>
          </w:tcPr>
          <w:p>
            <w:r>
              <w:rPr>
                <w:rFonts w:ascii="Calibri" w:hAnsi="Calibri"/>
                <w:b/>
                <w:sz w:val="20"/>
              </w:rPr>
              <w:t>Severity</w:t>
            </w:r>
          </w:p>
        </w:tc>
        <w:tc>
          <w:tcPr>
            <w:tcW w:type="dxa" w:w="1170"/>
          </w:tcPr>
          <w:p>
            <w:r>
              <w:rPr>
                <w:rFonts w:ascii="Calibri" w:hAnsi="Calibri"/>
                <w:b/>
                <w:sz w:val="20"/>
              </w:rPr>
              <w:t>Evidence to Save</w:t>
            </w:r>
          </w:p>
        </w:tc>
      </w:tr>
      <w:tr>
        <w:tc>
          <w:tcPr>
            <w:tcW w:type="dxa" w:w="1170"/>
          </w:tcPr>
          <w:p>
            <w:r>
              <w:rPr>
                <w:rFonts w:ascii="Calibri" w:hAnsi="Calibri"/>
                <w:sz w:val="20"/>
              </w:rPr>
              <w:t>3.1</w:t>
            </w:r>
          </w:p>
        </w:tc>
        <w:tc>
          <w:tcPr>
            <w:tcW w:type="dxa" w:w="1170"/>
          </w:tcPr>
          <w:p>
            <w:r>
              <w:rPr>
                <w:rFonts w:ascii="Calibri" w:hAnsi="Calibri"/>
                <w:sz w:val="20"/>
              </w:rPr>
              <w:t>Identify redirect chains in Shopify</w:t>
            </w:r>
          </w:p>
        </w:tc>
        <w:tc>
          <w:tcPr>
            <w:tcW w:type="dxa" w:w="1170"/>
          </w:tcPr>
          <w:p>
            <w:r>
              <w:rPr>
                <w:rFonts w:ascii="Calibri" w:hAnsi="Calibri"/>
                <w:sz w:val="20"/>
              </w:rPr>
              <w:t>Screaming Frog → Mode: List / Ahrefs Site Audit</w:t>
            </w:r>
          </w:p>
        </w:tc>
        <w:tc>
          <w:tcPr>
            <w:tcW w:type="dxa" w:w="1170"/>
          </w:tcPr>
          <w:p>
            <w:r>
              <w:rPr>
                <w:rFonts w:ascii="Calibri" w:hAnsi="Calibri"/>
                <w:sz w:val="20"/>
              </w:rPr>
              <w:t>Run crawl → filter by "Redirect chains"</w:t>
            </w:r>
          </w:p>
        </w:tc>
        <w:tc>
          <w:tcPr>
            <w:tcW w:type="dxa" w:w="1170"/>
          </w:tcPr>
          <w:p>
            <w:r>
              <w:rPr>
                <w:rFonts w:ascii="Calibri" w:hAnsi="Calibri"/>
                <w:sz w:val="20"/>
              </w:rPr>
              <w:t>Zero redirect chains (all redirects resolve in one hop)</w:t>
            </w:r>
          </w:p>
        </w:tc>
        <w:tc>
          <w:tcPr>
            <w:tcW w:type="dxa" w:w="1170"/>
          </w:tcPr>
          <w:p>
            <w:r>
              <w:rPr>
                <w:rFonts w:ascii="Calibri" w:hAnsi="Calibri"/>
                <w:sz w:val="20"/>
              </w:rPr>
              <w:t>Any URL with 2+ hops</w:t>
            </w:r>
          </w:p>
        </w:tc>
        <w:tc>
          <w:tcPr>
            <w:tcW w:type="dxa" w:w="1170"/>
          </w:tcPr>
          <w:p>
            <w:r>
              <w:rPr>
                <w:rFonts w:ascii="Calibri" w:hAnsi="Calibri"/>
                <w:sz w:val="20"/>
              </w:rPr>
              <w:t>Medium</w:t>
            </w:r>
          </w:p>
        </w:tc>
        <w:tc>
          <w:tcPr>
            <w:tcW w:type="dxa" w:w="1170"/>
          </w:tcPr>
          <w:p>
            <w:r>
              <w:rPr>
                <w:rFonts w:ascii="Calibri" w:hAnsi="Calibri"/>
                <w:sz w:val="20"/>
              </w:rPr>
              <w:t>Crawl report / export</w:t>
            </w:r>
          </w:p>
        </w:tc>
      </w:tr>
      <w:tr>
        <w:tc>
          <w:tcPr>
            <w:tcW w:type="dxa" w:w="1170"/>
          </w:tcPr>
          <w:p>
            <w:r>
              <w:rPr>
                <w:rFonts w:ascii="Calibri" w:hAnsi="Calibri"/>
                <w:sz w:val="20"/>
              </w:rPr>
              <w:t>3.2</w:t>
            </w:r>
          </w:p>
        </w:tc>
        <w:tc>
          <w:tcPr>
            <w:tcW w:type="dxa" w:w="1170"/>
          </w:tcPr>
          <w:p>
            <w:r>
              <w:rPr>
                <w:rFonts w:ascii="Calibri" w:hAnsi="Calibri"/>
                <w:sz w:val="20"/>
              </w:rPr>
              <w:t>Check for redirect loops</w:t>
            </w:r>
          </w:p>
        </w:tc>
        <w:tc>
          <w:tcPr>
            <w:tcW w:type="dxa" w:w="1170"/>
          </w:tcPr>
          <w:p>
            <w:r>
              <w:rPr>
                <w:rFonts w:ascii="Calibri" w:hAnsi="Calibri"/>
                <w:sz w:val="20"/>
              </w:rPr>
              <w:t>Screaming Frog / Ahrefs</w:t>
            </w:r>
          </w:p>
        </w:tc>
        <w:tc>
          <w:tcPr>
            <w:tcW w:type="dxa" w:w="1170"/>
          </w:tcPr>
          <w:p>
            <w:r>
              <w:rPr>
                <w:rFonts w:ascii="Calibri" w:hAnsi="Calibri"/>
                <w:sz w:val="20"/>
              </w:rPr>
              <w:t>Filter by "Redirect loops"</w:t>
            </w:r>
          </w:p>
        </w:tc>
        <w:tc>
          <w:tcPr>
            <w:tcW w:type="dxa" w:w="1170"/>
          </w:tcPr>
          <w:p>
            <w:r>
              <w:rPr>
                <w:rFonts w:ascii="Calibri" w:hAnsi="Calibri"/>
                <w:sz w:val="20"/>
              </w:rPr>
              <w:t>Zero redirect loops</w:t>
            </w:r>
          </w:p>
        </w:tc>
        <w:tc>
          <w:tcPr>
            <w:tcW w:type="dxa" w:w="1170"/>
          </w:tcPr>
          <w:p>
            <w:r>
              <w:rPr>
                <w:rFonts w:ascii="Calibri" w:hAnsi="Calibri"/>
                <w:sz w:val="20"/>
              </w:rPr>
              <w:t>Any redirect loop</w:t>
            </w:r>
          </w:p>
        </w:tc>
        <w:tc>
          <w:tcPr>
            <w:tcW w:type="dxa" w:w="1170"/>
          </w:tcPr>
          <w:p>
            <w:r>
              <w:rPr>
                <w:rFonts w:ascii="Calibri" w:hAnsi="Calibri"/>
                <w:sz w:val="20"/>
              </w:rPr>
              <w:t>Critical</w:t>
            </w:r>
          </w:p>
        </w:tc>
        <w:tc>
          <w:tcPr>
            <w:tcW w:type="dxa" w:w="1170"/>
          </w:tcPr>
          <w:p>
            <w:r>
              <w:rPr>
                <w:rFonts w:ascii="Calibri" w:hAnsi="Calibri"/>
                <w:sz w:val="20"/>
              </w:rPr>
              <w:t>Export</w:t>
            </w:r>
          </w:p>
        </w:tc>
      </w:tr>
      <w:tr>
        <w:tc>
          <w:tcPr>
            <w:tcW w:type="dxa" w:w="1170"/>
          </w:tcPr>
          <w:p>
            <w:r>
              <w:rPr>
                <w:rFonts w:ascii="Calibri" w:hAnsi="Calibri"/>
                <w:sz w:val="20"/>
              </w:rPr>
              <w:t>3.3</w:t>
            </w:r>
          </w:p>
        </w:tc>
        <w:tc>
          <w:tcPr>
            <w:tcW w:type="dxa" w:w="1170"/>
          </w:tcPr>
          <w:p>
            <w:r>
              <w:rPr>
                <w:rFonts w:ascii="Calibri" w:hAnsi="Calibri"/>
                <w:sz w:val="20"/>
              </w:rPr>
              <w:t>Export Shopify URL Redirects and check cross-references</w:t>
            </w:r>
          </w:p>
        </w:tc>
        <w:tc>
          <w:tcPr>
            <w:tcW w:type="dxa" w:w="1170"/>
          </w:tcPr>
          <w:p>
            <w:r>
              <w:rPr>
                <w:rFonts w:ascii="Calibri" w:hAnsi="Calibri"/>
                <w:sz w:val="20"/>
              </w:rPr>
              <w:t>Shopify Admin → URL Redirects → Export</w:t>
            </w:r>
          </w:p>
        </w:tc>
        <w:tc>
          <w:tcPr>
            <w:tcW w:type="dxa" w:w="1170"/>
          </w:tcPr>
          <w:p>
            <w:r>
              <w:rPr>
                <w:rFonts w:ascii="Calibri" w:hAnsi="Calibri"/>
                <w:sz w:val="20"/>
              </w:rPr>
              <w:t>In spreadsheet: check if any "Redirect to" URL also appears as a "Redirect from" URL</w:t>
            </w:r>
          </w:p>
        </w:tc>
        <w:tc>
          <w:tcPr>
            <w:tcW w:type="dxa" w:w="1170"/>
          </w:tcPr>
          <w:p>
            <w:r>
              <w:rPr>
                <w:rFonts w:ascii="Calibri" w:hAnsi="Calibri"/>
                <w:sz w:val="20"/>
              </w:rPr>
              <w:t>No such cross-references</w:t>
            </w:r>
          </w:p>
        </w:tc>
        <w:tc>
          <w:tcPr>
            <w:tcW w:type="dxa" w:w="1170"/>
          </w:tcPr>
          <w:p>
            <w:r>
              <w:rPr>
                <w:rFonts w:ascii="Calibri" w:hAnsi="Calibri"/>
                <w:sz w:val="20"/>
              </w:rPr>
              <w:t>Any cross-reference found</w:t>
            </w:r>
          </w:p>
        </w:tc>
        <w:tc>
          <w:tcPr>
            <w:tcW w:type="dxa" w:w="1170"/>
          </w:tcPr>
          <w:p>
            <w:r>
              <w:rPr>
                <w:rFonts w:ascii="Calibri" w:hAnsi="Calibri"/>
                <w:sz w:val="20"/>
              </w:rPr>
              <w:t>Medium</w:t>
            </w:r>
          </w:p>
        </w:tc>
        <w:tc>
          <w:tcPr>
            <w:tcW w:type="dxa" w:w="1170"/>
          </w:tcPr>
          <w:p>
            <w:r>
              <w:rPr>
                <w:rFonts w:ascii="Calibri" w:hAnsi="Calibri"/>
                <w:sz w:val="20"/>
              </w:rPr>
              <w:t>Export CSV</w:t>
            </w:r>
          </w:p>
        </w:tc>
      </w:tr>
    </w:tbl>
    <w:p/>
    <w:p>
      <w:r>
        <w:br w:type="page"/>
      </w:r>
    </w:p>
    <w:p>
      <w:pPr>
        <w:pStyle w:val="Heading1"/>
      </w:pPr>
      <w:r>
        <w:rPr>
          <w:rFonts w:ascii="Calibri" w:hAnsi="Calibri"/>
        </w:rPr>
        <w:t>Section D — Tutorial</w:t>
      </w:r>
    </w:p>
    <w:p>
      <w:r>
        <w:rPr>
          <w:rFonts w:ascii="Calibri" w:hAnsi="Calibri"/>
          <w:b w:val="0"/>
          <w:sz w:val="22"/>
        </w:rPr>
        <w:t>Source: Enhanced markdown tutorial — step-by-step instructions and code examples</w:t>
      </w:r>
    </w:p>
    <w:p/>
    <w:p>
      <w:pPr>
        <w:pStyle w:val="Heading2"/>
      </w:pPr>
      <w:r>
        <w:rPr>
          <w:rFonts w:ascii="Calibri" w:hAnsi="Calibri"/>
        </w:rPr>
        <w:t>SS-3 — Redirect Chains</w:t>
      </w:r>
    </w:p>
    <w:p>
      <w:r>
        <w:br w:type="page"/>
      </w:r>
    </w:p>
    <w:p>
      <w:pPr>
        <w:pStyle w:val="Heading1"/>
      </w:pPr>
      <w:r>
        <w:rPr>
          <w:rFonts w:ascii="Calibri" w:hAnsi="Calibri"/>
        </w:rPr>
        <w:t>Section E — Governance</w:t>
      </w:r>
    </w:p>
    <w:p>
      <w:r>
        <w:rPr>
          <w:rFonts w:ascii="Calibri" w:hAnsi="Calibri"/>
          <w:b w:val="0"/>
          <w:sz w:val="22"/>
        </w:rPr>
        <w:t>Source: Original BGCT Word Document — Evidence Stages, Backup, Rollback, Security, Review Schedule</w:t>
      </w:r>
    </w:p>
    <w:p/>
    <w:p>
      <w:r>
        <w:rPr>
          <w:rFonts w:ascii="Calibri" w:hAnsi="Calibri"/>
          <w:b w:val="0"/>
          <w:sz w:val="22"/>
        </w:rPr>
        <w:t>Required Evidence</w:t>
      </w:r>
    </w:p>
    <w:p>
      <w:r>
        <w:rPr>
          <w:rFonts w:ascii="Calibri" w:hAnsi="Calibri"/>
          <w:b w:val="0"/>
          <w:sz w:val="22"/>
        </w:rPr>
        <w:t>Backup Requirements</w:t>
      </w:r>
    </w:p>
    <w:p>
      <w:r>
        <w:rPr>
          <w:rFonts w:ascii="Calibri" w:hAnsi="Calibri"/>
          <w:b w:val="0"/>
          <w:sz w:val="22"/>
        </w:rPr>
        <w:t>Backup is mandatory before:</w:t>
      </w:r>
    </w:p>
    <w:p>
      <w:r>
        <w:rPr>
          <w:rFonts w:ascii="Calibri" w:hAnsi="Calibri"/>
          <w:b w:val="0"/>
          <w:sz w:val="22"/>
        </w:rPr>
        <w:t>Bulk editing redirects</w:t>
      </w:r>
    </w:p>
    <w:p>
      <w:r>
        <w:rPr>
          <w:rFonts w:ascii="Calibri" w:hAnsi="Calibri"/>
          <w:b w:val="0"/>
          <w:sz w:val="22"/>
        </w:rPr>
        <w:t>Bulk importing redirects</w:t>
      </w:r>
    </w:p>
    <w:p>
      <w:r>
        <w:rPr>
          <w:rFonts w:ascii="Calibri" w:hAnsi="Calibri"/>
          <w:b w:val="0"/>
          <w:sz w:val="22"/>
        </w:rPr>
        <w:t>Bulk deleting redirects</w:t>
      </w:r>
    </w:p>
    <w:p>
      <w:r>
        <w:rPr>
          <w:rFonts w:ascii="Calibri" w:hAnsi="Calibri"/>
          <w:b w:val="0"/>
          <w:sz w:val="22"/>
        </w:rPr>
        <w:t>Cleaning old redirect lists</w:t>
      </w:r>
    </w:p>
    <w:p>
      <w:r>
        <w:rPr>
          <w:rFonts w:ascii="Calibri" w:hAnsi="Calibri"/>
          <w:b w:val="0"/>
          <w:sz w:val="22"/>
        </w:rPr>
        <w:t>Updating many Shopify URL handles</w:t>
      </w:r>
    </w:p>
    <w:p>
      <w:r>
        <w:rPr>
          <w:rFonts w:ascii="Calibri" w:hAnsi="Calibri"/>
          <w:b w:val="0"/>
          <w:sz w:val="22"/>
        </w:rPr>
        <w:t>Changing product, collection, page, or blog handles</w:t>
      </w:r>
    </w:p>
    <w:p>
      <w:r>
        <w:rPr>
          <w:rFonts w:ascii="Calibri" w:hAnsi="Calibri"/>
          <w:b w:val="0"/>
          <w:sz w:val="22"/>
        </w:rPr>
        <w:t>Editing redirects connected to high-value SEO URLs</w:t>
      </w:r>
    </w:p>
    <w:p>
      <w:r>
        <w:rPr>
          <w:rFonts w:ascii="Calibri" w:hAnsi="Calibri"/>
          <w:b w:val="0"/>
          <w:sz w:val="22"/>
        </w:rPr>
        <w:t>Editing redirects from migration history</w:t>
      </w:r>
    </w:p>
    <w:p>
      <w:r>
        <w:rPr>
          <w:rFonts w:ascii="Calibri" w:hAnsi="Calibri"/>
          <w:b w:val="0"/>
          <w:sz w:val="22"/>
        </w:rPr>
        <w:t>Editing market/language redirects</w:t>
      </w:r>
    </w:p>
    <w:p>
      <w:r>
        <w:rPr>
          <w:rFonts w:ascii="Calibri" w:hAnsi="Calibri"/>
          <w:b w:val="0"/>
          <w:sz w:val="22"/>
        </w:rPr>
        <w:t>Acceptable backup evidence:</w:t>
      </w:r>
    </w:p>
    <w:p>
      <w:r>
        <w:rPr>
          <w:rFonts w:ascii="Calibri" w:hAnsi="Calibri"/>
          <w:b w:val="0"/>
          <w:sz w:val="22"/>
        </w:rPr>
        <w:t>Shopify URL Redirects CSV export</w:t>
      </w:r>
    </w:p>
    <w:p>
      <w:r>
        <w:rPr>
          <w:rFonts w:ascii="Calibri" w:hAnsi="Calibri"/>
          <w:b w:val="0"/>
          <w:sz w:val="22"/>
        </w:rPr>
        <w:t>Screenshot of existing redirect list</w:t>
      </w:r>
    </w:p>
    <w:p>
      <w:r>
        <w:rPr>
          <w:rFonts w:ascii="Calibri" w:hAnsi="Calibri"/>
          <w:b w:val="0"/>
          <w:sz w:val="22"/>
        </w:rPr>
        <w:t>Copy of redirect mapping sheet before changes</w:t>
      </w:r>
    </w:p>
    <w:p>
      <w:r>
        <w:rPr>
          <w:rFonts w:ascii="Calibri" w:hAnsi="Calibri"/>
          <w:b w:val="0"/>
          <w:sz w:val="22"/>
        </w:rPr>
        <w:t>Existing product/collection/page URL handle screenshot</w:t>
      </w:r>
    </w:p>
    <w:p>
      <w:r>
        <w:rPr>
          <w:rFonts w:ascii="Calibri" w:hAnsi="Calibri"/>
          <w:b w:val="0"/>
          <w:sz w:val="22"/>
        </w:rPr>
        <w:t>Exported crawl report before cleanup</w:t>
      </w:r>
    </w:p>
    <w:p>
      <w:r>
        <w:rPr>
          <w:rFonts w:ascii="Calibri" w:hAnsi="Calibri"/>
          <w:b w:val="0"/>
          <w:sz w:val="22"/>
        </w:rPr>
        <w:t>Rollback Requirements</w:t>
      </w:r>
    </w:p>
    <w:p>
      <w:r>
        <w:rPr>
          <w:rFonts w:ascii="Calibri" w:hAnsi="Calibri"/>
          <w:b w:val="0"/>
          <w:sz w:val="22"/>
        </w:rPr>
        <w:t>Rollback must be prepared before redirect cleanup begins.</w:t>
      </w:r>
    </w:p>
    <w:p>
      <w:r>
        <w:rPr>
          <w:rFonts w:ascii="Calibri" w:hAnsi="Calibri"/>
          <w:b w:val="0"/>
          <w:sz w:val="22"/>
        </w:rPr>
        <w:t>Rollback must define:</w:t>
      </w:r>
    </w:p>
    <w:p>
      <w:r>
        <w:rPr>
          <w:rFonts w:ascii="Calibri" w:hAnsi="Calibri"/>
          <w:b w:val="0"/>
          <w:sz w:val="22"/>
        </w:rPr>
        <w:t>What redirect was changed</w:t>
      </w:r>
    </w:p>
    <w:p>
      <w:r>
        <w:rPr>
          <w:rFonts w:ascii="Calibri" w:hAnsi="Calibri"/>
          <w:b w:val="0"/>
          <w:sz w:val="22"/>
        </w:rPr>
        <w:t>Old redirect target</w:t>
      </w:r>
    </w:p>
    <w:p>
      <w:r>
        <w:rPr>
          <w:rFonts w:ascii="Calibri" w:hAnsi="Calibri"/>
          <w:b w:val="0"/>
          <w:sz w:val="22"/>
        </w:rPr>
        <w:t>New redirect target</w:t>
      </w:r>
    </w:p>
    <w:p>
      <w:r>
        <w:rPr>
          <w:rFonts w:ascii="Calibri" w:hAnsi="Calibri"/>
          <w:b w:val="0"/>
          <w:sz w:val="22"/>
        </w:rPr>
        <w:t>Backup file location</w:t>
      </w:r>
    </w:p>
    <w:p>
      <w:r>
        <w:rPr>
          <w:rFonts w:ascii="Calibri" w:hAnsi="Calibri"/>
          <w:b w:val="0"/>
          <w:sz w:val="22"/>
        </w:rPr>
        <w:t>Rollback owner</w:t>
      </w:r>
    </w:p>
    <w:p>
      <w:r>
        <w:rPr>
          <w:rFonts w:ascii="Calibri" w:hAnsi="Calibri"/>
          <w:b w:val="0"/>
          <w:sz w:val="22"/>
        </w:rPr>
        <w:t>Rollback approver</w:t>
      </w:r>
    </w:p>
    <w:p>
      <w:r>
        <w:rPr>
          <w:rFonts w:ascii="Calibri" w:hAnsi="Calibri"/>
          <w:b w:val="0"/>
          <w:sz w:val="22"/>
        </w:rPr>
        <w:t>Rollback steps</w:t>
      </w:r>
    </w:p>
    <w:p>
      <w:r>
        <w:rPr>
          <w:rFonts w:ascii="Calibri" w:hAnsi="Calibri"/>
          <w:b w:val="0"/>
          <w:sz w:val="22"/>
        </w:rPr>
        <w:t>Rollback test</w:t>
      </w:r>
    </w:p>
    <w:p>
      <w:r>
        <w:rPr>
          <w:rFonts w:ascii="Calibri" w:hAnsi="Calibri"/>
          <w:b w:val="0"/>
          <w:sz w:val="22"/>
        </w:rPr>
        <w:t>Rollback evidence</w:t>
      </w:r>
    </w:p>
    <w:p>
      <w:r>
        <w:rPr>
          <w:rFonts w:ascii="Calibri" w:hAnsi="Calibri"/>
          <w:b w:val="0"/>
          <w:sz w:val="22"/>
        </w:rPr>
        <w:t>Common rollback actions:</w:t>
      </w:r>
    </w:p>
    <w:p>
      <w:r>
        <w:rPr>
          <w:rFonts w:ascii="Calibri" w:hAnsi="Calibri"/>
          <w:b w:val="0"/>
          <w:sz w:val="22"/>
        </w:rPr>
        <w:t>Restore previous redirect target</w:t>
      </w:r>
    </w:p>
    <w:p>
      <w:r>
        <w:rPr>
          <w:rFonts w:ascii="Calibri" w:hAnsi="Calibri"/>
          <w:b w:val="0"/>
          <w:sz w:val="22"/>
        </w:rPr>
        <w:t>Re-import previous Shopify redirect CSV</w:t>
      </w:r>
    </w:p>
    <w:p>
      <w:r>
        <w:rPr>
          <w:rFonts w:ascii="Calibri" w:hAnsi="Calibri"/>
          <w:b w:val="0"/>
          <w:sz w:val="22"/>
        </w:rPr>
        <w:t>Delete incorrect redirect</w:t>
      </w:r>
    </w:p>
    <w:p>
      <w:r>
        <w:rPr>
          <w:rFonts w:ascii="Calibri" w:hAnsi="Calibri"/>
          <w:b w:val="0"/>
          <w:sz w:val="22"/>
        </w:rPr>
        <w:t>Recreate deleted redirect</w:t>
      </w:r>
    </w:p>
    <w:p>
      <w:r>
        <w:rPr>
          <w:rFonts w:ascii="Calibri" w:hAnsi="Calibri"/>
          <w:b w:val="0"/>
          <w:sz w:val="22"/>
        </w:rPr>
        <w:t>Restore old URL handle</w:t>
      </w:r>
    </w:p>
    <w:p>
      <w:r>
        <w:rPr>
          <w:rFonts w:ascii="Calibri" w:hAnsi="Calibri"/>
          <w:b w:val="0"/>
          <w:sz w:val="22"/>
        </w:rPr>
        <w:t>Restore old internal link</w:t>
      </w:r>
    </w:p>
    <w:p>
      <w:r>
        <w:rPr>
          <w:rFonts w:ascii="Calibri" w:hAnsi="Calibri"/>
          <w:b w:val="0"/>
          <w:sz w:val="22"/>
        </w:rPr>
        <w:t>Revert redirect mapping sheet</w:t>
      </w:r>
    </w:p>
    <w:p>
      <w:r>
        <w:rPr>
          <w:rFonts w:ascii="Calibri" w:hAnsi="Calibri"/>
          <w:b w:val="0"/>
          <w:sz w:val="22"/>
        </w:rPr>
        <w:t>Rollback Owner: Piranav</w:t>
      </w:r>
    </w:p>
    <w:p>
      <w:r>
        <w:rPr>
          <w:rFonts w:ascii="Calibri" w:hAnsi="Calibri"/>
          <w:b w:val="0"/>
          <w:sz w:val="22"/>
          <w:highlight w:val="yellow"/>
        </w:rPr>
        <w:t>Rollback Approver: Muguntha / ⚠️ MISSING — OWNER INPUT REQUIRED where approval delegation is different.</w:t>
      </w:r>
    </w:p>
    <w:p>
      <w:r>
        <w:rPr>
          <w:rFonts w:ascii="Calibri" w:hAnsi="Calibri"/>
          <w:b w:val="0"/>
          <w:sz w:val="22"/>
        </w:rPr>
        <w:t>Security Requirements</w:t>
      </w:r>
    </w:p>
    <w:p>
      <w:r>
        <w:rPr>
          <w:rFonts w:ascii="Calibri" w:hAnsi="Calibri"/>
          <w:b w:val="0"/>
          <w:sz w:val="22"/>
        </w:rPr>
        <w:t>Redirect cleanup must not expose or forward users to private, restricted, customer, checkout, admin, or internal pages.</w:t>
      </w:r>
    </w:p>
    <w:p>
      <w:r>
        <w:rPr>
          <w:rFonts w:ascii="Calibri" w:hAnsi="Calibri"/>
          <w:b w:val="0"/>
          <w:sz w:val="22"/>
        </w:rPr>
        <w:t>Security-sensitive redirect issues include:</w:t>
      </w:r>
    </w:p>
    <w:p>
      <w:r>
        <w:rPr>
          <w:rFonts w:ascii="Calibri" w:hAnsi="Calibri"/>
          <w:b w:val="0"/>
          <w:sz w:val="22"/>
        </w:rPr>
        <w:t>Redirects involving customer account URLs</w:t>
      </w:r>
    </w:p>
    <w:p>
      <w:r>
        <w:rPr>
          <w:rFonts w:ascii="Calibri" w:hAnsi="Calibri"/>
          <w:b w:val="0"/>
          <w:sz w:val="22"/>
        </w:rPr>
        <w:t>Redirects involving checkout or cart paths</w:t>
      </w:r>
    </w:p>
    <w:p>
      <w:r>
        <w:rPr>
          <w:rFonts w:ascii="Calibri" w:hAnsi="Calibri"/>
          <w:b w:val="0"/>
          <w:sz w:val="22"/>
        </w:rPr>
        <w:t>Redirects involving order URLs</w:t>
      </w:r>
    </w:p>
    <w:p>
      <w:r>
        <w:rPr>
          <w:rFonts w:ascii="Calibri" w:hAnsi="Calibri"/>
          <w:b w:val="0"/>
          <w:sz w:val="22"/>
        </w:rPr>
        <w:t>Redirects involving app URLs with tokens</w:t>
      </w:r>
    </w:p>
    <w:p>
      <w:r>
        <w:rPr>
          <w:rFonts w:ascii="Calibri" w:hAnsi="Calibri"/>
          <w:b w:val="0"/>
          <w:sz w:val="22"/>
        </w:rPr>
        <w:t>Redirects involving staging or test URLs</w:t>
      </w:r>
    </w:p>
    <w:p>
      <w:r>
        <w:rPr>
          <w:rFonts w:ascii="Calibri" w:hAnsi="Calibri"/>
          <w:b w:val="0"/>
          <w:sz w:val="22"/>
        </w:rPr>
        <w:t>Redirects to external domains</w:t>
      </w:r>
    </w:p>
    <w:p>
      <w:r>
        <w:rPr>
          <w:rFonts w:ascii="Calibri" w:hAnsi="Calibri"/>
          <w:b w:val="0"/>
          <w:sz w:val="22"/>
        </w:rPr>
        <w:t>Redirects from suspicious spam URLs</w:t>
      </w:r>
    </w:p>
    <w:p>
      <w:r>
        <w:rPr>
          <w:rFonts w:ascii="Calibri" w:hAnsi="Calibri"/>
          <w:b w:val="0"/>
          <w:sz w:val="22"/>
        </w:rPr>
        <w:t>Redirects that may create open-redirect risk</w:t>
      </w:r>
    </w:p>
    <w:p>
      <w:r>
        <w:rPr>
          <w:rFonts w:ascii="Calibri" w:hAnsi="Calibri"/>
          <w:b w:val="0"/>
          <w:sz w:val="22"/>
        </w:rPr>
        <w:t>Redirects to unapproved third-party websites</w:t>
      </w:r>
    </w:p>
    <w:p>
      <w:r>
        <w:rPr>
          <w:rFonts w:ascii="Calibri" w:hAnsi="Calibri"/>
          <w:b w:val="0"/>
          <w:sz w:val="22"/>
          <w:highlight w:val="yellow"/>
        </w:rPr>
        <w:t>⚠️ CRITICAL GAP — If any redirect points to an unknown external domain, private page, app token URL, staging URL, checkout/cart/customer page, or suspicious URL, stop and escalate to Muguntha before making changes.</w:t>
      </w:r>
    </w:p>
    <w:p>
      <w:r>
        <w:rPr>
          <w:rFonts w:ascii="Calibri" w:hAnsi="Calibri"/>
          <w:b w:val="0"/>
          <w:sz w:val="22"/>
        </w:rPr>
        <w:t>Review Schedule</w:t>
      </w:r>
    </w:p>
    <w:p>
      <w:r>
        <w:rPr>
          <w:rFonts w:ascii="Calibri" w:hAnsi="Calibri"/>
          <w:b w:val="0"/>
          <w:sz w:val="22"/>
        </w:rPr>
        <w:t>This handbook must be reviewed monthly.</w:t>
      </w:r>
    </w:p>
    <w:p>
      <w:r>
        <w:rPr>
          <w:rFonts w:ascii="Calibri" w:hAnsi="Calibri"/>
          <w:b w:val="0"/>
          <w:sz w:val="22"/>
        </w:rPr>
        <w:t>Next Review Date: 11 July 2026</w:t>
      </w:r>
    </w:p>
    <w:p>
      <w:r>
        <w:rPr>
          <w:rFonts w:ascii="Calibri" w:hAnsi="Calibri"/>
          <w:b w:val="0"/>
          <w:sz w:val="22"/>
        </w:rPr>
        <w:t>Redirect-chain cleanup must also be reviewed:</w:t>
      </w:r>
    </w:p>
    <w:p>
      <w:r>
        <w:rPr>
          <w:rFonts w:ascii="Calibri" w:hAnsi="Calibri"/>
          <w:b w:val="0"/>
          <w:sz w:val="22"/>
        </w:rPr>
        <w:t>After Shopify migration</w:t>
      </w:r>
    </w:p>
    <w:p>
      <w:r>
        <w:rPr>
          <w:rFonts w:ascii="Calibri" w:hAnsi="Calibri"/>
          <w:b w:val="0"/>
          <w:sz w:val="22"/>
        </w:rPr>
        <w:t>After large product handle changes</w:t>
      </w:r>
    </w:p>
    <w:p>
      <w:r>
        <w:rPr>
          <w:rFonts w:ascii="Calibri" w:hAnsi="Calibri"/>
          <w:b w:val="0"/>
          <w:sz w:val="22"/>
        </w:rPr>
        <w:t>After collection restructuring</w:t>
      </w:r>
    </w:p>
    <w:p>
      <w:r>
        <w:rPr>
          <w:rFonts w:ascii="Calibri" w:hAnsi="Calibri"/>
          <w:b w:val="0"/>
          <w:sz w:val="22"/>
        </w:rPr>
        <w:t>After seasonal collection changes</w:t>
      </w:r>
    </w:p>
    <w:p>
      <w:r>
        <w:rPr>
          <w:rFonts w:ascii="Calibri" w:hAnsi="Calibri"/>
          <w:b w:val="0"/>
          <w:sz w:val="22"/>
        </w:rPr>
        <w:t>After theme launch</w:t>
      </w:r>
    </w:p>
    <w:p>
      <w:r>
        <w:rPr>
          <w:rFonts w:ascii="Calibri" w:hAnsi="Calibri"/>
          <w:b w:val="0"/>
          <w:sz w:val="22"/>
        </w:rPr>
        <w:t>After app installation/removal</w:t>
      </w:r>
    </w:p>
    <w:p>
      <w:r>
        <w:rPr>
          <w:rFonts w:ascii="Calibri" w:hAnsi="Calibri"/>
          <w:b w:val="0"/>
          <w:sz w:val="22"/>
        </w:rPr>
        <w:t>After market/language URL changes</w:t>
      </w:r>
    </w:p>
    <w:p>
      <w:r>
        <w:rPr>
          <w:rFonts w:ascii="Calibri" w:hAnsi="Calibri"/>
          <w:b w:val="0"/>
          <w:sz w:val="22"/>
        </w:rPr>
        <w:t>After bulk redirect import</w:t>
      </w:r>
    </w:p>
    <w:p>
      <w:r>
        <w:rPr>
          <w:rFonts w:ascii="Calibri" w:hAnsi="Calibri"/>
          <w:b w:val="0"/>
          <w:sz w:val="22"/>
        </w:rPr>
        <w:t>At least annually for full Shopify redirect-list hygiene</w:t>
      </w:r>
    </w:p>
    <w:p>
      <w:r>
        <w:rPr>
          <w:rFonts w:ascii="Calibri" w:hAnsi="Calibri"/>
          <w:b w:val="0"/>
          <w:sz w:val="22"/>
        </w:rPr>
        <w:t>Reason This Standard Was Selected</w:t>
      </w:r>
    </w:p>
    <w:p>
      <w:r>
        <w:rPr>
          <w:rFonts w:ascii="Calibri" w:hAnsi="Calibri"/>
          <w:b w:val="0"/>
          <w:sz w:val="22"/>
        </w:rPr>
        <w:t>Redirect chains slow crawling, weaken technical SEO quality, create unnecessary user delay, and make redirect management harder over time. In Shopify, redirects can build up after product deletions, URL handle changes, migration work, collection restructuring, seasonal pages, and app-generated URL changes.</w:t>
      </w:r>
    </w:p>
    <w:p>
      <w:r>
        <w:rPr>
          <w:rFonts w:ascii="Calibri" w:hAnsi="Calibri"/>
          <w:b w:val="0"/>
          <w:sz w:val="22"/>
        </w:rPr>
        <w:t>A short trainee guide is not enough because redirect cleanup can damage many URLs at once if bulk imports, loops, reserved paths, or wrong final destinations are not checked carefully.</w:t>
      </w:r>
    </w:p>
    <w:p>
      <w:r>
        <w:rPr>
          <w:rFonts w:ascii="Calibri" w:hAnsi="Calibri"/>
          <w:b w:val="0"/>
          <w:sz w:val="22"/>
        </w:rPr>
        <w:t>Examples</w:t>
      </w:r>
    </w:p>
    <w:p>
      <w:r>
        <w:rPr>
          <w:rFonts w:ascii="Calibri" w:hAnsi="Calibri"/>
          <w:b w:val="0"/>
          <w:sz w:val="22"/>
        </w:rPr>
        <w:t>Correct examples:</w:t>
      </w:r>
    </w:p>
    <w:p>
      <w:r>
        <w:rPr>
          <w:rFonts w:ascii="Calibri" w:hAnsi="Calibri"/>
          <w:b w:val="0"/>
          <w:sz w:val="22"/>
        </w:rPr>
        <w:t>Old product URL redirects directly to the new product URL instead of passing through an old collection URL first.</w:t>
      </w:r>
    </w:p>
    <w:p>
      <w:r>
        <w:rPr>
          <w:rFonts w:ascii="Calibri" w:hAnsi="Calibri"/>
          <w:b w:val="0"/>
          <w:sz w:val="22"/>
        </w:rPr>
        <w:t>Old blog URL redirects directly to the new blog article URL.</w:t>
      </w:r>
    </w:p>
    <w:p>
      <w:r>
        <w:rPr>
          <w:rFonts w:ascii="Calibri" w:hAnsi="Calibri"/>
          <w:b w:val="0"/>
          <w:sz w:val="22"/>
        </w:rPr>
        <w:t>Old collection URL redirects directly to the new collection URL.</w:t>
      </w:r>
    </w:p>
    <w:p>
      <w:r>
        <w:rPr>
          <w:rFonts w:ascii="Calibri" w:hAnsi="Calibri"/>
          <w:b w:val="0"/>
          <w:sz w:val="22"/>
        </w:rPr>
        <w:t>Internal links are updated to the final destination instead of relying on redirects.</w:t>
      </w:r>
    </w:p>
    <w:p>
      <w:r>
        <w:rPr>
          <w:rFonts w:ascii="Calibri" w:hAnsi="Calibri"/>
          <w:b w:val="0"/>
          <w:sz w:val="22"/>
        </w:rPr>
        <w:t>Redirect loop A → B → A is removed immediately and escalated as a critical issue.</w:t>
      </w:r>
    </w:p>
    <w:p>
      <w:r>
        <w:rPr>
          <w:rFonts w:ascii="Calibri" w:hAnsi="Calibri"/>
          <w:b w:val="0"/>
          <w:sz w:val="22"/>
        </w:rPr>
        <w:t>Shopify redirect export is saved before bulk cleanup.</w:t>
      </w:r>
    </w:p>
    <w:p>
      <w:r>
        <w:rPr>
          <w:rFonts w:ascii="Calibri" w:hAnsi="Calibri"/>
          <w:b w:val="0"/>
          <w:sz w:val="22"/>
        </w:rPr>
        <w:t>G — Guidance</w:t>
      </w:r>
    </w:p>
    <w:p>
      <w:r>
        <w:rPr>
          <w:rFonts w:ascii="Calibri" w:hAnsi="Calibri"/>
          <w:b w:val="0"/>
          <w:sz w:val="22"/>
        </w:rPr>
        <w:t>Starting Point</w:t>
      </w:r>
    </w:p>
    <w:p>
      <w:r>
        <w:rPr>
          <w:rFonts w:ascii="Calibri" w:hAnsi="Calibri"/>
          <w:b w:val="0"/>
          <w:sz w:val="22"/>
        </w:rPr>
        <w:t>Start by collecting redirect-chain data from an approved SEO crawler or Shopify export.</w:t>
      </w:r>
    </w:p>
    <w:p>
      <w:r>
        <w:rPr>
          <w:rFonts w:ascii="Calibri" w:hAnsi="Calibri"/>
          <w:b w:val="0"/>
          <w:sz w:val="22"/>
        </w:rPr>
        <w:t>Primary sources:</w:t>
      </w:r>
    </w:p>
    <w:p>
      <w:r>
        <w:rPr>
          <w:rFonts w:ascii="Calibri" w:hAnsi="Calibri"/>
          <w:b w:val="0"/>
          <w:sz w:val="22"/>
        </w:rPr>
        <w:t>Screaming Frog redirect chain report</w:t>
      </w:r>
    </w:p>
    <w:p>
      <w:r>
        <w:rPr>
          <w:rFonts w:ascii="Calibri" w:hAnsi="Calibri"/>
          <w:b w:val="0"/>
          <w:sz w:val="22"/>
        </w:rPr>
        <w:t>Ahrefs Webmaster Tools redirect report</w:t>
      </w:r>
    </w:p>
    <w:p>
      <w:r>
        <w:rPr>
          <w:rFonts w:ascii="Calibri" w:hAnsi="Calibri"/>
          <w:b w:val="0"/>
          <w:sz w:val="22"/>
        </w:rPr>
        <w:t>Semrush Site Audit redirect-chain report</w:t>
      </w:r>
    </w:p>
    <w:p>
      <w:r>
        <w:rPr>
          <w:rFonts w:ascii="Calibri" w:hAnsi="Calibri"/>
          <w:b w:val="0"/>
          <w:sz w:val="22"/>
        </w:rPr>
        <w:t>Sitebulb redirect hints</w:t>
      </w:r>
    </w:p>
    <w:p>
      <w:r>
        <w:rPr>
          <w:rFonts w:ascii="Calibri" w:hAnsi="Calibri"/>
          <w:b w:val="0"/>
          <w:sz w:val="22"/>
        </w:rPr>
        <w:t>Shopify URL Redirects export</w:t>
      </w:r>
    </w:p>
    <w:p>
      <w:r>
        <w:rPr>
          <w:rFonts w:ascii="Calibri" w:hAnsi="Calibri"/>
          <w:b w:val="0"/>
          <w:sz w:val="22"/>
        </w:rPr>
        <w:t>Google Search Console URL Inspection</w:t>
      </w:r>
    </w:p>
    <w:p>
      <w:r>
        <w:rPr>
          <w:rFonts w:ascii="Calibri" w:hAnsi="Calibri"/>
          <w:b w:val="0"/>
          <w:sz w:val="22"/>
        </w:rPr>
        <w:t>Migration redirect mapping sheets</w:t>
      </w:r>
    </w:p>
    <w:p>
      <w:r>
        <w:rPr>
          <w:rFonts w:ascii="Calibri" w:hAnsi="Calibri"/>
          <w:b w:val="0"/>
          <w:sz w:val="22"/>
        </w:rPr>
        <w:t>Manual browser testing for high-value old URLs</w:t>
      </w:r>
    </w:p>
    <w:p>
      <w:r>
        <w:rPr>
          <w:rFonts w:ascii="Calibri" w:hAnsi="Calibri"/>
          <w:b w:val="0"/>
          <w:sz w:val="22"/>
        </w:rPr>
        <w:t>Requirements Before Work Begins</w:t>
      </w:r>
    </w:p>
    <w:p>
      <w:r>
        <w:rPr>
          <w:rFonts w:ascii="Calibri" w:hAnsi="Calibri"/>
          <w:b w:val="0"/>
          <w:sz w:val="22"/>
        </w:rPr>
        <w:t>Before making any redirect changes, confirm:</w:t>
      </w:r>
    </w:p>
    <w:p>
      <w:r>
        <w:rPr>
          <w:rFonts w:ascii="Calibri" w:hAnsi="Calibri"/>
          <w:b w:val="0"/>
          <w:sz w:val="22"/>
        </w:rPr>
        <w:t>You are working on the correct Shopify store.</w:t>
      </w:r>
    </w:p>
    <w:p>
      <w:r>
        <w:rPr>
          <w:rFonts w:ascii="Calibri" w:hAnsi="Calibri"/>
          <w:b w:val="0"/>
          <w:sz w:val="22"/>
        </w:rPr>
        <w:t>You have Shopify Admin access.</w:t>
      </w:r>
    </w:p>
    <w:p>
      <w:r>
        <w:rPr>
          <w:rFonts w:ascii="Calibri" w:hAnsi="Calibri"/>
          <w:b w:val="0"/>
          <w:sz w:val="22"/>
        </w:rPr>
        <w:t>You can export Shopify URL Redirects.</w:t>
      </w:r>
    </w:p>
    <w:p>
      <w:r>
        <w:rPr>
          <w:rFonts w:ascii="Calibri" w:hAnsi="Calibri"/>
          <w:b w:val="0"/>
          <w:sz w:val="22"/>
        </w:rPr>
        <w:t>You have a redirect-chain report.</w:t>
      </w:r>
    </w:p>
    <w:p>
      <w:r>
        <w:rPr>
          <w:rFonts w:ascii="Calibri" w:hAnsi="Calibri"/>
          <w:b w:val="0"/>
          <w:sz w:val="22"/>
        </w:rPr>
        <w:t>You have identified chains and loops separately.</w:t>
      </w:r>
    </w:p>
    <w:p>
      <w:r>
        <w:rPr>
          <w:rFonts w:ascii="Calibri" w:hAnsi="Calibri"/>
          <w:b w:val="0"/>
          <w:sz w:val="22"/>
        </w:rPr>
        <w:t>You have saved before-cleanup evidence.</w:t>
      </w:r>
    </w:p>
    <w:p>
      <w:r>
        <w:rPr>
          <w:rFonts w:ascii="Calibri" w:hAnsi="Calibri"/>
          <w:b w:val="0"/>
          <w:sz w:val="22"/>
        </w:rPr>
        <w:t>You know the final destination URL for each chain.</w:t>
      </w:r>
    </w:p>
    <w:p>
      <w:r>
        <w:rPr>
          <w:rFonts w:ascii="Calibri" w:hAnsi="Calibri"/>
          <w:b w:val="0"/>
          <w:sz w:val="22"/>
        </w:rPr>
        <w:t>You have checked whether final destination URLs are live.</w:t>
      </w:r>
    </w:p>
    <w:p>
      <w:r>
        <w:rPr>
          <w:rFonts w:ascii="Calibri" w:hAnsi="Calibri"/>
          <w:b w:val="0"/>
          <w:sz w:val="22"/>
        </w:rPr>
        <w:t>You have checked whether final destination URLs are relevant.</w:t>
      </w:r>
    </w:p>
    <w:p>
      <w:r>
        <w:rPr>
          <w:rFonts w:ascii="Calibri" w:hAnsi="Calibri"/>
          <w:b w:val="0"/>
          <w:sz w:val="22"/>
        </w:rPr>
        <w:t>You have backed up the current redirect list.</w:t>
      </w:r>
    </w:p>
    <w:p>
      <w:r>
        <w:rPr>
          <w:rFonts w:ascii="Calibri" w:hAnsi="Calibri"/>
          <w:b w:val="0"/>
          <w:sz w:val="22"/>
        </w:rPr>
        <w:t>You have approval before bulk changes.</w:t>
      </w:r>
    </w:p>
    <w:p>
      <w:r>
        <w:rPr>
          <w:rFonts w:ascii="Calibri" w:hAnsi="Calibri"/>
          <w:b w:val="0"/>
          <w:sz w:val="22"/>
        </w:rPr>
        <w:t>Access Requirements</w:t>
      </w:r>
    </w:p>
    <w:p>
      <w:r>
        <w:rPr>
          <w:rFonts w:ascii="Calibri" w:hAnsi="Calibri"/>
          <w:b w:val="0"/>
          <w:sz w:val="22"/>
        </w:rPr>
        <w:t>Do not share passwords in task comments. Use approved access management only.</w:t>
      </w:r>
    </w:p>
    <w:p>
      <w:r>
        <w:rPr>
          <w:rFonts w:ascii="Calibri" w:hAnsi="Calibri"/>
          <w:b w:val="0"/>
          <w:sz w:val="22"/>
        </w:rPr>
        <w:t>Backup Requirements Before Work</w:t>
      </w:r>
    </w:p>
    <w:p>
      <w:r>
        <w:rPr>
          <w:rFonts w:ascii="Calibri" w:hAnsi="Calibri"/>
          <w:b w:val="0"/>
          <w:sz w:val="22"/>
        </w:rPr>
        <w:t>Backup is mandatory before:</w:t>
      </w:r>
    </w:p>
    <w:p>
      <w:r>
        <w:rPr>
          <w:rFonts w:ascii="Calibri" w:hAnsi="Calibri"/>
          <w:b w:val="0"/>
          <w:sz w:val="22"/>
        </w:rPr>
        <w:t>Editing multiple Shopify redirects</w:t>
      </w:r>
    </w:p>
    <w:p>
      <w:r>
        <w:rPr>
          <w:rFonts w:ascii="Calibri" w:hAnsi="Calibri"/>
          <w:b w:val="0"/>
          <w:sz w:val="22"/>
        </w:rPr>
        <w:t>Importing redirect CSV</w:t>
      </w:r>
    </w:p>
    <w:p>
      <w:r>
        <w:rPr>
          <w:rFonts w:ascii="Calibri" w:hAnsi="Calibri"/>
          <w:b w:val="0"/>
          <w:sz w:val="22"/>
        </w:rPr>
        <w:t>Deleting old redirects</w:t>
      </w:r>
    </w:p>
    <w:p>
      <w:r>
        <w:rPr>
          <w:rFonts w:ascii="Calibri" w:hAnsi="Calibri"/>
          <w:b w:val="0"/>
          <w:sz w:val="22"/>
        </w:rPr>
        <w:t>Updating high-value redirect targets</w:t>
      </w:r>
    </w:p>
    <w:p>
      <w:r>
        <w:rPr>
          <w:rFonts w:ascii="Calibri" w:hAnsi="Calibri"/>
          <w:b w:val="0"/>
          <w:sz w:val="22"/>
        </w:rPr>
        <w:t>Changing product handles</w:t>
      </w:r>
    </w:p>
    <w:p>
      <w:r>
        <w:rPr>
          <w:rFonts w:ascii="Calibri" w:hAnsi="Calibri"/>
          <w:b w:val="0"/>
          <w:sz w:val="22"/>
        </w:rPr>
        <w:t>Changing collection handles</w:t>
      </w:r>
    </w:p>
    <w:p>
      <w:r>
        <w:rPr>
          <w:rFonts w:ascii="Calibri" w:hAnsi="Calibri"/>
          <w:b w:val="0"/>
          <w:sz w:val="22"/>
        </w:rPr>
        <w:t>Changing page/blog handles</w:t>
      </w:r>
    </w:p>
    <w:p>
      <w:r>
        <w:rPr>
          <w:rFonts w:ascii="Calibri" w:hAnsi="Calibri"/>
          <w:b w:val="0"/>
          <w:sz w:val="22"/>
        </w:rPr>
        <w:t>Cleaning migration redirects</w:t>
      </w:r>
    </w:p>
    <w:p>
      <w:r>
        <w:rPr>
          <w:rFonts w:ascii="Calibri" w:hAnsi="Calibri"/>
          <w:b w:val="0"/>
          <w:sz w:val="22"/>
        </w:rPr>
        <w:t>Backup may not be required for:</w:t>
      </w:r>
    </w:p>
    <w:p>
      <w:r>
        <w:rPr>
          <w:rFonts w:ascii="Calibri" w:hAnsi="Calibri"/>
          <w:b w:val="0"/>
          <w:sz w:val="22"/>
        </w:rPr>
        <w:t>Manual chain review only</w:t>
      </w:r>
    </w:p>
    <w:p>
      <w:r>
        <w:rPr>
          <w:rFonts w:ascii="Calibri" w:hAnsi="Calibri"/>
          <w:b w:val="0"/>
          <w:sz w:val="22"/>
        </w:rPr>
        <w:t>Screenshot collection only</w:t>
      </w:r>
    </w:p>
    <w:p>
      <w:r>
        <w:rPr>
          <w:rFonts w:ascii="Calibri" w:hAnsi="Calibri"/>
          <w:b w:val="0"/>
          <w:sz w:val="22"/>
        </w:rPr>
        <w:t>SEO crawler export only</w:t>
      </w:r>
    </w:p>
    <w:p>
      <w:r>
        <w:rPr>
          <w:rFonts w:ascii="Calibri" w:hAnsi="Calibri"/>
          <w:b w:val="0"/>
          <w:sz w:val="22"/>
        </w:rPr>
        <w:t>Single low-risk redirect edit, if approved process allows it</w:t>
      </w:r>
    </w:p>
    <w:p>
      <w:r>
        <w:rPr>
          <w:rFonts w:ascii="Calibri" w:hAnsi="Calibri"/>
          <w:b w:val="0"/>
          <w:sz w:val="22"/>
        </w:rPr>
        <w:t>Workflow Steps</w:t>
      </w:r>
    </w:p>
    <w:p>
      <w:r>
        <w:rPr>
          <w:rFonts w:ascii="Calibri" w:hAnsi="Calibri"/>
          <w:b w:val="0"/>
          <w:sz w:val="22"/>
        </w:rPr>
        <w:t>Step 1 — Export Shopify Redirects</w:t>
      </w:r>
    </w:p>
    <w:p>
      <w:r>
        <w:rPr>
          <w:rFonts w:ascii="Calibri" w:hAnsi="Calibri"/>
          <w:b w:val="0"/>
          <w:sz w:val="22"/>
        </w:rPr>
        <w:t>Open Shopify Admin.</w:t>
      </w:r>
    </w:p>
    <w:p>
      <w:r>
        <w:rPr>
          <w:rFonts w:ascii="Calibri" w:hAnsi="Calibri"/>
          <w:b w:val="0"/>
          <w:sz w:val="22"/>
        </w:rPr>
        <w:t>Go to Content → Menus.</w:t>
      </w:r>
    </w:p>
    <w:p>
      <w:r>
        <w:rPr>
          <w:rFonts w:ascii="Calibri" w:hAnsi="Calibri"/>
          <w:b w:val="0"/>
          <w:sz w:val="22"/>
        </w:rPr>
        <w:t>Open URL Redirects.</w:t>
      </w:r>
    </w:p>
    <w:p>
      <w:r>
        <w:rPr>
          <w:rFonts w:ascii="Calibri" w:hAnsi="Calibri"/>
          <w:b w:val="0"/>
          <w:sz w:val="22"/>
        </w:rPr>
        <w:t>Export all URL redirects.</w:t>
      </w:r>
    </w:p>
    <w:p>
      <w:r>
        <w:rPr>
          <w:rFonts w:ascii="Calibri" w:hAnsi="Calibri"/>
          <w:b w:val="0"/>
          <w:sz w:val="22"/>
        </w:rPr>
        <w:t>Save the CSV in the evidence folder.</w:t>
      </w:r>
    </w:p>
    <w:p>
      <w:r>
        <w:rPr>
          <w:rFonts w:ascii="Calibri" w:hAnsi="Calibri"/>
          <w:b w:val="0"/>
          <w:sz w:val="22"/>
        </w:rPr>
        <w:t>Record export date and time.</w:t>
      </w:r>
    </w:p>
    <w:p>
      <w:r>
        <w:rPr>
          <w:rFonts w:ascii="Calibri" w:hAnsi="Calibri"/>
          <w:b w:val="0"/>
          <w:sz w:val="22"/>
        </w:rPr>
        <w:t>Evidence required:</w:t>
      </w:r>
    </w:p>
    <w:p>
      <w:r>
        <w:rPr>
          <w:rFonts w:ascii="Calibri" w:hAnsi="Calibri"/>
          <w:b w:val="0"/>
          <w:sz w:val="22"/>
        </w:rPr>
        <w:t>Export file</w:t>
      </w:r>
    </w:p>
    <w:p>
      <w:r>
        <w:rPr>
          <w:rFonts w:ascii="Calibri" w:hAnsi="Calibri"/>
          <w:b w:val="0"/>
          <w:sz w:val="22"/>
        </w:rPr>
        <w:t>Shopify redirect export screenshot</w:t>
      </w:r>
    </w:p>
    <w:p>
      <w:r>
        <w:rPr>
          <w:rFonts w:ascii="Calibri" w:hAnsi="Calibri"/>
          <w:b w:val="0"/>
          <w:sz w:val="22"/>
        </w:rPr>
        <w:t>Backup location note</w:t>
      </w:r>
    </w:p>
    <w:p>
      <w:r>
        <w:rPr>
          <w:rFonts w:ascii="Calibri" w:hAnsi="Calibri"/>
          <w:b w:val="0"/>
          <w:sz w:val="22"/>
        </w:rPr>
        <w:t>Step 2 — Run Redirect Chain Crawl</w:t>
      </w:r>
    </w:p>
    <w:p>
      <w:r>
        <w:rPr>
          <w:rFonts w:ascii="Calibri" w:hAnsi="Calibri"/>
          <w:b w:val="0"/>
          <w:sz w:val="22"/>
        </w:rPr>
        <w:t>Use Screaming Frog or another approved crawler.</w:t>
      </w:r>
    </w:p>
    <w:p>
      <w:r>
        <w:rPr>
          <w:rFonts w:ascii="Calibri" w:hAnsi="Calibri"/>
          <w:b w:val="0"/>
          <w:sz w:val="22"/>
        </w:rPr>
        <w:t>Recommended crawl checks:</w:t>
      </w:r>
    </w:p>
    <w:p>
      <w:r>
        <w:rPr>
          <w:rFonts w:ascii="Calibri" w:hAnsi="Calibri"/>
          <w:b w:val="0"/>
          <w:sz w:val="22"/>
        </w:rPr>
        <w:t>Redirect chains</w:t>
      </w:r>
    </w:p>
    <w:p>
      <w:r>
        <w:rPr>
          <w:rFonts w:ascii="Calibri" w:hAnsi="Calibri"/>
          <w:b w:val="0"/>
          <w:sz w:val="22"/>
        </w:rPr>
        <w:t>Redirect loops</w:t>
      </w:r>
    </w:p>
    <w:p>
      <w:r>
        <w:rPr>
          <w:rFonts w:ascii="Calibri" w:hAnsi="Calibri"/>
          <w:b w:val="0"/>
          <w:sz w:val="22"/>
        </w:rPr>
        <w:t>3xx URLs</w:t>
      </w:r>
    </w:p>
    <w:p>
      <w:r>
        <w:rPr>
          <w:rFonts w:ascii="Calibri" w:hAnsi="Calibri"/>
          <w:b w:val="0"/>
          <w:sz w:val="22"/>
        </w:rPr>
        <w:t>4xx final targets</w:t>
      </w:r>
    </w:p>
    <w:p>
      <w:r>
        <w:rPr>
          <w:rFonts w:ascii="Calibri" w:hAnsi="Calibri"/>
          <w:b w:val="0"/>
          <w:sz w:val="22"/>
        </w:rPr>
        <w:t>5xx final targets</w:t>
      </w:r>
    </w:p>
    <w:p>
      <w:r>
        <w:rPr>
          <w:rFonts w:ascii="Calibri" w:hAnsi="Calibri"/>
          <w:b w:val="0"/>
          <w:sz w:val="22"/>
        </w:rPr>
        <w:t>Canonicalized redirected URLs</w:t>
      </w:r>
    </w:p>
    <w:p>
      <w:r>
        <w:rPr>
          <w:rFonts w:ascii="Calibri" w:hAnsi="Calibri"/>
          <w:b w:val="0"/>
          <w:sz w:val="22"/>
        </w:rPr>
        <w:t>Internal links to redirected URLs</w:t>
      </w:r>
    </w:p>
    <w:p>
      <w:r>
        <w:rPr>
          <w:rFonts w:ascii="Calibri" w:hAnsi="Calibri"/>
          <w:b w:val="0"/>
          <w:sz w:val="22"/>
        </w:rPr>
        <w:t>External links to redirected URLs, where available</w:t>
      </w:r>
    </w:p>
    <w:p>
      <w:r>
        <w:rPr>
          <w:rFonts w:ascii="Calibri" w:hAnsi="Calibri"/>
          <w:b w:val="0"/>
          <w:sz w:val="22"/>
        </w:rPr>
        <w:t>Evidence required:</w:t>
      </w:r>
    </w:p>
    <w:p>
      <w:r>
        <w:rPr>
          <w:rFonts w:ascii="Calibri" w:hAnsi="Calibri"/>
          <w:b w:val="0"/>
          <w:sz w:val="22"/>
        </w:rPr>
        <w:t>Redirect chain report</w:t>
      </w:r>
    </w:p>
    <w:p>
      <w:r>
        <w:rPr>
          <w:rFonts w:ascii="Calibri" w:hAnsi="Calibri"/>
          <w:b w:val="0"/>
          <w:sz w:val="22"/>
        </w:rPr>
        <w:t>Redirect loop report</w:t>
      </w:r>
    </w:p>
    <w:p>
      <w:r>
        <w:rPr>
          <w:rFonts w:ascii="Calibri" w:hAnsi="Calibri"/>
          <w:b w:val="0"/>
          <w:sz w:val="22"/>
        </w:rPr>
        <w:t>Crawl date</w:t>
      </w:r>
    </w:p>
    <w:p>
      <w:r>
        <w:rPr>
          <w:rFonts w:ascii="Calibri" w:hAnsi="Calibri"/>
          <w:b w:val="0"/>
          <w:sz w:val="22"/>
        </w:rPr>
        <w:t>Tool name</w:t>
      </w:r>
    </w:p>
    <w:p>
      <w:r>
        <w:rPr>
          <w:rFonts w:ascii="Calibri" w:hAnsi="Calibri"/>
          <w:b w:val="0"/>
          <w:sz w:val="22"/>
        </w:rPr>
        <w:t>Step 3 — Separate Chains and Loops</w:t>
      </w:r>
    </w:p>
    <w:p>
      <w:r>
        <w:rPr>
          <w:rFonts w:ascii="Calibri" w:hAnsi="Calibri"/>
          <w:b w:val="0"/>
          <w:sz w:val="22"/>
        </w:rPr>
        <w:t>Classify issues:</w:t>
      </w:r>
    </w:p>
    <w:p>
      <w:r>
        <w:rPr>
          <w:rFonts w:ascii="Calibri" w:hAnsi="Calibri"/>
          <w:b w:val="0"/>
          <w:sz w:val="22"/>
          <w:highlight w:val="yellow"/>
        </w:rPr>
        <w:t>⚠️ CRITICAL GAP — Redirect loops and redirects to 404/5xx pages must be fixed before ordinary chain cleanup.</w:t>
      </w:r>
    </w:p>
    <w:p>
      <w:r>
        <w:rPr>
          <w:rFonts w:ascii="Calibri" w:hAnsi="Calibri"/>
          <w:b w:val="0"/>
          <w:sz w:val="22"/>
        </w:rPr>
        <w:t>Step 4 — Build Redirect Mapping Sheet</w:t>
      </w:r>
    </w:p>
    <w:p>
      <w:r>
        <w:rPr>
          <w:rFonts w:ascii="Calibri" w:hAnsi="Calibri"/>
          <w:b w:val="0"/>
          <w:sz w:val="22"/>
        </w:rPr>
        <w:t>Create this table:</w:t>
      </w:r>
    </w:p>
    <w:p>
      <w:r>
        <w:rPr>
          <w:rFonts w:ascii="Calibri" w:hAnsi="Calibri"/>
          <w:b w:val="0"/>
          <w:sz w:val="22"/>
        </w:rPr>
        <w:t>Required columns:</w:t>
      </w:r>
    </w:p>
    <w:p>
      <w:r>
        <w:rPr>
          <w:rFonts w:ascii="Calibri" w:hAnsi="Calibri"/>
          <w:b w:val="0"/>
          <w:sz w:val="22"/>
        </w:rPr>
        <w:t>Source URL</w:t>
      </w:r>
    </w:p>
    <w:p>
      <w:r>
        <w:rPr>
          <w:rFonts w:ascii="Calibri" w:hAnsi="Calibri"/>
          <w:b w:val="0"/>
          <w:sz w:val="22"/>
        </w:rPr>
        <w:t>Intermediate URL</w:t>
      </w:r>
    </w:p>
    <w:p>
      <w:r>
        <w:rPr>
          <w:rFonts w:ascii="Calibri" w:hAnsi="Calibri"/>
          <w:b w:val="0"/>
          <w:sz w:val="22"/>
        </w:rPr>
        <w:t>Final URL</w:t>
      </w:r>
    </w:p>
    <w:p>
      <w:r>
        <w:rPr>
          <w:rFonts w:ascii="Calibri" w:hAnsi="Calibri"/>
          <w:b w:val="0"/>
          <w:sz w:val="22"/>
        </w:rPr>
        <w:t>Current status</w:t>
      </w:r>
    </w:p>
    <w:p>
      <w:r>
        <w:rPr>
          <w:rFonts w:ascii="Calibri" w:hAnsi="Calibri"/>
          <w:b w:val="0"/>
          <w:sz w:val="22"/>
        </w:rPr>
        <w:t>Final destination status</w:t>
      </w:r>
    </w:p>
    <w:p>
      <w:r>
        <w:rPr>
          <w:rFonts w:ascii="Calibri" w:hAnsi="Calibri"/>
          <w:b w:val="0"/>
          <w:sz w:val="22"/>
        </w:rPr>
        <w:t>Page type</w:t>
      </w:r>
    </w:p>
    <w:p>
      <w:r>
        <w:rPr>
          <w:rFonts w:ascii="Calibri" w:hAnsi="Calibri"/>
          <w:b w:val="0"/>
          <w:sz w:val="22"/>
        </w:rPr>
        <w:t>Priority</w:t>
      </w:r>
    </w:p>
    <w:p>
      <w:r>
        <w:rPr>
          <w:rFonts w:ascii="Calibri" w:hAnsi="Calibri"/>
          <w:b w:val="0"/>
          <w:sz w:val="22"/>
        </w:rPr>
        <w:t>Action</w:t>
      </w:r>
    </w:p>
    <w:p>
      <w:r>
        <w:rPr>
          <w:rFonts w:ascii="Calibri" w:hAnsi="Calibri"/>
          <w:b w:val="0"/>
          <w:sz w:val="22"/>
        </w:rPr>
        <w:t>Evidence link</w:t>
      </w:r>
    </w:p>
    <w:p>
      <w:r>
        <w:rPr>
          <w:rFonts w:ascii="Calibri" w:hAnsi="Calibri"/>
          <w:b w:val="0"/>
          <w:sz w:val="22"/>
        </w:rPr>
        <w:t>Final status</w:t>
      </w:r>
    </w:p>
    <w:p>
      <w:r>
        <w:rPr>
          <w:rFonts w:ascii="Calibri" w:hAnsi="Calibri"/>
          <w:b w:val="0"/>
          <w:sz w:val="22"/>
        </w:rPr>
        <w:t>Step 5 — Confirm Final Destination</w:t>
      </w:r>
    </w:p>
    <w:p>
      <w:r>
        <w:rPr>
          <w:rFonts w:ascii="Calibri" w:hAnsi="Calibri"/>
          <w:b w:val="0"/>
          <w:sz w:val="22"/>
        </w:rPr>
        <w:t>Before updating a redirect, confirm the final destination:</w:t>
      </w:r>
    </w:p>
    <w:p>
      <w:r>
        <w:rPr>
          <w:rFonts w:ascii="Calibri" w:hAnsi="Calibri"/>
          <w:b w:val="0"/>
          <w:sz w:val="22"/>
        </w:rPr>
        <w:t>Loads successfully</w:t>
      </w:r>
    </w:p>
    <w:p>
      <w:r>
        <w:rPr>
          <w:rFonts w:ascii="Calibri" w:hAnsi="Calibri"/>
          <w:b w:val="0"/>
          <w:sz w:val="22"/>
        </w:rPr>
        <w:t>Returns valid live page</w:t>
      </w:r>
    </w:p>
    <w:p>
      <w:r>
        <w:rPr>
          <w:rFonts w:ascii="Calibri" w:hAnsi="Calibri"/>
          <w:b w:val="0"/>
          <w:sz w:val="22"/>
        </w:rPr>
        <w:t>Is relevant to the old URL</w:t>
      </w:r>
    </w:p>
    <w:p>
      <w:r>
        <w:rPr>
          <w:rFonts w:ascii="Calibri" w:hAnsi="Calibri"/>
          <w:b w:val="0"/>
          <w:sz w:val="22"/>
        </w:rPr>
        <w:t>Is not blocked by robots.txt</w:t>
      </w:r>
    </w:p>
    <w:p>
      <w:r>
        <w:rPr>
          <w:rFonts w:ascii="Calibri" w:hAnsi="Calibri"/>
          <w:b w:val="0"/>
          <w:sz w:val="22"/>
        </w:rPr>
        <w:t>Is not noindex unless intentionally approved</w:t>
      </w:r>
    </w:p>
    <w:p>
      <w:r>
        <w:rPr>
          <w:rFonts w:ascii="Calibri" w:hAnsi="Calibri"/>
          <w:b w:val="0"/>
          <w:sz w:val="22"/>
        </w:rPr>
        <w:t>Is not another redirected URL</w:t>
      </w:r>
    </w:p>
    <w:p>
      <w:r>
        <w:rPr>
          <w:rFonts w:ascii="Calibri" w:hAnsi="Calibri"/>
          <w:b w:val="0"/>
          <w:sz w:val="22"/>
        </w:rPr>
        <w:t>Is not a 404</w:t>
      </w:r>
    </w:p>
    <w:p>
      <w:r>
        <w:rPr>
          <w:rFonts w:ascii="Calibri" w:hAnsi="Calibri"/>
          <w:b w:val="0"/>
          <w:sz w:val="22"/>
        </w:rPr>
        <w:t>Is not a 5xx</w:t>
      </w:r>
    </w:p>
    <w:p>
      <w:r>
        <w:rPr>
          <w:rFonts w:ascii="Calibri" w:hAnsi="Calibri"/>
          <w:b w:val="0"/>
          <w:sz w:val="22"/>
        </w:rPr>
        <w:t>Is not private or sensitive</w:t>
      </w:r>
    </w:p>
    <w:p>
      <w:r>
        <w:rPr>
          <w:rFonts w:ascii="Calibri" w:hAnsi="Calibri"/>
          <w:b w:val="0"/>
          <w:sz w:val="22"/>
        </w:rPr>
        <w:t>Is not an unapproved external domain</w:t>
      </w:r>
    </w:p>
    <w:p>
      <w:r>
        <w:rPr>
          <w:rFonts w:ascii="Calibri" w:hAnsi="Calibri"/>
          <w:b w:val="0"/>
          <w:sz w:val="22"/>
        </w:rPr>
        <w:t>If the final destination fails any check, do not use it.</w:t>
      </w:r>
    </w:p>
    <w:p>
      <w:r>
        <w:rPr>
          <w:rFonts w:ascii="Calibri" w:hAnsi="Calibri"/>
          <w:b w:val="0"/>
          <w:sz w:val="22"/>
        </w:rPr>
        <w:t>Step 6 — Choose the Correct Fix</w:t>
      </w:r>
    </w:p>
    <w:p>
      <w:r>
        <w:rPr>
          <w:rFonts w:ascii="Calibri" w:hAnsi="Calibri"/>
          <w:b w:val="0"/>
          <w:sz w:val="22"/>
        </w:rPr>
        <w:t>Use this decision table:</w:t>
      </w:r>
    </w:p>
    <w:p>
      <w:r>
        <w:rPr>
          <w:rFonts w:ascii="Calibri" w:hAnsi="Calibri"/>
          <w:b w:val="0"/>
          <w:sz w:val="22"/>
        </w:rPr>
        <w:t>Step 7 — Update Shopify Redirects</w:t>
      </w:r>
    </w:p>
    <w:p>
      <w:r>
        <w:rPr>
          <w:rFonts w:ascii="Calibri" w:hAnsi="Calibri"/>
          <w:b w:val="0"/>
          <w:sz w:val="22"/>
        </w:rPr>
        <w:t>For individual redirect edits:</w:t>
      </w:r>
    </w:p>
    <w:p>
      <w:r>
        <w:rPr>
          <w:rFonts w:ascii="Calibri" w:hAnsi="Calibri"/>
          <w:b w:val="0"/>
          <w:sz w:val="22"/>
        </w:rPr>
        <w:t>Open Shopify Admin.</w:t>
      </w:r>
    </w:p>
    <w:p>
      <w:r>
        <w:rPr>
          <w:rFonts w:ascii="Calibri" w:hAnsi="Calibri"/>
          <w:b w:val="0"/>
          <w:sz w:val="22"/>
        </w:rPr>
        <w:t>Go to Content → Menus.</w:t>
      </w:r>
    </w:p>
    <w:p>
      <w:r>
        <w:rPr>
          <w:rFonts w:ascii="Calibri" w:hAnsi="Calibri"/>
          <w:b w:val="0"/>
          <w:sz w:val="22"/>
        </w:rPr>
        <w:t>Open URL Redirects.</w:t>
      </w:r>
    </w:p>
    <w:p>
      <w:r>
        <w:rPr>
          <w:rFonts w:ascii="Calibri" w:hAnsi="Calibri"/>
          <w:b w:val="0"/>
          <w:sz w:val="22"/>
        </w:rPr>
        <w:t>Search the source URL.</w:t>
      </w:r>
    </w:p>
    <w:p>
      <w:r>
        <w:rPr>
          <w:rFonts w:ascii="Calibri" w:hAnsi="Calibri"/>
          <w:b w:val="0"/>
          <w:sz w:val="22"/>
        </w:rPr>
        <w:t>Open the redirect.</w:t>
      </w:r>
    </w:p>
    <w:p>
      <w:r>
        <w:rPr>
          <w:rFonts w:ascii="Calibri" w:hAnsi="Calibri"/>
          <w:b w:val="0"/>
          <w:sz w:val="22"/>
        </w:rPr>
        <w:t>Change Redirect to field to the final destination.</w:t>
      </w:r>
    </w:p>
    <w:p>
      <w:r>
        <w:rPr>
          <w:rFonts w:ascii="Calibri" w:hAnsi="Calibri"/>
          <w:b w:val="0"/>
          <w:sz w:val="22"/>
        </w:rPr>
        <w:t>Save redirect.</w:t>
      </w:r>
    </w:p>
    <w:p>
      <w:r>
        <w:rPr>
          <w:rFonts w:ascii="Calibri" w:hAnsi="Calibri"/>
          <w:b w:val="0"/>
          <w:sz w:val="22"/>
        </w:rPr>
        <w:t>Screenshot the updated redirect.</w:t>
      </w:r>
    </w:p>
    <w:p>
      <w:r>
        <w:rPr>
          <w:rFonts w:ascii="Calibri" w:hAnsi="Calibri"/>
          <w:b w:val="0"/>
          <w:sz w:val="22"/>
        </w:rPr>
        <w:t>For bulk updates:</w:t>
      </w:r>
    </w:p>
    <w:p>
      <w:r>
        <w:rPr>
          <w:rFonts w:ascii="Calibri" w:hAnsi="Calibri"/>
          <w:b w:val="0"/>
          <w:sz w:val="22"/>
        </w:rPr>
        <w:t>Prepare corrected redirect CSV.</w:t>
      </w:r>
    </w:p>
    <w:p>
      <w:r>
        <w:rPr>
          <w:rFonts w:ascii="Calibri" w:hAnsi="Calibri"/>
          <w:b w:val="0"/>
          <w:sz w:val="22"/>
        </w:rPr>
        <w:t>Compare against original export.</w:t>
      </w:r>
    </w:p>
    <w:p>
      <w:r>
        <w:rPr>
          <w:rFonts w:ascii="Calibri" w:hAnsi="Calibri"/>
          <w:b w:val="0"/>
          <w:sz w:val="22"/>
        </w:rPr>
        <w:t>Check duplicate sources.</w:t>
      </w:r>
    </w:p>
    <w:p>
      <w:r>
        <w:rPr>
          <w:rFonts w:ascii="Calibri" w:hAnsi="Calibri"/>
          <w:b w:val="0"/>
          <w:sz w:val="22"/>
        </w:rPr>
        <w:t>Check final destination status.</w:t>
      </w:r>
    </w:p>
    <w:p>
      <w:r>
        <w:rPr>
          <w:rFonts w:ascii="Calibri" w:hAnsi="Calibri"/>
          <w:b w:val="0"/>
          <w:sz w:val="22"/>
        </w:rPr>
        <w:t>Check no loops are created.</w:t>
      </w:r>
    </w:p>
    <w:p>
      <w:r>
        <w:rPr>
          <w:rFonts w:ascii="Calibri" w:hAnsi="Calibri"/>
          <w:b w:val="0"/>
          <w:sz w:val="22"/>
        </w:rPr>
        <w:t>Get approval.</w:t>
      </w:r>
    </w:p>
    <w:p>
      <w:r>
        <w:rPr>
          <w:rFonts w:ascii="Calibri" w:hAnsi="Calibri"/>
          <w:b w:val="0"/>
          <w:sz w:val="22"/>
        </w:rPr>
        <w:t>Import corrected CSV.</w:t>
      </w:r>
    </w:p>
    <w:p>
      <w:r>
        <w:rPr>
          <w:rFonts w:ascii="Calibri" w:hAnsi="Calibri"/>
          <w:b w:val="0"/>
          <w:sz w:val="22"/>
        </w:rPr>
        <w:t>Save import proof.</w:t>
      </w:r>
    </w:p>
    <w:p>
      <w:r>
        <w:rPr>
          <w:rFonts w:ascii="Calibri" w:hAnsi="Calibri"/>
          <w:b w:val="0"/>
          <w:sz w:val="22"/>
        </w:rPr>
        <w:t>Test priority samples first.</w:t>
      </w:r>
    </w:p>
    <w:p>
      <w:r>
        <w:rPr>
          <w:rFonts w:ascii="Calibri" w:hAnsi="Calibri"/>
          <w:b w:val="0"/>
          <w:sz w:val="22"/>
        </w:rPr>
        <w:t>Test all high-risk redirects.</w:t>
      </w:r>
    </w:p>
    <w:p>
      <w:r>
        <w:rPr>
          <w:rFonts w:ascii="Calibri" w:hAnsi="Calibri"/>
          <w:b w:val="0"/>
          <w:sz w:val="22"/>
        </w:rPr>
        <w:t>Step 8 — Update Internal Links</w:t>
      </w:r>
    </w:p>
    <w:p>
      <w:r>
        <w:rPr>
          <w:rFonts w:ascii="Calibri" w:hAnsi="Calibri"/>
          <w:b w:val="0"/>
          <w:sz w:val="22"/>
        </w:rPr>
        <w:t>If the crawler shows internal links pointing to redirected URLs:</w:t>
      </w:r>
    </w:p>
    <w:p>
      <w:r>
        <w:rPr>
          <w:rFonts w:ascii="Calibri" w:hAnsi="Calibri"/>
          <w:b w:val="0"/>
          <w:sz w:val="22"/>
        </w:rPr>
        <w:t>Open the source page/menu/product/blog/theme section.</w:t>
      </w:r>
    </w:p>
    <w:p>
      <w:r>
        <w:rPr>
          <w:rFonts w:ascii="Calibri" w:hAnsi="Calibri"/>
          <w:b w:val="0"/>
          <w:sz w:val="22"/>
        </w:rPr>
        <w:t>Replace old redirected URL with final destination URL.</w:t>
      </w:r>
    </w:p>
    <w:p>
      <w:r>
        <w:rPr>
          <w:rFonts w:ascii="Calibri" w:hAnsi="Calibri"/>
          <w:b w:val="0"/>
          <w:sz w:val="22"/>
        </w:rPr>
        <w:t>Save changes.</w:t>
      </w:r>
    </w:p>
    <w:p>
      <w:r>
        <w:rPr>
          <w:rFonts w:ascii="Calibri" w:hAnsi="Calibri"/>
          <w:b w:val="0"/>
          <w:sz w:val="22"/>
        </w:rPr>
        <w:t>Test the source page.</w:t>
      </w:r>
    </w:p>
    <w:p>
      <w:r>
        <w:rPr>
          <w:rFonts w:ascii="Calibri" w:hAnsi="Calibri"/>
          <w:b w:val="0"/>
          <w:sz w:val="22"/>
        </w:rPr>
        <w:t>Re-crawl the source page or manually verify the link.</w:t>
      </w:r>
    </w:p>
    <w:p>
      <w:r>
        <w:rPr>
          <w:rFonts w:ascii="Calibri" w:hAnsi="Calibri"/>
          <w:b w:val="0"/>
          <w:sz w:val="22"/>
        </w:rPr>
        <w:t>Best practice:</w:t>
      </w:r>
    </w:p>
    <w:p>
      <w:r>
        <w:rPr>
          <w:rFonts w:ascii="Calibri" w:hAnsi="Calibri"/>
          <w:b w:val="0"/>
          <w:sz w:val="22"/>
        </w:rPr>
        <w:t>Internal links should not rely on redirects when the final URL is known.</w:t>
      </w:r>
    </w:p>
    <w:p>
      <w:r>
        <w:rPr>
          <w:rFonts w:ascii="Calibri" w:hAnsi="Calibri"/>
          <w:b w:val="0"/>
          <w:sz w:val="22"/>
        </w:rPr>
        <w:t>Step 9 — Test After Cleanup</w:t>
      </w:r>
    </w:p>
    <w:p>
      <w:r>
        <w:rPr>
          <w:rFonts w:ascii="Calibri" w:hAnsi="Calibri"/>
          <w:b w:val="0"/>
          <w:sz w:val="22"/>
        </w:rPr>
        <w:t>For each high-priority redirect and sample medium/low redirect:</w:t>
      </w:r>
    </w:p>
    <w:p>
      <w:r>
        <w:rPr>
          <w:rFonts w:ascii="Calibri" w:hAnsi="Calibri"/>
          <w:b w:val="0"/>
          <w:sz w:val="22"/>
        </w:rPr>
        <w:t>Open old source URL.</w:t>
      </w:r>
    </w:p>
    <w:p>
      <w:r>
        <w:rPr>
          <w:rFonts w:ascii="Calibri" w:hAnsi="Calibri"/>
          <w:b w:val="0"/>
          <w:sz w:val="22"/>
        </w:rPr>
        <w:t>Confirm it redirects directly to final URL.</w:t>
      </w:r>
    </w:p>
    <w:p>
      <w:r>
        <w:rPr>
          <w:rFonts w:ascii="Calibri" w:hAnsi="Calibri"/>
          <w:b w:val="0"/>
          <w:sz w:val="22"/>
        </w:rPr>
        <w:t>Check there is only one hop.</w:t>
      </w:r>
    </w:p>
    <w:p>
      <w:r>
        <w:rPr>
          <w:rFonts w:ascii="Calibri" w:hAnsi="Calibri"/>
          <w:b w:val="0"/>
          <w:sz w:val="22"/>
        </w:rPr>
        <w:t>Confirm no loop exists.</w:t>
      </w:r>
    </w:p>
    <w:p>
      <w:r>
        <w:rPr>
          <w:rFonts w:ascii="Calibri" w:hAnsi="Calibri"/>
          <w:b w:val="0"/>
          <w:sz w:val="22"/>
        </w:rPr>
        <w:t>Confirm final URL loads.</w:t>
      </w:r>
    </w:p>
    <w:p>
      <w:r>
        <w:rPr>
          <w:rFonts w:ascii="Calibri" w:hAnsi="Calibri"/>
          <w:b w:val="0"/>
          <w:sz w:val="22"/>
        </w:rPr>
        <w:t>Test in incognito.</w:t>
      </w:r>
    </w:p>
    <w:p>
      <w:r>
        <w:rPr>
          <w:rFonts w:ascii="Calibri" w:hAnsi="Calibri"/>
          <w:b w:val="0"/>
          <w:sz w:val="22"/>
        </w:rPr>
        <w:t>Test on mobile.</w:t>
      </w:r>
    </w:p>
    <w:p>
      <w:r>
        <w:rPr>
          <w:rFonts w:ascii="Calibri" w:hAnsi="Calibri"/>
          <w:b w:val="0"/>
          <w:sz w:val="22"/>
        </w:rPr>
        <w:t>Check HTTP status.</w:t>
      </w:r>
    </w:p>
    <w:p>
      <w:r>
        <w:rPr>
          <w:rFonts w:ascii="Calibri" w:hAnsi="Calibri"/>
          <w:b w:val="0"/>
          <w:sz w:val="22"/>
        </w:rPr>
        <w:t>Check destination relevance.</w:t>
      </w:r>
    </w:p>
    <w:p>
      <w:r>
        <w:rPr>
          <w:rFonts w:ascii="Calibri" w:hAnsi="Calibri"/>
          <w:b w:val="0"/>
          <w:sz w:val="22"/>
        </w:rPr>
        <w:t>Save evidence.</w:t>
      </w:r>
    </w:p>
    <w:p>
      <w:r>
        <w:rPr>
          <w:rFonts w:ascii="Calibri" w:hAnsi="Calibri"/>
          <w:b w:val="0"/>
          <w:sz w:val="22"/>
        </w:rPr>
        <w:t>Step 10 — Validate in Google Search Console</w:t>
      </w:r>
    </w:p>
    <w:p>
      <w:r>
        <w:rPr>
          <w:rFonts w:ascii="Calibri" w:hAnsi="Calibri"/>
          <w:b w:val="0"/>
          <w:sz w:val="22"/>
        </w:rPr>
        <w:t>For URLs appearing in GSC:</w:t>
      </w:r>
    </w:p>
    <w:p>
      <w:r>
        <w:rPr>
          <w:rFonts w:ascii="Calibri" w:hAnsi="Calibri"/>
          <w:b w:val="0"/>
          <w:sz w:val="22"/>
        </w:rPr>
        <w:t>Open URL Inspection.</w:t>
      </w:r>
    </w:p>
    <w:p>
      <w:r>
        <w:rPr>
          <w:rFonts w:ascii="Calibri" w:hAnsi="Calibri"/>
          <w:b w:val="0"/>
          <w:sz w:val="22"/>
        </w:rPr>
        <w:t>Inspect the old URL.</w:t>
      </w:r>
    </w:p>
    <w:p>
      <w:r>
        <w:rPr>
          <w:rFonts w:ascii="Calibri" w:hAnsi="Calibri"/>
          <w:b w:val="0"/>
          <w:sz w:val="22"/>
        </w:rPr>
        <w:t>Run live test.</w:t>
      </w:r>
    </w:p>
    <w:p>
      <w:r>
        <w:rPr>
          <w:rFonts w:ascii="Calibri" w:hAnsi="Calibri"/>
          <w:b w:val="0"/>
          <w:sz w:val="22"/>
        </w:rPr>
        <w:t>Confirm Google can follow the redirect.</w:t>
      </w:r>
    </w:p>
    <w:p>
      <w:r>
        <w:rPr>
          <w:rFonts w:ascii="Calibri" w:hAnsi="Calibri"/>
          <w:b w:val="0"/>
          <w:sz w:val="22"/>
        </w:rPr>
        <w:t>Inspect final destination if needed.</w:t>
      </w:r>
    </w:p>
    <w:p>
      <w:r>
        <w:rPr>
          <w:rFonts w:ascii="Calibri" w:hAnsi="Calibri"/>
          <w:b w:val="0"/>
          <w:sz w:val="22"/>
        </w:rPr>
        <w:t>Record validation or monitoring status.</w:t>
      </w:r>
    </w:p>
    <w:p>
      <w:r>
        <w:rPr>
          <w:rFonts w:ascii="Calibri" w:hAnsi="Calibri"/>
          <w:b w:val="0"/>
          <w:sz w:val="22"/>
        </w:rPr>
        <w:t>Step 11 — Document Final Status</w:t>
      </w:r>
    </w:p>
    <w:p>
      <w:r>
        <w:rPr>
          <w:rFonts w:ascii="Calibri" w:hAnsi="Calibri"/>
          <w:b w:val="0"/>
          <w:sz w:val="22"/>
        </w:rPr>
        <w:t>Each redirect-chain issue must have one final status:</w:t>
      </w:r>
    </w:p>
    <w:p>
      <w:r>
        <w:rPr>
          <w:rFonts w:ascii="Calibri" w:hAnsi="Calibri"/>
          <w:b w:val="0"/>
          <w:sz w:val="22"/>
        </w:rPr>
        <w:t>Chain removed</w:t>
      </w:r>
    </w:p>
    <w:p>
      <w:r>
        <w:rPr>
          <w:rFonts w:ascii="Calibri" w:hAnsi="Calibri"/>
          <w:b w:val="0"/>
          <w:sz w:val="22"/>
        </w:rPr>
        <w:t>Loop removed</w:t>
      </w:r>
    </w:p>
    <w:p>
      <w:r>
        <w:rPr>
          <w:rFonts w:ascii="Calibri" w:hAnsi="Calibri"/>
          <w:b w:val="0"/>
          <w:sz w:val="22"/>
        </w:rPr>
        <w:t>Redirect target corrected</w:t>
      </w:r>
    </w:p>
    <w:p>
      <w:r>
        <w:rPr>
          <w:rFonts w:ascii="Calibri" w:hAnsi="Calibri"/>
          <w:b w:val="0"/>
          <w:sz w:val="22"/>
        </w:rPr>
        <w:t>Internal link updated</w:t>
      </w:r>
    </w:p>
    <w:p>
      <w:r>
        <w:rPr>
          <w:rFonts w:ascii="Calibri" w:hAnsi="Calibri"/>
          <w:b w:val="0"/>
          <w:sz w:val="22"/>
        </w:rPr>
        <w:t>Redirect left unchanged with reason</w:t>
      </w:r>
    </w:p>
    <w:p>
      <w:r>
        <w:rPr>
          <w:rFonts w:ascii="Calibri" w:hAnsi="Calibri"/>
          <w:b w:val="0"/>
          <w:sz w:val="22"/>
        </w:rPr>
        <w:t>Escalated to Shopify Support</w:t>
      </w:r>
    </w:p>
    <w:p>
      <w:r>
        <w:rPr>
          <w:rFonts w:ascii="Calibri" w:hAnsi="Calibri"/>
          <w:b w:val="0"/>
          <w:sz w:val="22"/>
        </w:rPr>
        <w:t>Escalated to app support</w:t>
      </w:r>
    </w:p>
    <w:p>
      <w:r>
        <w:rPr>
          <w:rFonts w:ascii="Calibri" w:hAnsi="Calibri"/>
          <w:b w:val="0"/>
          <w:sz w:val="22"/>
        </w:rPr>
        <w:t>Blocked pending owner input</w:t>
      </w:r>
    </w:p>
    <w:p>
      <w:r>
        <w:rPr>
          <w:rFonts w:ascii="Calibri" w:hAnsi="Calibri"/>
          <w:b w:val="0"/>
          <w:sz w:val="22"/>
        </w:rPr>
        <w:t>Monitoring</w:t>
      </w:r>
    </w:p>
    <w:p>
      <w:r>
        <w:rPr>
          <w:rFonts w:ascii="Calibri" w:hAnsi="Calibri"/>
          <w:b w:val="0"/>
          <w:sz w:val="22"/>
        </w:rPr>
        <w:t>Do not mark complete until all rows have a final status.</w:t>
      </w:r>
    </w:p>
    <w:p>
      <w:r>
        <w:rPr>
          <w:rFonts w:ascii="Calibri" w:hAnsi="Calibri"/>
          <w:b w:val="0"/>
          <w:sz w:val="22"/>
        </w:rPr>
        <w:t>Testing Requirements</w:t>
      </w:r>
    </w:p>
    <w:p>
      <w:r>
        <w:rPr>
          <w:rFonts w:ascii="Calibri" w:hAnsi="Calibri"/>
          <w:b w:val="0"/>
          <w:sz w:val="22"/>
        </w:rPr>
        <w:t>Minimum testing:</w:t>
      </w:r>
    </w:p>
    <w:p>
      <w:r>
        <w:rPr>
          <w:rFonts w:ascii="Calibri" w:hAnsi="Calibri"/>
          <w:b w:val="0"/>
          <w:sz w:val="22"/>
        </w:rPr>
        <w:t>Deployment Requirements</w:t>
      </w:r>
    </w:p>
    <w:p>
      <w:r>
        <w:rPr>
          <w:rFonts w:ascii="Calibri" w:hAnsi="Calibri"/>
          <w:b w:val="0"/>
          <w:sz w:val="22"/>
        </w:rPr>
        <w:t>For this handbook, deployment means changing live redirect behavior on Shopify.</w:t>
      </w:r>
    </w:p>
    <w:p>
      <w:r>
        <w:rPr>
          <w:rFonts w:ascii="Calibri" w:hAnsi="Calibri"/>
          <w:b w:val="0"/>
          <w:sz w:val="22"/>
        </w:rPr>
        <w:t>Production-impacting changes include:</w:t>
      </w:r>
    </w:p>
    <w:p>
      <w:r>
        <w:rPr>
          <w:rFonts w:ascii="Calibri" w:hAnsi="Calibri"/>
          <w:b w:val="0"/>
          <w:sz w:val="22"/>
        </w:rPr>
        <w:t>Shopify redirect edit</w:t>
      </w:r>
    </w:p>
    <w:p>
      <w:r>
        <w:rPr>
          <w:rFonts w:ascii="Calibri" w:hAnsi="Calibri"/>
          <w:b w:val="0"/>
          <w:sz w:val="22"/>
        </w:rPr>
        <w:t>Shopify redirect import</w:t>
      </w:r>
    </w:p>
    <w:p>
      <w:r>
        <w:rPr>
          <w:rFonts w:ascii="Calibri" w:hAnsi="Calibri"/>
          <w:b w:val="0"/>
          <w:sz w:val="22"/>
        </w:rPr>
        <w:t>Shopify redirect deletion</w:t>
      </w:r>
    </w:p>
    <w:p>
      <w:r>
        <w:rPr>
          <w:rFonts w:ascii="Calibri" w:hAnsi="Calibri"/>
          <w:b w:val="0"/>
          <w:sz w:val="22"/>
        </w:rPr>
        <w:t>Product handle change</w:t>
      </w:r>
    </w:p>
    <w:p>
      <w:r>
        <w:rPr>
          <w:rFonts w:ascii="Calibri" w:hAnsi="Calibri"/>
          <w:b w:val="0"/>
          <w:sz w:val="22"/>
        </w:rPr>
        <w:t>Collection handle change</w:t>
      </w:r>
    </w:p>
    <w:p>
      <w:r>
        <w:rPr>
          <w:rFonts w:ascii="Calibri" w:hAnsi="Calibri"/>
          <w:b w:val="0"/>
          <w:sz w:val="22"/>
        </w:rPr>
        <w:t>Page/blog handle change</w:t>
      </w:r>
    </w:p>
    <w:p>
      <w:r>
        <w:rPr>
          <w:rFonts w:ascii="Calibri" w:hAnsi="Calibri"/>
          <w:b w:val="0"/>
          <w:sz w:val="22"/>
        </w:rPr>
        <w:t>Navigation link update</w:t>
      </w:r>
    </w:p>
    <w:p>
      <w:r>
        <w:rPr>
          <w:rFonts w:ascii="Calibri" w:hAnsi="Calibri"/>
          <w:b w:val="0"/>
          <w:sz w:val="22"/>
        </w:rPr>
        <w:t>Theme link update</w:t>
      </w:r>
    </w:p>
    <w:p>
      <w:r>
        <w:rPr>
          <w:rFonts w:ascii="Calibri" w:hAnsi="Calibri"/>
          <w:b w:val="0"/>
          <w:sz w:val="22"/>
        </w:rPr>
        <w:t>App redirect setting update</w:t>
      </w:r>
    </w:p>
    <w:p>
      <w:r>
        <w:rPr>
          <w:rFonts w:ascii="Calibri" w:hAnsi="Calibri"/>
          <w:b w:val="0"/>
          <w:sz w:val="22"/>
        </w:rPr>
        <w:t>Market/language redirect update</w:t>
      </w:r>
    </w:p>
    <w:p>
      <w:r>
        <w:rPr>
          <w:rFonts w:ascii="Calibri" w:hAnsi="Calibri"/>
          <w:b w:val="0"/>
          <w:sz w:val="22"/>
        </w:rPr>
        <w:t>Production changes require:</w:t>
      </w:r>
    </w:p>
    <w:p>
      <w:r>
        <w:rPr>
          <w:rFonts w:ascii="Calibri" w:hAnsi="Calibri"/>
          <w:b w:val="0"/>
          <w:sz w:val="22"/>
        </w:rPr>
        <w:t>Before evidence</w:t>
      </w:r>
    </w:p>
    <w:p>
      <w:r>
        <w:rPr>
          <w:rFonts w:ascii="Calibri" w:hAnsi="Calibri"/>
          <w:b w:val="0"/>
          <w:sz w:val="22"/>
        </w:rPr>
        <w:t>Backup</w:t>
      </w:r>
    </w:p>
    <w:p>
      <w:r>
        <w:rPr>
          <w:rFonts w:ascii="Calibri" w:hAnsi="Calibri"/>
          <w:b w:val="0"/>
          <w:sz w:val="22"/>
        </w:rPr>
        <w:t>Risk review</w:t>
      </w:r>
    </w:p>
    <w:p>
      <w:r>
        <w:rPr>
          <w:rFonts w:ascii="Calibri" w:hAnsi="Calibri"/>
          <w:b w:val="0"/>
          <w:sz w:val="22"/>
        </w:rPr>
        <w:t>Approval where required</w:t>
      </w:r>
    </w:p>
    <w:p>
      <w:r>
        <w:rPr>
          <w:rFonts w:ascii="Calibri" w:hAnsi="Calibri"/>
          <w:b w:val="0"/>
          <w:sz w:val="22"/>
        </w:rPr>
        <w:t>After-test evidence</w:t>
      </w:r>
    </w:p>
    <w:p>
      <w:r>
        <w:rPr>
          <w:rFonts w:ascii="Calibri" w:hAnsi="Calibri"/>
          <w:b w:val="0"/>
          <w:sz w:val="22"/>
        </w:rPr>
        <w:t>Final validator review</w:t>
      </w:r>
    </w:p>
    <w:p>
      <w:r>
        <w:rPr>
          <w:rFonts w:ascii="Calibri" w:hAnsi="Calibri"/>
          <w:b w:val="0"/>
          <w:sz w:val="22"/>
        </w:rPr>
        <w:t>Rollback Requirements</w:t>
      </w:r>
    </w:p>
    <w:p>
      <w:r>
        <w:rPr>
          <w:rFonts w:ascii="Calibri" w:hAnsi="Calibri"/>
          <w:b w:val="0"/>
          <w:sz w:val="22"/>
        </w:rPr>
        <w:t>Rollback is required if:</w:t>
      </w:r>
    </w:p>
    <w:p>
      <w:r>
        <w:rPr>
          <w:rFonts w:ascii="Calibri" w:hAnsi="Calibri"/>
          <w:b w:val="0"/>
          <w:sz w:val="22"/>
        </w:rPr>
        <w:t>A redirect loop is created</w:t>
      </w:r>
    </w:p>
    <w:p>
      <w:r>
        <w:rPr>
          <w:rFonts w:ascii="Calibri" w:hAnsi="Calibri"/>
          <w:b w:val="0"/>
          <w:sz w:val="22"/>
        </w:rPr>
        <w:t>A high-value URL redirects to wrong destination</w:t>
      </w:r>
    </w:p>
    <w:p>
      <w:r>
        <w:rPr>
          <w:rFonts w:ascii="Calibri" w:hAnsi="Calibri"/>
          <w:b w:val="0"/>
          <w:sz w:val="22"/>
        </w:rPr>
        <w:t>A redirect points to 404/5xx</w:t>
      </w:r>
    </w:p>
    <w:p>
      <w:r>
        <w:rPr>
          <w:rFonts w:ascii="Calibri" w:hAnsi="Calibri"/>
          <w:b w:val="0"/>
          <w:sz w:val="22"/>
        </w:rPr>
        <w:t>A product/collection page becomes inaccessible</w:t>
      </w:r>
    </w:p>
    <w:p>
      <w:r>
        <w:rPr>
          <w:rFonts w:ascii="Calibri" w:hAnsi="Calibri"/>
          <w:b w:val="0"/>
          <w:sz w:val="22"/>
        </w:rPr>
        <w:t>A bulk import creates incorrect redirects</w:t>
      </w:r>
    </w:p>
    <w:p>
      <w:r>
        <w:rPr>
          <w:rFonts w:ascii="Calibri" w:hAnsi="Calibri"/>
          <w:b w:val="0"/>
          <w:sz w:val="22"/>
        </w:rPr>
        <w:t>Internal links break after update</w:t>
      </w:r>
    </w:p>
    <w:p>
      <w:r>
        <w:rPr>
          <w:rFonts w:ascii="Calibri" w:hAnsi="Calibri"/>
          <w:b w:val="0"/>
          <w:sz w:val="22"/>
        </w:rPr>
        <w:t>External backlink value is redirected incorrectly</w:t>
      </w:r>
    </w:p>
    <w:p>
      <w:r>
        <w:rPr>
          <w:rFonts w:ascii="Calibri" w:hAnsi="Calibri"/>
          <w:b w:val="0"/>
          <w:sz w:val="22"/>
        </w:rPr>
        <w:t>Customers report “too many redirects”</w:t>
      </w:r>
    </w:p>
    <w:p>
      <w:r>
        <w:rPr>
          <w:rFonts w:ascii="Calibri" w:hAnsi="Calibri"/>
          <w:b w:val="0"/>
          <w:sz w:val="22"/>
        </w:rPr>
        <w:t>Search Console reports new redirect errors</w:t>
      </w:r>
    </w:p>
    <w:p>
      <w:r>
        <w:rPr>
          <w:rFonts w:ascii="Calibri" w:hAnsi="Calibri"/>
          <w:b w:val="0"/>
          <w:sz w:val="22"/>
        </w:rPr>
        <w:t>Rollback actions:</w:t>
      </w:r>
    </w:p>
    <w:p>
      <w:r>
        <w:rPr>
          <w:rFonts w:ascii="Calibri" w:hAnsi="Calibri"/>
          <w:b w:val="0"/>
          <w:sz w:val="22"/>
        </w:rPr>
        <w:t>Re-import previous redirect CSV</w:t>
      </w:r>
    </w:p>
    <w:p>
      <w:r>
        <w:rPr>
          <w:rFonts w:ascii="Calibri" w:hAnsi="Calibri"/>
          <w:b w:val="0"/>
          <w:sz w:val="22"/>
        </w:rPr>
        <w:t>Restore old redirect target</w:t>
      </w:r>
    </w:p>
    <w:p>
      <w:r>
        <w:rPr>
          <w:rFonts w:ascii="Calibri" w:hAnsi="Calibri"/>
          <w:b w:val="0"/>
          <w:sz w:val="22"/>
        </w:rPr>
        <w:t>Delete incorrect redirect</w:t>
      </w:r>
    </w:p>
    <w:p>
      <w:r>
        <w:rPr>
          <w:rFonts w:ascii="Calibri" w:hAnsi="Calibri"/>
          <w:b w:val="0"/>
          <w:sz w:val="22"/>
        </w:rPr>
        <w:t>Restore old URL handle</w:t>
      </w:r>
    </w:p>
    <w:p>
      <w:r>
        <w:rPr>
          <w:rFonts w:ascii="Calibri" w:hAnsi="Calibri"/>
          <w:b w:val="0"/>
          <w:sz w:val="22"/>
        </w:rPr>
        <w:t>Restore previous internal link</w:t>
      </w:r>
    </w:p>
    <w:p>
      <w:r>
        <w:rPr>
          <w:rFonts w:ascii="Calibri" w:hAnsi="Calibri"/>
          <w:b w:val="0"/>
          <w:sz w:val="22"/>
        </w:rPr>
        <w:t>Escalate to Shopify Support if Shopify behavior blocks rollback</w:t>
      </w:r>
    </w:p>
    <w:p>
      <w:r>
        <w:rPr>
          <w:rFonts w:ascii="Calibri" w:hAnsi="Calibri"/>
          <w:b w:val="0"/>
          <w:sz w:val="22"/>
        </w:rPr>
        <w:t>Milestones</w:t>
      </w:r>
    </w:p>
    <w:p>
      <w:r>
        <w:rPr>
          <w:rFonts w:ascii="Calibri" w:hAnsi="Calibri"/>
          <w:b w:val="0"/>
          <w:sz w:val="22"/>
        </w:rPr>
        <w:t>Pitfalls</w:t>
      </w:r>
    </w:p>
    <w:p>
      <w:r>
        <w:rPr>
          <w:rFonts w:ascii="Calibri" w:hAnsi="Calibri"/>
          <w:b w:val="0"/>
          <w:sz w:val="22"/>
        </w:rPr>
        <w:t>Avoid these mistakes:</w:t>
      </w:r>
    </w:p>
    <w:p>
      <w:r>
        <w:rPr>
          <w:rFonts w:ascii="Calibri" w:hAnsi="Calibri"/>
          <w:b w:val="0"/>
          <w:sz w:val="22"/>
        </w:rPr>
        <w:t>Editing redirects without exporting current redirect list</w:t>
      </w:r>
    </w:p>
    <w:p>
      <w:r>
        <w:rPr>
          <w:rFonts w:ascii="Calibri" w:hAnsi="Calibri"/>
          <w:b w:val="0"/>
          <w:sz w:val="22"/>
        </w:rPr>
        <w:t>Treating loops as normal chains</w:t>
      </w:r>
    </w:p>
    <w:p>
      <w:r>
        <w:rPr>
          <w:rFonts w:ascii="Calibri" w:hAnsi="Calibri"/>
          <w:b w:val="0"/>
          <w:sz w:val="22"/>
        </w:rPr>
        <w:t>Redirecting to another redirected URL</w:t>
      </w:r>
    </w:p>
    <w:p>
      <w:r>
        <w:rPr>
          <w:rFonts w:ascii="Calibri" w:hAnsi="Calibri"/>
          <w:b w:val="0"/>
          <w:sz w:val="22"/>
        </w:rPr>
        <w:t>Redirecting to a 404 or 5xx page</w:t>
      </w:r>
    </w:p>
    <w:p>
      <w:r>
        <w:rPr>
          <w:rFonts w:ascii="Calibri" w:hAnsi="Calibri"/>
          <w:b w:val="0"/>
          <w:sz w:val="22"/>
        </w:rPr>
        <w:t>Redirecting to irrelevant pages</w:t>
      </w:r>
    </w:p>
    <w:p>
      <w:r>
        <w:rPr>
          <w:rFonts w:ascii="Calibri" w:hAnsi="Calibri"/>
          <w:b w:val="0"/>
          <w:sz w:val="22"/>
        </w:rPr>
        <w:t>Redirecting to noindex pages without review</w:t>
      </w:r>
    </w:p>
    <w:p>
      <w:r>
        <w:rPr>
          <w:rFonts w:ascii="Calibri" w:hAnsi="Calibri"/>
          <w:b w:val="0"/>
          <w:sz w:val="22"/>
        </w:rPr>
        <w:t>Importing bulk redirects without approval</w:t>
      </w:r>
    </w:p>
    <w:p>
      <w:r>
        <w:rPr>
          <w:rFonts w:ascii="Calibri" w:hAnsi="Calibri"/>
          <w:b w:val="0"/>
          <w:sz w:val="22"/>
        </w:rPr>
        <w:t>Forgetting to update internal links</w:t>
      </w:r>
    </w:p>
    <w:p>
      <w:r>
        <w:rPr>
          <w:rFonts w:ascii="Calibri" w:hAnsi="Calibri"/>
          <w:b w:val="0"/>
          <w:sz w:val="22"/>
        </w:rPr>
        <w:t>Creating duplicate redirect sources</w:t>
      </w:r>
    </w:p>
    <w:p>
      <w:r>
        <w:rPr>
          <w:rFonts w:ascii="Calibri" w:hAnsi="Calibri"/>
          <w:b w:val="0"/>
          <w:sz w:val="22"/>
        </w:rPr>
        <w:t>Cleaning old migration redirects without checking backlinks</w:t>
      </w:r>
    </w:p>
    <w:p>
      <w:r>
        <w:rPr>
          <w:rFonts w:ascii="Calibri" w:hAnsi="Calibri"/>
          <w:b w:val="0"/>
          <w:sz w:val="22"/>
        </w:rPr>
        <w:t>Changing product handles without redirect planning</w:t>
      </w:r>
    </w:p>
    <w:p>
      <w:r>
        <w:rPr>
          <w:rFonts w:ascii="Calibri" w:hAnsi="Calibri"/>
          <w:b w:val="0"/>
          <w:sz w:val="22"/>
        </w:rPr>
        <w:t>Ignoring Shopify reserved-path limitations</w:t>
      </w:r>
    </w:p>
    <w:p>
      <w:r>
        <w:rPr>
          <w:rFonts w:ascii="Calibri" w:hAnsi="Calibri"/>
          <w:b w:val="0"/>
          <w:sz w:val="22"/>
        </w:rPr>
        <w:t>Testing only one URL after a bulk import</w:t>
      </w:r>
    </w:p>
    <w:p>
      <w:r>
        <w:rPr>
          <w:rFonts w:ascii="Calibri" w:hAnsi="Calibri"/>
          <w:b w:val="0"/>
          <w:sz w:val="22"/>
        </w:rPr>
        <w:t>Marking complete without after-fix chain proof</w:t>
      </w:r>
    </w:p>
    <w:p>
      <w:r>
        <w:rPr>
          <w:rFonts w:ascii="Calibri" w:hAnsi="Calibri"/>
          <w:b w:val="0"/>
          <w:sz w:val="22"/>
        </w:rPr>
        <w:t>Accident Spots</w:t>
      </w:r>
    </w:p>
    <w:p>
      <w:r>
        <w:rPr>
          <w:rFonts w:ascii="Calibri" w:hAnsi="Calibri"/>
          <w:b w:val="0"/>
          <w:sz w:val="22"/>
        </w:rPr>
        <w:t>Decision Points</w:t>
      </w:r>
    </w:p>
    <w:p>
      <w:r>
        <w:rPr>
          <w:rFonts w:ascii="Calibri" w:hAnsi="Calibri"/>
          <w:b w:val="0"/>
          <w:sz w:val="22"/>
        </w:rPr>
        <w:t>Escalation Points</w:t>
      </w:r>
    </w:p>
    <w:p>
      <w:r>
        <w:rPr>
          <w:rFonts w:ascii="Calibri" w:hAnsi="Calibri"/>
          <w:b w:val="0"/>
          <w:sz w:val="22"/>
        </w:rPr>
        <w:t>Escalate to Muguntha when:</w:t>
      </w:r>
    </w:p>
    <w:p>
      <w:r>
        <w:rPr>
          <w:rFonts w:ascii="Calibri" w:hAnsi="Calibri"/>
          <w:b w:val="0"/>
          <w:sz w:val="22"/>
        </w:rPr>
        <w:t>Redirect loops are found</w:t>
      </w:r>
    </w:p>
    <w:p>
      <w:r>
        <w:rPr>
          <w:rFonts w:ascii="Calibri" w:hAnsi="Calibri"/>
          <w:b w:val="0"/>
          <w:sz w:val="22"/>
        </w:rPr>
        <w:t>Bulk redirect import is required</w:t>
      </w:r>
    </w:p>
    <w:p>
      <w:r>
        <w:rPr>
          <w:rFonts w:ascii="Calibri" w:hAnsi="Calibri"/>
          <w:b w:val="0"/>
          <w:sz w:val="22"/>
        </w:rPr>
        <w:t>Redirects involve high-value product, collection, or blog URLs</w:t>
      </w:r>
    </w:p>
    <w:p>
      <w:r>
        <w:rPr>
          <w:rFonts w:ascii="Calibri" w:hAnsi="Calibri"/>
          <w:b w:val="0"/>
          <w:sz w:val="22"/>
        </w:rPr>
        <w:t>Redirects involve external domains</w:t>
      </w:r>
    </w:p>
    <w:p>
      <w:r>
        <w:rPr>
          <w:rFonts w:ascii="Calibri" w:hAnsi="Calibri"/>
          <w:b w:val="0"/>
          <w:sz w:val="22"/>
        </w:rPr>
        <w:t>Redirects involve customer, checkout, cart, order, or private URLs</w:t>
      </w:r>
    </w:p>
    <w:p>
      <w:r>
        <w:rPr>
          <w:rFonts w:ascii="Calibri" w:hAnsi="Calibri"/>
          <w:b w:val="0"/>
          <w:sz w:val="22"/>
        </w:rPr>
        <w:t>Redirect target relevance is unclear</w:t>
      </w:r>
    </w:p>
    <w:p>
      <w:r>
        <w:rPr>
          <w:rFonts w:ascii="Calibri" w:hAnsi="Calibri"/>
          <w:b w:val="0"/>
          <w:sz w:val="22"/>
        </w:rPr>
        <w:t>Shopify reserved-path limitation blocks cleanup</w:t>
      </w:r>
    </w:p>
    <w:p>
      <w:r>
        <w:rPr>
          <w:rFonts w:ascii="Calibri" w:hAnsi="Calibri"/>
          <w:b w:val="0"/>
          <w:sz w:val="22"/>
        </w:rPr>
        <w:t>Final destination is missing</w:t>
      </w:r>
    </w:p>
    <w:p>
      <w:r>
        <w:rPr>
          <w:rFonts w:ascii="Calibri" w:hAnsi="Calibri"/>
          <w:b w:val="0"/>
          <w:sz w:val="22"/>
        </w:rPr>
        <w:t>Redirects from old migration are complex</w:t>
      </w:r>
    </w:p>
    <w:p>
      <w:r>
        <w:rPr>
          <w:rFonts w:ascii="Calibri" w:hAnsi="Calibri"/>
          <w:b w:val="0"/>
          <w:sz w:val="22"/>
        </w:rPr>
        <w:t>Redirect changes may affect many URLs</w:t>
      </w:r>
    </w:p>
    <w:p>
      <w:r>
        <w:rPr>
          <w:rFonts w:ascii="Calibri" w:hAnsi="Calibri"/>
          <w:b w:val="0"/>
          <w:sz w:val="22"/>
        </w:rPr>
        <w:t>No documented rule exists for the situation</w:t>
      </w:r>
    </w:p>
    <w:p>
      <w:r>
        <w:rPr>
          <w:rFonts w:ascii="Calibri" w:hAnsi="Calibri"/>
          <w:b w:val="0"/>
          <w:sz w:val="22"/>
        </w:rPr>
        <w:t>Escalate to Shopify Support when:</w:t>
      </w:r>
    </w:p>
    <w:p>
      <w:r>
        <w:rPr>
          <w:rFonts w:ascii="Calibri" w:hAnsi="Calibri"/>
          <w:b w:val="0"/>
          <w:sz w:val="22"/>
        </w:rPr>
        <w:t>Shopify redirect behavior does not match saved settings</w:t>
      </w:r>
    </w:p>
    <w:p>
      <w:r>
        <w:rPr>
          <w:rFonts w:ascii="Calibri" w:hAnsi="Calibri"/>
          <w:b w:val="0"/>
          <w:sz w:val="22"/>
        </w:rPr>
        <w:t>Redirect cannot be created for a valid broken URL</w:t>
      </w:r>
    </w:p>
    <w:p>
      <w:r>
        <w:rPr>
          <w:rFonts w:ascii="Calibri" w:hAnsi="Calibri"/>
          <w:b w:val="0"/>
          <w:sz w:val="22"/>
        </w:rPr>
        <w:t>Shopify reserved/fixed path behavior is unclear</w:t>
      </w:r>
    </w:p>
    <w:p>
      <w:r>
        <w:rPr>
          <w:rFonts w:ascii="Calibri" w:hAnsi="Calibri"/>
          <w:b w:val="0"/>
          <w:sz w:val="22"/>
        </w:rPr>
        <w:t>Market/language redirect behavior creates unexpected chains</w:t>
      </w:r>
    </w:p>
    <w:p>
      <w:r>
        <w:rPr>
          <w:rFonts w:ascii="Calibri" w:hAnsi="Calibri"/>
          <w:b w:val="0"/>
          <w:sz w:val="22"/>
        </w:rPr>
        <w:t>Shopify admin import fails without clear cause</w:t>
      </w:r>
    </w:p>
    <w:p>
      <w:r>
        <w:rPr>
          <w:rFonts w:ascii="Calibri" w:hAnsi="Calibri"/>
          <w:b w:val="0"/>
          <w:sz w:val="22"/>
        </w:rPr>
        <w:t>Escalate to app support when:</w:t>
      </w:r>
    </w:p>
    <w:p>
      <w:r>
        <w:rPr>
          <w:rFonts w:ascii="Calibri" w:hAnsi="Calibri"/>
          <w:b w:val="0"/>
          <w:sz w:val="22"/>
        </w:rPr>
        <w:t>App-generated redirects cause chains</w:t>
      </w:r>
    </w:p>
    <w:p>
      <w:r>
        <w:rPr>
          <w:rFonts w:ascii="Calibri" w:hAnsi="Calibri"/>
          <w:b w:val="0"/>
          <w:sz w:val="22"/>
        </w:rPr>
        <w:t>Page builder URLs redirect incorrectly</w:t>
      </w:r>
    </w:p>
    <w:p>
      <w:r>
        <w:rPr>
          <w:rFonts w:ascii="Calibri" w:hAnsi="Calibri"/>
          <w:b w:val="0"/>
          <w:sz w:val="22"/>
        </w:rPr>
        <w:t>Filter/search app creates chained URLs</w:t>
      </w:r>
    </w:p>
    <w:p>
      <w:r>
        <w:rPr>
          <w:rFonts w:ascii="Calibri" w:hAnsi="Calibri"/>
          <w:b w:val="0"/>
          <w:sz w:val="22"/>
        </w:rPr>
        <w:t>Translation/market app creates unexpected redirect paths</w:t>
      </w:r>
    </w:p>
    <w:p>
      <w:r>
        <w:rPr>
          <w:rFonts w:ascii="Calibri" w:hAnsi="Calibri"/>
          <w:b w:val="0"/>
          <w:sz w:val="22"/>
        </w:rPr>
        <w:t>SEO app modifies redirects or canonical behavior</w:t>
      </w:r>
    </w:p>
    <w:p>
      <w:r>
        <w:rPr>
          <w:rFonts w:ascii="Calibri" w:hAnsi="Calibri"/>
          <w:b w:val="0"/>
          <w:sz w:val="22"/>
        </w:rPr>
        <w:t>Evidence Points</w:t>
      </w:r>
    </w:p>
    <w:p>
      <w:r>
        <w:rPr>
          <w:rFonts w:ascii="Calibri" w:hAnsi="Calibri"/>
          <w:b w:val="0"/>
          <w:sz w:val="22"/>
        </w:rPr>
        <w:t>Capture evidence at:</w:t>
      </w:r>
    </w:p>
    <w:p>
      <w:r>
        <w:rPr>
          <w:rFonts w:ascii="Calibri" w:hAnsi="Calibri"/>
          <w:b w:val="0"/>
          <w:sz w:val="22"/>
        </w:rPr>
        <w:t>Shopify redirect export</w:t>
      </w:r>
    </w:p>
    <w:p>
      <w:r>
        <w:rPr>
          <w:rFonts w:ascii="Calibri" w:hAnsi="Calibri"/>
          <w:b w:val="0"/>
          <w:sz w:val="22"/>
        </w:rPr>
        <w:t>Redirect-chain discovery</w:t>
      </w:r>
    </w:p>
    <w:p>
      <w:r>
        <w:rPr>
          <w:rFonts w:ascii="Calibri" w:hAnsi="Calibri"/>
          <w:b w:val="0"/>
          <w:sz w:val="22"/>
        </w:rPr>
        <w:t>Redirect-loop discovery</w:t>
      </w:r>
    </w:p>
    <w:p>
      <w:r>
        <w:rPr>
          <w:rFonts w:ascii="Calibri" w:hAnsi="Calibri"/>
          <w:b w:val="0"/>
          <w:sz w:val="22"/>
        </w:rPr>
        <w:t>Final destination check</w:t>
      </w:r>
    </w:p>
    <w:p>
      <w:r>
        <w:rPr>
          <w:rFonts w:ascii="Calibri" w:hAnsi="Calibri"/>
          <w:b w:val="0"/>
          <w:sz w:val="22"/>
        </w:rPr>
        <w:t>Backup</w:t>
      </w:r>
    </w:p>
    <w:p>
      <w:r>
        <w:rPr>
          <w:rFonts w:ascii="Calibri" w:hAnsi="Calibri"/>
          <w:b w:val="0"/>
          <w:sz w:val="22"/>
        </w:rPr>
        <w:t>Approval</w:t>
      </w:r>
    </w:p>
    <w:p>
      <w:r>
        <w:rPr>
          <w:rFonts w:ascii="Calibri" w:hAnsi="Calibri"/>
          <w:b w:val="0"/>
          <w:sz w:val="22"/>
        </w:rPr>
        <w:t>Redirect update</w:t>
      </w:r>
    </w:p>
    <w:p>
      <w:r>
        <w:rPr>
          <w:rFonts w:ascii="Calibri" w:hAnsi="Calibri"/>
          <w:b w:val="0"/>
          <w:sz w:val="22"/>
        </w:rPr>
        <w:t>Bulk import</w:t>
      </w:r>
    </w:p>
    <w:p>
      <w:r>
        <w:rPr>
          <w:rFonts w:ascii="Calibri" w:hAnsi="Calibri"/>
          <w:b w:val="0"/>
          <w:sz w:val="22"/>
        </w:rPr>
        <w:t>Internal link update</w:t>
      </w:r>
    </w:p>
    <w:p>
      <w:r>
        <w:rPr>
          <w:rFonts w:ascii="Calibri" w:hAnsi="Calibri"/>
          <w:b w:val="0"/>
          <w:sz w:val="22"/>
        </w:rPr>
        <w:t>After-fix redirect test</w:t>
      </w:r>
    </w:p>
    <w:p>
      <w:r>
        <w:rPr>
          <w:rFonts w:ascii="Calibri" w:hAnsi="Calibri"/>
          <w:b w:val="0"/>
          <w:sz w:val="22"/>
        </w:rPr>
        <w:t>GSC inspection</w:t>
      </w:r>
    </w:p>
    <w:p>
      <w:r>
        <w:rPr>
          <w:rFonts w:ascii="Calibri" w:hAnsi="Calibri"/>
          <w:b w:val="0"/>
          <w:sz w:val="22"/>
        </w:rPr>
        <w:t>Final validator review</w:t>
      </w:r>
    </w:p>
    <w:p>
      <w:r>
        <w:rPr>
          <w:rFonts w:ascii="Calibri" w:hAnsi="Calibri"/>
          <w:b w:val="0"/>
          <w:sz w:val="22"/>
        </w:rPr>
        <w:t>QA Points</w:t>
      </w:r>
    </w:p>
    <w:p>
      <w:r>
        <w:rPr>
          <w:rFonts w:ascii="Calibri" w:hAnsi="Calibri"/>
          <w:b w:val="0"/>
          <w:sz w:val="22"/>
        </w:rPr>
        <w:t>QA must verify:</w:t>
      </w:r>
    </w:p>
    <w:p>
      <w:r>
        <w:rPr>
          <w:rFonts w:ascii="Calibri" w:hAnsi="Calibri"/>
          <w:b w:val="0"/>
          <w:sz w:val="22"/>
        </w:rPr>
        <w:t>Source URL redirects directly to final URL</w:t>
      </w:r>
    </w:p>
    <w:p>
      <w:r>
        <w:rPr>
          <w:rFonts w:ascii="Calibri" w:hAnsi="Calibri"/>
          <w:b w:val="0"/>
          <w:sz w:val="22"/>
        </w:rPr>
        <w:t>Maximum redirect path is one hop</w:t>
      </w:r>
    </w:p>
    <w:p>
      <w:r>
        <w:rPr>
          <w:rFonts w:ascii="Calibri" w:hAnsi="Calibri"/>
          <w:b w:val="0"/>
          <w:sz w:val="22"/>
        </w:rPr>
        <w:t>No redirect loop exists</w:t>
      </w:r>
    </w:p>
    <w:p>
      <w:r>
        <w:rPr>
          <w:rFonts w:ascii="Calibri" w:hAnsi="Calibri"/>
          <w:b w:val="0"/>
          <w:sz w:val="22"/>
        </w:rPr>
        <w:t>Final URL loads</w:t>
      </w:r>
    </w:p>
    <w:p>
      <w:r>
        <w:rPr>
          <w:rFonts w:ascii="Calibri" w:hAnsi="Calibri"/>
          <w:b w:val="0"/>
          <w:sz w:val="22"/>
        </w:rPr>
        <w:t>Final URL is relevant</w:t>
      </w:r>
    </w:p>
    <w:p>
      <w:r>
        <w:rPr>
          <w:rFonts w:ascii="Calibri" w:hAnsi="Calibri"/>
          <w:b w:val="0"/>
          <w:sz w:val="22"/>
        </w:rPr>
        <w:t>Final URL returns valid live status</w:t>
      </w:r>
    </w:p>
    <w:p>
      <w:r>
        <w:rPr>
          <w:rFonts w:ascii="Calibri" w:hAnsi="Calibri"/>
          <w:b w:val="0"/>
          <w:sz w:val="22"/>
        </w:rPr>
        <w:t>Final URL is not noindex unless approved</w:t>
      </w:r>
    </w:p>
    <w:p>
      <w:r>
        <w:rPr>
          <w:rFonts w:ascii="Calibri" w:hAnsi="Calibri"/>
          <w:b w:val="0"/>
          <w:sz w:val="22"/>
        </w:rPr>
        <w:t>Internal links point directly to final URL where possible</w:t>
      </w:r>
    </w:p>
    <w:p>
      <w:r>
        <w:rPr>
          <w:rFonts w:ascii="Calibri" w:hAnsi="Calibri"/>
          <w:b w:val="0"/>
          <w:sz w:val="22"/>
        </w:rPr>
        <w:t>Mobile page loads correctly</w:t>
      </w:r>
    </w:p>
    <w:p>
      <w:r>
        <w:rPr>
          <w:rFonts w:ascii="Calibri" w:hAnsi="Calibri"/>
          <w:b w:val="0"/>
          <w:sz w:val="22"/>
        </w:rPr>
        <w:t>Redirect changes did not create new 404s</w:t>
      </w:r>
    </w:p>
    <w:p>
      <w:r>
        <w:rPr>
          <w:rFonts w:ascii="Calibri" w:hAnsi="Calibri"/>
          <w:b w:val="0"/>
          <w:sz w:val="22"/>
        </w:rPr>
        <w:t>Redirect changes did not expose private URLs</w:t>
      </w:r>
    </w:p>
    <w:p>
      <w:r>
        <w:rPr>
          <w:rFonts w:ascii="Calibri" w:hAnsi="Calibri"/>
          <w:b w:val="0"/>
          <w:sz w:val="22"/>
        </w:rPr>
        <w:t>No-Rule Procedure</w:t>
      </w:r>
    </w:p>
    <w:p>
      <w:r>
        <w:rPr>
          <w:rFonts w:ascii="Calibri" w:hAnsi="Calibri"/>
          <w:b w:val="0"/>
          <w:sz w:val="22"/>
        </w:rPr>
        <w:t>If the Technical team finds a redirect-chain situation not covered by this handbook:</w:t>
      </w:r>
    </w:p>
    <w:p>
      <w:r>
        <w:rPr>
          <w:rFonts w:ascii="Calibri" w:hAnsi="Calibri"/>
          <w:b w:val="0"/>
          <w:sz w:val="22"/>
        </w:rPr>
        <w:t>Stop making changes.</w:t>
      </w:r>
    </w:p>
    <w:p>
      <w:r>
        <w:rPr>
          <w:rFonts w:ascii="Calibri" w:hAnsi="Calibri"/>
          <w:b w:val="0"/>
          <w:sz w:val="22"/>
        </w:rPr>
        <w:t>Record the source URL, chain, and final destination.</w:t>
      </w:r>
    </w:p>
    <w:p>
      <w:r>
        <w:rPr>
          <w:rFonts w:ascii="Calibri" w:hAnsi="Calibri"/>
          <w:b w:val="0"/>
          <w:sz w:val="22"/>
        </w:rPr>
        <w:t>Capture screenshots.</w:t>
      </w:r>
    </w:p>
    <w:p>
      <w:r>
        <w:rPr>
          <w:rFonts w:ascii="Calibri" w:hAnsi="Calibri"/>
          <w:b w:val="0"/>
          <w:sz w:val="22"/>
        </w:rPr>
        <w:t>Document why the current handbook does not cover it.</w:t>
      </w:r>
    </w:p>
    <w:p>
      <w:r>
        <w:rPr>
          <w:rFonts w:ascii="Calibri" w:hAnsi="Calibri"/>
          <w:b w:val="0"/>
          <w:sz w:val="22"/>
        </w:rPr>
        <w:t>Escalate to Muguntha.</w:t>
      </w:r>
    </w:p>
    <w:p>
      <w:r>
        <w:rPr>
          <w:rFonts w:ascii="Calibri" w:hAnsi="Calibri"/>
          <w:b w:val="0"/>
          <w:sz w:val="22"/>
        </w:rPr>
        <w:t>Create a new rule after review.</w:t>
      </w:r>
    </w:p>
    <w:p>
      <w:r>
        <w:rPr>
          <w:rFonts w:ascii="Calibri" w:hAnsi="Calibri"/>
          <w:b w:val="0"/>
          <w:sz w:val="22"/>
        </w:rPr>
        <w:t>Update this handbook if the new rule is approved.</w:t>
      </w:r>
    </w:p>
    <w:p>
      <w:r>
        <w:rPr>
          <w:rFonts w:ascii="Calibri" w:hAnsi="Calibri"/>
          <w:b w:val="0"/>
          <w:sz w:val="22"/>
        </w:rPr>
        <w:t>Do not mark the task complete until the rule is documented.</w:t>
      </w:r>
    </w:p>
    <w:p>
      <w:r>
        <w:rPr>
          <w:rFonts w:ascii="Calibri" w:hAnsi="Calibri"/>
          <w:b w:val="0"/>
          <w:sz w:val="22"/>
        </w:rPr>
        <w:t>If knowledge is not documented, it does not exist.</w:t>
      </w:r>
    </w:p>
    <w:p>
      <w:r>
        <w:rPr>
          <w:rFonts w:ascii="Calibri" w:hAnsi="Calibri"/>
          <w:b w:val="0"/>
          <w:sz w:val="22"/>
        </w:rPr>
        <w:t>C — Checklist</w:t>
      </w:r>
    </w:p>
    <w:p>
      <w:r>
        <w:rPr>
          <w:rFonts w:ascii="Calibri" w:hAnsi="Calibri"/>
          <w:b w:val="0"/>
          <w:sz w:val="22"/>
        </w:rPr>
        <w:t>T — Tutorial / Handbook</w:t>
      </w:r>
    </w:p>
    <w:p>
      <w:r>
        <w:rPr>
          <w:rFonts w:ascii="Calibri" w:hAnsi="Calibri"/>
          <w:b w:val="0"/>
          <w:sz w:val="22"/>
        </w:rPr>
        <w:t>1. Purpose</w:t>
      </w:r>
    </w:p>
    <w:p>
      <w:r>
        <w:rPr>
          <w:rFonts w:ascii="Calibri" w:hAnsi="Calibri"/>
          <w:b w:val="0"/>
          <w:sz w:val="22"/>
        </w:rPr>
        <w:t>This handbook teaches a new Technical SEO employee how to clean redirect chains and redirect loops in Shopify safely.</w:t>
      </w:r>
    </w:p>
    <w:p>
      <w:r>
        <w:rPr>
          <w:rFonts w:ascii="Calibri" w:hAnsi="Calibri"/>
          <w:b w:val="0"/>
          <w:sz w:val="22"/>
        </w:rPr>
        <w:t>Redirect chains usually build up when products, collections, pages, blogs, or campaign URLs are changed multiple times. Instead of sending users through multiple old URLs, the old URL should point directly to the final live page.</w:t>
      </w:r>
    </w:p>
    <w:p>
      <w:r>
        <w:rPr>
          <w:rFonts w:ascii="Calibri" w:hAnsi="Calibri"/>
          <w:b w:val="0"/>
          <w:sz w:val="22"/>
        </w:rPr>
        <w:t>The goal is to make redirects clean, fast, relevant, and easy for users and search engines to follow.</w:t>
      </w:r>
    </w:p>
    <w:p>
      <w:r>
        <w:rPr>
          <w:rFonts w:ascii="Calibri" w:hAnsi="Calibri"/>
          <w:b w:val="0"/>
          <w:sz w:val="22"/>
        </w:rPr>
        <w:t>2. When to Use This Handbook</w:t>
      </w:r>
    </w:p>
    <w:p>
      <w:r>
        <w:rPr>
          <w:rFonts w:ascii="Calibri" w:hAnsi="Calibri"/>
          <w:b w:val="0"/>
          <w:sz w:val="22"/>
        </w:rPr>
        <w:t>Use this handbook when:</w:t>
      </w:r>
    </w:p>
    <w:p>
      <w:r>
        <w:rPr>
          <w:rFonts w:ascii="Calibri" w:hAnsi="Calibri"/>
          <w:b w:val="0"/>
          <w:sz w:val="22"/>
        </w:rPr>
        <w:t>Screaming Frog reports redirect chains.</w:t>
      </w:r>
    </w:p>
    <w:p>
      <w:r>
        <w:rPr>
          <w:rFonts w:ascii="Calibri" w:hAnsi="Calibri"/>
          <w:b w:val="0"/>
          <w:sz w:val="22"/>
        </w:rPr>
        <w:t>Ahrefs, Semrush, or Sitebulb reports redirect chains.</w:t>
      </w:r>
    </w:p>
    <w:p>
      <w:r>
        <w:rPr>
          <w:rFonts w:ascii="Calibri" w:hAnsi="Calibri"/>
          <w:b w:val="0"/>
          <w:sz w:val="22"/>
        </w:rPr>
        <w:t>Shopify URL Redirects list has old redirects pointing to other redirected URLs.</w:t>
      </w:r>
    </w:p>
    <w:p>
      <w:r>
        <w:rPr>
          <w:rFonts w:ascii="Calibri" w:hAnsi="Calibri"/>
          <w:b w:val="0"/>
          <w:sz w:val="22"/>
        </w:rPr>
        <w:t>Product handles changed multiple times.</w:t>
      </w:r>
    </w:p>
    <w:p>
      <w:r>
        <w:rPr>
          <w:rFonts w:ascii="Calibri" w:hAnsi="Calibri"/>
          <w:b w:val="0"/>
          <w:sz w:val="22"/>
        </w:rPr>
        <w:t>Collection handles changed multiple times.</w:t>
      </w:r>
    </w:p>
    <w:p>
      <w:r>
        <w:rPr>
          <w:rFonts w:ascii="Calibri" w:hAnsi="Calibri"/>
          <w:b w:val="0"/>
          <w:sz w:val="22"/>
        </w:rPr>
        <w:t>Blog/page URLs changed after migration.</w:t>
      </w:r>
    </w:p>
    <w:p>
      <w:r>
        <w:rPr>
          <w:rFonts w:ascii="Calibri" w:hAnsi="Calibri"/>
          <w:b w:val="0"/>
          <w:sz w:val="22"/>
        </w:rPr>
        <w:t>Old migration redirects need cleanup.</w:t>
      </w:r>
    </w:p>
    <w:p>
      <w:r>
        <w:rPr>
          <w:rFonts w:ascii="Calibri" w:hAnsi="Calibri"/>
          <w:b w:val="0"/>
          <w:sz w:val="22"/>
        </w:rPr>
        <w:t>Google Search Console shows redirect errors.</w:t>
      </w:r>
    </w:p>
    <w:p>
      <w:r>
        <w:rPr>
          <w:rFonts w:ascii="Calibri" w:hAnsi="Calibri"/>
          <w:b w:val="0"/>
          <w:sz w:val="22"/>
        </w:rPr>
        <w:t>Users report “too many redirects.”</w:t>
      </w:r>
    </w:p>
    <w:p>
      <w:r>
        <w:rPr>
          <w:rFonts w:ascii="Calibri" w:hAnsi="Calibri"/>
          <w:b w:val="0"/>
          <w:sz w:val="22"/>
        </w:rPr>
        <w:t>Redirect loops appear.</w:t>
      </w:r>
    </w:p>
    <w:p>
      <w:r>
        <w:rPr>
          <w:rFonts w:ascii="Calibri" w:hAnsi="Calibri"/>
          <w:b w:val="0"/>
          <w:sz w:val="22"/>
        </w:rPr>
        <w:t>Bulk redirect import or cleanup is planned.</w:t>
      </w:r>
    </w:p>
    <w:p>
      <w:r>
        <w:rPr>
          <w:rFonts w:ascii="Calibri" w:hAnsi="Calibri"/>
          <w:b w:val="0"/>
          <w:sz w:val="22"/>
        </w:rPr>
        <w:t>3. Step-by-Step Execution</w:t>
      </w:r>
    </w:p>
    <w:p>
      <w:r>
        <w:rPr>
          <w:rFonts w:ascii="Calibri" w:hAnsi="Calibri"/>
          <w:b w:val="0"/>
          <w:sz w:val="22"/>
        </w:rPr>
        <w:t>Step 1 — Open the Task Record</w:t>
      </w:r>
    </w:p>
    <w:p>
      <w:r>
        <w:rPr>
          <w:rFonts w:ascii="Calibri" w:hAnsi="Calibri"/>
          <w:b w:val="0"/>
          <w:sz w:val="22"/>
        </w:rPr>
        <w:t>Record:</w:t>
      </w:r>
    </w:p>
    <w:p>
      <w:r>
        <w:rPr>
          <w:rFonts w:ascii="Calibri" w:hAnsi="Calibri"/>
          <w:b w:val="0"/>
          <w:sz w:val="22"/>
        </w:rPr>
        <w:t>Task Name: Redirect Chains Cleanup</w:t>
      </w:r>
    </w:p>
    <w:p>
      <w:r>
        <w:rPr>
          <w:rFonts w:ascii="Calibri" w:hAnsi="Calibri"/>
          <w:b w:val="0"/>
          <w:sz w:val="22"/>
          <w:highlight w:val="yellow"/>
        </w:rPr>
        <w:t>Website/Store: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 [Insert date]</w:t>
      </w:r>
    </w:p>
    <w:p>
      <w:r>
        <w:rPr>
          <w:rFonts w:ascii="Calibri" w:hAnsi="Calibri"/>
          <w:b w:val="0"/>
          <w:sz w:val="22"/>
        </w:rPr>
        <w:t>Tool Used: [Screaming Frog / Ahrefs / Semrush / Shopify Export / Other]</w:t>
      </w:r>
    </w:p>
    <w:p>
      <w:r>
        <w:rPr>
          <w:rFonts w:ascii="Calibri" w:hAnsi="Calibri"/>
          <w:b w:val="0"/>
          <w:sz w:val="22"/>
        </w:rPr>
        <w:t>Total Chains Found: [Insert count]</w:t>
      </w:r>
    </w:p>
    <w:p>
      <w:r>
        <w:rPr>
          <w:rFonts w:ascii="Calibri" w:hAnsi="Calibri"/>
          <w:b w:val="0"/>
          <w:sz w:val="22"/>
        </w:rPr>
        <w:t>Total Loops Found: [Insert count]</w:t>
      </w:r>
    </w:p>
    <w:p>
      <w:r>
        <w:rPr>
          <w:rFonts w:ascii="Calibri" w:hAnsi="Calibri"/>
          <w:b w:val="0"/>
          <w:sz w:val="22"/>
          <w:highlight w:val="yellow"/>
        </w:rPr>
        <w:t>Evidence Folder: ⚠️ MISSING — OWNER INPUT REQUIRED</w:t>
      </w:r>
    </w:p>
    <w:p>
      <w:r>
        <w:rPr>
          <w:rFonts w:ascii="Calibri" w:hAnsi="Calibri"/>
          <w:b w:val="0"/>
          <w:sz w:val="22"/>
        </w:rPr>
        <w:t>Step 2 — Export Shopify URL Redirects</w:t>
      </w:r>
    </w:p>
    <w:p>
      <w:r>
        <w:rPr>
          <w:rFonts w:ascii="Calibri" w:hAnsi="Calibri"/>
          <w:b w:val="0"/>
          <w:sz w:val="22"/>
        </w:rPr>
        <w:t>Open Shopify Admin.</w:t>
      </w:r>
    </w:p>
    <w:p>
      <w:r>
        <w:rPr>
          <w:rFonts w:ascii="Calibri" w:hAnsi="Calibri"/>
          <w:b w:val="0"/>
          <w:sz w:val="22"/>
        </w:rPr>
        <w:t>Go to Content → Menus.</w:t>
      </w:r>
    </w:p>
    <w:p>
      <w:r>
        <w:rPr>
          <w:rFonts w:ascii="Calibri" w:hAnsi="Calibri"/>
          <w:b w:val="0"/>
          <w:sz w:val="22"/>
        </w:rPr>
        <w:t>Open URL Redirects.</w:t>
      </w:r>
    </w:p>
    <w:p>
      <w:r>
        <w:rPr>
          <w:rFonts w:ascii="Calibri" w:hAnsi="Calibri"/>
          <w:b w:val="0"/>
          <w:sz w:val="22"/>
        </w:rPr>
        <w:t>Click Export.</w:t>
      </w:r>
    </w:p>
    <w:p>
      <w:r>
        <w:rPr>
          <w:rFonts w:ascii="Calibri" w:hAnsi="Calibri"/>
          <w:b w:val="0"/>
          <w:sz w:val="22"/>
        </w:rPr>
        <w:t>Export all redirects.</w:t>
      </w:r>
    </w:p>
    <w:p>
      <w:r>
        <w:rPr>
          <w:rFonts w:ascii="Calibri" w:hAnsi="Calibri"/>
          <w:b w:val="0"/>
          <w:sz w:val="22"/>
        </w:rPr>
        <w:t>Save the CSV file.</w:t>
      </w:r>
    </w:p>
    <w:p>
      <w:r>
        <w:rPr>
          <w:rFonts w:ascii="Calibri" w:hAnsi="Calibri"/>
          <w:b w:val="0"/>
          <w:sz w:val="22"/>
        </w:rPr>
        <w:t>Screenshot the export action.</w:t>
      </w:r>
    </w:p>
    <w:p>
      <w:r>
        <w:rPr>
          <w:rFonts w:ascii="Calibri" w:hAnsi="Calibri"/>
          <w:b w:val="0"/>
          <w:sz w:val="22"/>
        </w:rPr>
        <w:t>This export is the rollback backup.</w:t>
      </w:r>
    </w:p>
    <w:p>
      <w:r>
        <w:rPr>
          <w:rFonts w:ascii="Calibri" w:hAnsi="Calibri"/>
          <w:b w:val="0"/>
          <w:sz w:val="22"/>
        </w:rPr>
        <w:t>Step 3 — Run a Redirect Chain Report</w:t>
      </w:r>
    </w:p>
    <w:p>
      <w:r>
        <w:rPr>
          <w:rFonts w:ascii="Calibri" w:hAnsi="Calibri"/>
          <w:b w:val="0"/>
          <w:sz w:val="22"/>
        </w:rPr>
        <w:t>Using Screaming Frog:</w:t>
      </w:r>
    </w:p>
    <w:p>
      <w:r>
        <w:rPr>
          <w:rFonts w:ascii="Calibri" w:hAnsi="Calibri"/>
          <w:b w:val="0"/>
          <w:sz w:val="22"/>
        </w:rPr>
        <w:t>Enter the Shopify domain.</w:t>
      </w:r>
    </w:p>
    <w:p>
      <w:r>
        <w:rPr>
          <w:rFonts w:ascii="Calibri" w:hAnsi="Calibri"/>
          <w:b w:val="0"/>
          <w:sz w:val="22"/>
        </w:rPr>
        <w:t>Crawl the site.</w:t>
      </w:r>
    </w:p>
    <w:p>
      <w:r>
        <w:rPr>
          <w:rFonts w:ascii="Calibri" w:hAnsi="Calibri"/>
          <w:b w:val="0"/>
          <w:sz w:val="22"/>
        </w:rPr>
        <w:t>Open Reports.</w:t>
      </w:r>
    </w:p>
    <w:p>
      <w:r>
        <w:rPr>
          <w:rFonts w:ascii="Calibri" w:hAnsi="Calibri"/>
          <w:b w:val="0"/>
          <w:sz w:val="22"/>
        </w:rPr>
        <w:t>Export Redirect Chains.</w:t>
      </w:r>
    </w:p>
    <w:p>
      <w:r>
        <w:rPr>
          <w:rFonts w:ascii="Calibri" w:hAnsi="Calibri"/>
          <w:b w:val="0"/>
          <w:sz w:val="22"/>
        </w:rPr>
        <w:t>Export Redirect Loops if available.</w:t>
      </w:r>
    </w:p>
    <w:p>
      <w:r>
        <w:rPr>
          <w:rFonts w:ascii="Calibri" w:hAnsi="Calibri"/>
          <w:b w:val="0"/>
          <w:sz w:val="22"/>
        </w:rPr>
        <w:t>Save reports in the evidence folder.</w:t>
      </w:r>
    </w:p>
    <w:p>
      <w:r>
        <w:rPr>
          <w:rFonts w:ascii="Calibri" w:hAnsi="Calibri"/>
          <w:b w:val="0"/>
          <w:sz w:val="22"/>
        </w:rPr>
        <w:t>Using Ahrefs/Semrush/Sitebulb:</w:t>
      </w:r>
    </w:p>
    <w:p>
      <w:r>
        <w:rPr>
          <w:rFonts w:ascii="Calibri" w:hAnsi="Calibri"/>
          <w:b w:val="0"/>
          <w:sz w:val="22"/>
        </w:rPr>
        <w:t>Open Site Audit.</w:t>
      </w:r>
    </w:p>
    <w:p>
      <w:r>
        <w:rPr>
          <w:rFonts w:ascii="Calibri" w:hAnsi="Calibri"/>
          <w:b w:val="0"/>
          <w:sz w:val="22"/>
        </w:rPr>
        <w:t>Find redirect-chain issues.</w:t>
      </w:r>
    </w:p>
    <w:p>
      <w:r>
        <w:rPr>
          <w:rFonts w:ascii="Calibri" w:hAnsi="Calibri"/>
          <w:b w:val="0"/>
          <w:sz w:val="22"/>
        </w:rPr>
        <w:t>Export affected URLs.</w:t>
      </w:r>
    </w:p>
    <w:p>
      <w:r>
        <w:rPr>
          <w:rFonts w:ascii="Calibri" w:hAnsi="Calibri"/>
          <w:b w:val="0"/>
          <w:sz w:val="22"/>
        </w:rPr>
        <w:t>Save screenshots and files.</w:t>
      </w:r>
    </w:p>
    <w:p>
      <w:r>
        <w:rPr>
          <w:rFonts w:ascii="Calibri" w:hAnsi="Calibri"/>
          <w:b w:val="0"/>
          <w:sz w:val="22"/>
        </w:rPr>
        <w:t>Step 4 — Build the Redirect Mapping Sheet</w:t>
      </w:r>
    </w:p>
    <w:p>
      <w:r>
        <w:rPr>
          <w:rFonts w:ascii="Calibri" w:hAnsi="Calibri"/>
          <w:b w:val="0"/>
          <w:sz w:val="22"/>
        </w:rPr>
        <w:t>Create this sheet:</w:t>
      </w:r>
    </w:p>
    <w:p>
      <w:r>
        <w:rPr>
          <w:rFonts w:ascii="Calibri" w:hAnsi="Calibri"/>
          <w:b w:val="0"/>
          <w:sz w:val="22"/>
        </w:rPr>
        <w:t>Example:</w:t>
      </w:r>
    </w:p>
    <w:p>
      <w:r>
        <w:rPr>
          <w:rFonts w:ascii="Calibri" w:hAnsi="Calibri"/>
          <w:b w:val="0"/>
          <w:sz w:val="22"/>
        </w:rPr>
        <w:t>Step 5 — Check Final Destination</w:t>
      </w:r>
    </w:p>
    <w:p>
      <w:r>
        <w:rPr>
          <w:rFonts w:ascii="Calibri" w:hAnsi="Calibri"/>
          <w:b w:val="0"/>
          <w:sz w:val="22"/>
        </w:rPr>
        <w:t>Before editing Shopify redirects:</w:t>
      </w:r>
    </w:p>
    <w:p>
      <w:r>
        <w:rPr>
          <w:rFonts w:ascii="Calibri" w:hAnsi="Calibri"/>
          <w:b w:val="0"/>
          <w:sz w:val="22"/>
        </w:rPr>
        <w:t>Open the final URL.</w:t>
      </w:r>
    </w:p>
    <w:p>
      <w:r>
        <w:rPr>
          <w:rFonts w:ascii="Calibri" w:hAnsi="Calibri"/>
          <w:b w:val="0"/>
          <w:sz w:val="22"/>
        </w:rPr>
        <w:t>Confirm page loads.</w:t>
      </w:r>
    </w:p>
    <w:p>
      <w:r>
        <w:rPr>
          <w:rFonts w:ascii="Calibri" w:hAnsi="Calibri"/>
          <w:b w:val="0"/>
          <w:sz w:val="22"/>
        </w:rPr>
        <w:t>Confirm page is relevant.</w:t>
      </w:r>
    </w:p>
    <w:p>
      <w:r>
        <w:rPr>
          <w:rFonts w:ascii="Calibri" w:hAnsi="Calibri"/>
          <w:b w:val="0"/>
          <w:sz w:val="22"/>
        </w:rPr>
        <w:t>Confirm page is not 404.</w:t>
      </w:r>
    </w:p>
    <w:p>
      <w:r>
        <w:rPr>
          <w:rFonts w:ascii="Calibri" w:hAnsi="Calibri"/>
          <w:b w:val="0"/>
          <w:sz w:val="22"/>
        </w:rPr>
        <w:t>Confirm page is not 5xx.</w:t>
      </w:r>
    </w:p>
    <w:p>
      <w:r>
        <w:rPr>
          <w:rFonts w:ascii="Calibri" w:hAnsi="Calibri"/>
          <w:b w:val="0"/>
          <w:sz w:val="22"/>
        </w:rPr>
        <w:t>Confirm page is not another redirect.</w:t>
      </w:r>
    </w:p>
    <w:p>
      <w:r>
        <w:rPr>
          <w:rFonts w:ascii="Calibri" w:hAnsi="Calibri"/>
          <w:b w:val="0"/>
          <w:sz w:val="22"/>
        </w:rPr>
        <w:t>Confirm page is not private.</w:t>
      </w:r>
    </w:p>
    <w:p>
      <w:r>
        <w:rPr>
          <w:rFonts w:ascii="Calibri" w:hAnsi="Calibri"/>
          <w:b w:val="0"/>
          <w:sz w:val="22"/>
        </w:rPr>
        <w:t>Confirm page is not noindex unless approved.</w:t>
      </w:r>
    </w:p>
    <w:p>
      <w:r>
        <w:rPr>
          <w:rFonts w:ascii="Calibri" w:hAnsi="Calibri"/>
          <w:b w:val="0"/>
          <w:sz w:val="22"/>
        </w:rPr>
        <w:t>Save proof for high-priority URLs.</w:t>
      </w:r>
    </w:p>
    <w:p>
      <w:r>
        <w:rPr>
          <w:rFonts w:ascii="Calibri" w:hAnsi="Calibri"/>
          <w:b w:val="0"/>
          <w:sz w:val="22"/>
        </w:rPr>
        <w:t>Step 6 — Fix the Chain</w:t>
      </w:r>
    </w:p>
    <w:p>
      <w:r>
        <w:rPr>
          <w:rFonts w:ascii="Calibri" w:hAnsi="Calibri"/>
          <w:b w:val="0"/>
          <w:sz w:val="22"/>
        </w:rPr>
        <w:t>Current chain:</w:t>
      </w:r>
    </w:p>
    <w:p>
      <w:r>
        <w:rPr>
          <w:rFonts w:ascii="Calibri" w:hAnsi="Calibri"/>
          <w:b w:val="0"/>
          <w:sz w:val="22"/>
        </w:rPr>
        <w:t>A → B → C</w:t>
      </w:r>
    </w:p>
    <w:p>
      <w:r>
        <w:rPr>
          <w:rFonts w:ascii="Calibri" w:hAnsi="Calibri"/>
          <w:b w:val="0"/>
          <w:sz w:val="22"/>
        </w:rPr>
        <w:t>Correct fix:</w:t>
      </w:r>
    </w:p>
    <w:p>
      <w:r>
        <w:rPr>
          <w:rFonts w:ascii="Calibri" w:hAnsi="Calibri"/>
          <w:b w:val="0"/>
          <w:sz w:val="22"/>
        </w:rPr>
        <w:t>A → C</w:t>
      </w:r>
    </w:p>
    <w:p>
      <w:r>
        <w:rPr>
          <w:rFonts w:ascii="Calibri" w:hAnsi="Calibri"/>
          <w:b w:val="0"/>
          <w:sz w:val="22"/>
        </w:rPr>
        <w:t>Shopify action:</w:t>
      </w:r>
    </w:p>
    <w:p>
      <w:r>
        <w:rPr>
          <w:rFonts w:ascii="Calibri" w:hAnsi="Calibri"/>
          <w:b w:val="0"/>
          <w:sz w:val="22"/>
        </w:rPr>
        <w:t>Open URL Redirects.</w:t>
      </w:r>
    </w:p>
    <w:p>
      <w:r>
        <w:rPr>
          <w:rFonts w:ascii="Calibri" w:hAnsi="Calibri"/>
          <w:b w:val="0"/>
          <w:sz w:val="22"/>
        </w:rPr>
        <w:t>Search for source URL A.</w:t>
      </w:r>
    </w:p>
    <w:p>
      <w:r>
        <w:rPr>
          <w:rFonts w:ascii="Calibri" w:hAnsi="Calibri"/>
          <w:b w:val="0"/>
          <w:sz w:val="22"/>
        </w:rPr>
        <w:t>Open the redirect.</w:t>
      </w:r>
    </w:p>
    <w:p>
      <w:r>
        <w:rPr>
          <w:rFonts w:ascii="Calibri" w:hAnsi="Calibri"/>
          <w:b w:val="0"/>
          <w:sz w:val="22"/>
        </w:rPr>
        <w:t>Replace redirect target B with final target C.</w:t>
      </w:r>
    </w:p>
    <w:p>
      <w:r>
        <w:rPr>
          <w:rFonts w:ascii="Calibri" w:hAnsi="Calibri"/>
          <w:b w:val="0"/>
          <w:sz w:val="22"/>
        </w:rPr>
        <w:t>Save redirect.</w:t>
      </w:r>
    </w:p>
    <w:p>
      <w:r>
        <w:rPr>
          <w:rFonts w:ascii="Calibri" w:hAnsi="Calibri"/>
          <w:b w:val="0"/>
          <w:sz w:val="22"/>
        </w:rPr>
        <w:t>Screenshot the updated redirect.</w:t>
      </w:r>
    </w:p>
    <w:p>
      <w:r>
        <w:rPr>
          <w:rFonts w:ascii="Calibri" w:hAnsi="Calibri"/>
          <w:b w:val="0"/>
          <w:sz w:val="22"/>
        </w:rPr>
        <w:t>Do not create a new redirect before checking whether an existing redirect already exists.</w:t>
      </w:r>
    </w:p>
    <w:p>
      <w:r>
        <w:rPr>
          <w:rFonts w:ascii="Calibri" w:hAnsi="Calibri"/>
          <w:b w:val="0"/>
          <w:sz w:val="22"/>
        </w:rPr>
        <w:t>Step 7 — Fix Redirect Loops</w:t>
      </w:r>
    </w:p>
    <w:p>
      <w:r>
        <w:rPr>
          <w:rFonts w:ascii="Calibri" w:hAnsi="Calibri"/>
          <w:b w:val="0"/>
          <w:sz w:val="22"/>
        </w:rPr>
        <w:t>Example loop:</w:t>
      </w:r>
    </w:p>
    <w:p>
      <w:r>
        <w:rPr>
          <w:rFonts w:ascii="Calibri" w:hAnsi="Calibri"/>
          <w:b w:val="0"/>
          <w:sz w:val="22"/>
        </w:rPr>
        <w:t>A → B → A</w:t>
      </w:r>
    </w:p>
    <w:p>
      <w:r>
        <w:rPr>
          <w:rFonts w:ascii="Calibri" w:hAnsi="Calibri"/>
          <w:b w:val="0"/>
          <w:sz w:val="22"/>
        </w:rPr>
        <w:t>Correct action:</w:t>
      </w:r>
    </w:p>
    <w:p>
      <w:r>
        <w:rPr>
          <w:rFonts w:ascii="Calibri" w:hAnsi="Calibri"/>
          <w:b w:val="0"/>
          <w:sz w:val="22"/>
        </w:rPr>
        <w:t>Stop normal cleanup.</w:t>
      </w:r>
    </w:p>
    <w:p>
      <w:r>
        <w:rPr>
          <w:rFonts w:ascii="Calibri" w:hAnsi="Calibri"/>
          <w:b w:val="0"/>
          <w:sz w:val="22"/>
        </w:rPr>
        <w:t>Mark as critical.</w:t>
      </w:r>
    </w:p>
    <w:p>
      <w:r>
        <w:rPr>
          <w:rFonts w:ascii="Calibri" w:hAnsi="Calibri"/>
          <w:b w:val="0"/>
          <w:sz w:val="22"/>
        </w:rPr>
        <w:t>Identify the correct final destination.</w:t>
      </w:r>
    </w:p>
    <w:p>
      <w:r>
        <w:rPr>
          <w:rFonts w:ascii="Calibri" w:hAnsi="Calibri"/>
          <w:b w:val="0"/>
          <w:sz w:val="22"/>
        </w:rPr>
        <w:t>Remove or edit the redirect causing the loop.</w:t>
      </w:r>
    </w:p>
    <w:p>
      <w:r>
        <w:rPr>
          <w:rFonts w:ascii="Calibri" w:hAnsi="Calibri"/>
          <w:b w:val="0"/>
          <w:sz w:val="22"/>
        </w:rPr>
        <w:t>Set source URL to correct final live destination.</w:t>
      </w:r>
    </w:p>
    <w:p>
      <w:r>
        <w:rPr>
          <w:rFonts w:ascii="Calibri" w:hAnsi="Calibri"/>
          <w:b w:val="0"/>
          <w:sz w:val="22"/>
        </w:rPr>
        <w:t>Test immediately.</w:t>
      </w:r>
    </w:p>
    <w:p>
      <w:r>
        <w:rPr>
          <w:rFonts w:ascii="Calibri" w:hAnsi="Calibri"/>
          <w:b w:val="0"/>
          <w:sz w:val="22"/>
        </w:rPr>
        <w:t>Save before/after proof.</w:t>
      </w:r>
    </w:p>
    <w:p>
      <w:r>
        <w:rPr>
          <w:rFonts w:ascii="Calibri" w:hAnsi="Calibri"/>
          <w:b w:val="0"/>
          <w:sz w:val="22"/>
        </w:rPr>
        <w:t>Escalate if final destination is unclear.</w:t>
      </w:r>
    </w:p>
    <w:p>
      <w:r>
        <w:rPr>
          <w:rFonts w:ascii="Calibri" w:hAnsi="Calibri"/>
          <w:b w:val="0"/>
          <w:sz w:val="22"/>
        </w:rPr>
        <w:t>Redirect loops must be fixed before lower-priority chains.</w:t>
      </w:r>
    </w:p>
    <w:p>
      <w:r>
        <w:rPr>
          <w:rFonts w:ascii="Calibri" w:hAnsi="Calibri"/>
          <w:b w:val="0"/>
          <w:sz w:val="22"/>
        </w:rPr>
        <w:t>Step 8 — Clean Bulk Redirects</w:t>
      </w:r>
    </w:p>
    <w:p>
      <w:r>
        <w:rPr>
          <w:rFonts w:ascii="Calibri" w:hAnsi="Calibri"/>
          <w:b w:val="0"/>
          <w:sz w:val="22"/>
        </w:rPr>
        <w:t>Use bulk cleanup only when there are many redirect chains.</w:t>
      </w:r>
    </w:p>
    <w:p>
      <w:r>
        <w:rPr>
          <w:rFonts w:ascii="Calibri" w:hAnsi="Calibri"/>
          <w:b w:val="0"/>
          <w:sz w:val="22"/>
        </w:rPr>
        <w:t>Before import:</w:t>
      </w:r>
    </w:p>
    <w:p>
      <w:r>
        <w:rPr>
          <w:rFonts w:ascii="Calibri" w:hAnsi="Calibri"/>
          <w:b w:val="0"/>
          <w:sz w:val="22"/>
        </w:rPr>
        <w:t>Confirm backup export exists.</w:t>
      </w:r>
    </w:p>
    <w:p>
      <w:r>
        <w:rPr>
          <w:rFonts w:ascii="Calibri" w:hAnsi="Calibri"/>
          <w:b w:val="0"/>
          <w:sz w:val="22"/>
        </w:rPr>
        <w:t>Prepare corrected CSV.</w:t>
      </w:r>
    </w:p>
    <w:p>
      <w:r>
        <w:rPr>
          <w:rFonts w:ascii="Calibri" w:hAnsi="Calibri"/>
          <w:b w:val="0"/>
          <w:sz w:val="22"/>
        </w:rPr>
        <w:t>Compare old and new targets.</w:t>
      </w:r>
    </w:p>
    <w:p>
      <w:r>
        <w:rPr>
          <w:rFonts w:ascii="Calibri" w:hAnsi="Calibri"/>
          <w:b w:val="0"/>
          <w:sz w:val="22"/>
        </w:rPr>
        <w:t>Check duplicate redirect sources.</w:t>
      </w:r>
    </w:p>
    <w:p>
      <w:r>
        <w:rPr>
          <w:rFonts w:ascii="Calibri" w:hAnsi="Calibri"/>
          <w:b w:val="0"/>
          <w:sz w:val="22"/>
        </w:rPr>
        <w:t>Check final destinations.</w:t>
      </w:r>
    </w:p>
    <w:p>
      <w:r>
        <w:rPr>
          <w:rFonts w:ascii="Calibri" w:hAnsi="Calibri"/>
          <w:b w:val="0"/>
          <w:sz w:val="22"/>
        </w:rPr>
        <w:t>Check no final target is another redirect.</w:t>
      </w:r>
    </w:p>
    <w:p>
      <w:r>
        <w:rPr>
          <w:rFonts w:ascii="Calibri" w:hAnsi="Calibri"/>
          <w:b w:val="0"/>
          <w:sz w:val="22"/>
        </w:rPr>
        <w:t>Check no loop will be created.</w:t>
      </w:r>
    </w:p>
    <w:p>
      <w:r>
        <w:rPr>
          <w:rFonts w:ascii="Calibri" w:hAnsi="Calibri"/>
          <w:b w:val="0"/>
          <w:sz w:val="22"/>
        </w:rPr>
        <w:t>Get approval from Muguntha.</w:t>
      </w:r>
    </w:p>
    <w:p>
      <w:r>
        <w:rPr>
          <w:rFonts w:ascii="Calibri" w:hAnsi="Calibri"/>
          <w:b w:val="0"/>
          <w:sz w:val="22"/>
        </w:rPr>
        <w:t>Import redirects.</w:t>
      </w:r>
    </w:p>
    <w:p>
      <w:r>
        <w:rPr>
          <w:rFonts w:ascii="Calibri" w:hAnsi="Calibri"/>
          <w:b w:val="0"/>
          <w:sz w:val="22"/>
        </w:rPr>
        <w:t>Save import proof.</w:t>
      </w:r>
    </w:p>
    <w:p>
      <w:r>
        <w:rPr>
          <w:rFonts w:ascii="Calibri" w:hAnsi="Calibri"/>
          <w:b w:val="0"/>
          <w:sz w:val="22"/>
        </w:rPr>
        <w:t>Test high-priority URLs first.</w:t>
      </w:r>
    </w:p>
    <w:p>
      <w:r>
        <w:rPr>
          <w:rFonts w:ascii="Calibri" w:hAnsi="Calibri"/>
          <w:b w:val="0"/>
          <w:sz w:val="22"/>
        </w:rPr>
        <w:t>Test samples from each URL type.</w:t>
      </w:r>
    </w:p>
    <w:p>
      <w:r>
        <w:rPr>
          <w:rFonts w:ascii="Calibri" w:hAnsi="Calibri"/>
          <w:b w:val="0"/>
          <w:sz w:val="22"/>
        </w:rPr>
        <w:t>Step 9 — Update Internal Links</w:t>
      </w:r>
    </w:p>
    <w:p>
      <w:r>
        <w:rPr>
          <w:rFonts w:ascii="Calibri" w:hAnsi="Calibri"/>
          <w:b w:val="0"/>
          <w:sz w:val="22"/>
        </w:rPr>
        <w:t>If internal pages link to old redirected URLs:</w:t>
      </w:r>
    </w:p>
    <w:p>
      <w:r>
        <w:rPr>
          <w:rFonts w:ascii="Calibri" w:hAnsi="Calibri"/>
          <w:b w:val="0"/>
          <w:sz w:val="22"/>
        </w:rPr>
        <w:t>Open source page in Shopify.</w:t>
      </w:r>
    </w:p>
    <w:p>
      <w:r>
        <w:rPr>
          <w:rFonts w:ascii="Calibri" w:hAnsi="Calibri"/>
          <w:b w:val="0"/>
          <w:sz w:val="22"/>
        </w:rPr>
        <w:t>Replace old redirected link with final destination URL.</w:t>
      </w:r>
    </w:p>
    <w:p>
      <w:r>
        <w:rPr>
          <w:rFonts w:ascii="Calibri" w:hAnsi="Calibri"/>
          <w:b w:val="0"/>
          <w:sz w:val="22"/>
        </w:rPr>
        <w:t>Save.</w:t>
      </w:r>
    </w:p>
    <w:p>
      <w:r>
        <w:rPr>
          <w:rFonts w:ascii="Calibri" w:hAnsi="Calibri"/>
          <w:b w:val="0"/>
          <w:sz w:val="22"/>
        </w:rPr>
        <w:t>Test source page.</w:t>
      </w:r>
    </w:p>
    <w:p>
      <w:r>
        <w:rPr>
          <w:rFonts w:ascii="Calibri" w:hAnsi="Calibri"/>
          <w:b w:val="0"/>
          <w:sz w:val="22"/>
        </w:rPr>
        <w:t>Re-crawl or manually verify.</w:t>
      </w:r>
    </w:p>
    <w:p>
      <w:r>
        <w:rPr>
          <w:rFonts w:ascii="Calibri" w:hAnsi="Calibri"/>
          <w:b w:val="0"/>
          <w:sz w:val="22"/>
        </w:rPr>
        <w:t>Example:</w:t>
      </w:r>
    </w:p>
    <w:p>
      <w:r>
        <w:rPr>
          <w:rFonts w:ascii="Calibri" w:hAnsi="Calibri"/>
          <w:b w:val="0"/>
          <w:sz w:val="22"/>
        </w:rPr>
        <w:t>Wrong internal link:</w:t>
      </w:r>
    </w:p>
    <w:p>
      <w:r>
        <w:rPr>
          <w:rFonts w:ascii="Calibri" w:hAnsi="Calibri"/>
          <w:b w:val="0"/>
          <w:sz w:val="22"/>
        </w:rPr>
        <w:t>/products/old-light</w:t>
      </w:r>
    </w:p>
    <w:p>
      <w:r>
        <w:rPr>
          <w:rFonts w:ascii="Calibri" w:hAnsi="Calibri"/>
          <w:b w:val="0"/>
          <w:sz w:val="22"/>
        </w:rPr>
        <w:t>Correct internal link:</w:t>
      </w:r>
    </w:p>
    <w:p>
      <w:r>
        <w:rPr>
          <w:rFonts w:ascii="Calibri" w:hAnsi="Calibri"/>
          <w:b w:val="0"/>
          <w:sz w:val="22"/>
        </w:rPr>
        <w:t>/products/final-light</w:t>
      </w:r>
    </w:p>
    <w:p>
      <w:r>
        <w:rPr>
          <w:rFonts w:ascii="Calibri" w:hAnsi="Calibri"/>
          <w:b w:val="0"/>
          <w:sz w:val="22"/>
        </w:rPr>
        <w:t>Step 10 — Run After-Fix Tests</w:t>
      </w:r>
    </w:p>
    <w:p>
      <w:r>
        <w:rPr>
          <w:rFonts w:ascii="Calibri" w:hAnsi="Calibri"/>
          <w:b w:val="0"/>
          <w:sz w:val="22"/>
        </w:rPr>
        <w:t>For each high-priority redirect:</w:t>
      </w:r>
    </w:p>
    <w:p>
      <w:r>
        <w:rPr>
          <w:rFonts w:ascii="Calibri" w:hAnsi="Calibri"/>
          <w:b w:val="0"/>
          <w:sz w:val="22"/>
        </w:rPr>
        <w:t>Open old source URL.</w:t>
      </w:r>
    </w:p>
    <w:p>
      <w:r>
        <w:rPr>
          <w:rFonts w:ascii="Calibri" w:hAnsi="Calibri"/>
          <w:b w:val="0"/>
          <w:sz w:val="22"/>
        </w:rPr>
        <w:t>Confirm it redirects directly to final URL.</w:t>
      </w:r>
    </w:p>
    <w:p>
      <w:r>
        <w:rPr>
          <w:rFonts w:ascii="Calibri" w:hAnsi="Calibri"/>
          <w:b w:val="0"/>
          <w:sz w:val="22"/>
        </w:rPr>
        <w:t>Confirm only one hop.</w:t>
      </w:r>
    </w:p>
    <w:p>
      <w:r>
        <w:rPr>
          <w:rFonts w:ascii="Calibri" w:hAnsi="Calibri"/>
          <w:b w:val="0"/>
          <w:sz w:val="22"/>
        </w:rPr>
        <w:t>Confirm no loop.</w:t>
      </w:r>
    </w:p>
    <w:p>
      <w:r>
        <w:rPr>
          <w:rFonts w:ascii="Calibri" w:hAnsi="Calibri"/>
          <w:b w:val="0"/>
          <w:sz w:val="22"/>
        </w:rPr>
        <w:t>Confirm final URL loads.</w:t>
      </w:r>
    </w:p>
    <w:p>
      <w:r>
        <w:rPr>
          <w:rFonts w:ascii="Calibri" w:hAnsi="Calibri"/>
          <w:b w:val="0"/>
          <w:sz w:val="22"/>
        </w:rPr>
        <w:t>Test in incognito.</w:t>
      </w:r>
    </w:p>
    <w:p>
      <w:r>
        <w:rPr>
          <w:rFonts w:ascii="Calibri" w:hAnsi="Calibri"/>
          <w:b w:val="0"/>
          <w:sz w:val="22"/>
        </w:rPr>
        <w:t>Test mobile view.</w:t>
      </w:r>
    </w:p>
    <w:p>
      <w:r>
        <w:rPr>
          <w:rFonts w:ascii="Calibri" w:hAnsi="Calibri"/>
          <w:b w:val="0"/>
          <w:sz w:val="22"/>
        </w:rPr>
        <w:t>Save evidence.</w:t>
      </w:r>
    </w:p>
    <w:p>
      <w:r>
        <w:rPr>
          <w:rFonts w:ascii="Calibri" w:hAnsi="Calibri"/>
          <w:b w:val="0"/>
          <w:sz w:val="22"/>
        </w:rPr>
        <w:t>For bulk cleanup, test:</w:t>
      </w:r>
    </w:p>
    <w:p>
      <w:r>
        <w:rPr>
          <w:rFonts w:ascii="Calibri" w:hAnsi="Calibri"/>
          <w:b w:val="0"/>
          <w:sz w:val="22"/>
        </w:rPr>
        <w:t>All high-priority URLs</w:t>
      </w:r>
    </w:p>
    <w:p>
      <w:r>
        <w:rPr>
          <w:rFonts w:ascii="Calibri" w:hAnsi="Calibri"/>
          <w:b w:val="0"/>
          <w:sz w:val="22"/>
        </w:rPr>
        <w:t>All redirect loops</w:t>
      </w:r>
    </w:p>
    <w:p>
      <w:r>
        <w:rPr>
          <w:rFonts w:ascii="Calibri" w:hAnsi="Calibri"/>
          <w:b w:val="0"/>
          <w:sz w:val="22"/>
        </w:rPr>
        <w:t>All redirects to previous 404/5xx targets</w:t>
      </w:r>
    </w:p>
    <w:p>
      <w:r>
        <w:rPr>
          <w:rFonts w:ascii="Calibri" w:hAnsi="Calibri"/>
          <w:b w:val="0"/>
          <w:sz w:val="22"/>
        </w:rPr>
        <w:t>A sample from each product/collection/page/blog group</w:t>
      </w:r>
    </w:p>
    <w:p>
      <w:r>
        <w:rPr>
          <w:rFonts w:ascii="Calibri" w:hAnsi="Calibri"/>
          <w:b w:val="0"/>
          <w:sz w:val="22"/>
        </w:rPr>
        <w:t>Step 11 — Complete Google Search Console Validation</w:t>
      </w:r>
    </w:p>
    <w:p>
      <w:r>
        <w:rPr>
          <w:rFonts w:ascii="Calibri" w:hAnsi="Calibri"/>
          <w:b w:val="0"/>
          <w:sz w:val="22"/>
        </w:rPr>
        <w:t>If the affected URL appears in GSC:</w:t>
      </w:r>
    </w:p>
    <w:p>
      <w:r>
        <w:rPr>
          <w:rFonts w:ascii="Calibri" w:hAnsi="Calibri"/>
          <w:b w:val="0"/>
          <w:sz w:val="22"/>
        </w:rPr>
        <w:t>Open URL Inspection.</w:t>
      </w:r>
    </w:p>
    <w:p>
      <w:r>
        <w:rPr>
          <w:rFonts w:ascii="Calibri" w:hAnsi="Calibri"/>
          <w:b w:val="0"/>
          <w:sz w:val="22"/>
        </w:rPr>
        <w:t>Inspect old source URL.</w:t>
      </w:r>
    </w:p>
    <w:p>
      <w:r>
        <w:rPr>
          <w:rFonts w:ascii="Calibri" w:hAnsi="Calibri"/>
          <w:b w:val="0"/>
          <w:sz w:val="22"/>
        </w:rPr>
        <w:t>Run live test.</w:t>
      </w:r>
    </w:p>
    <w:p>
      <w:r>
        <w:rPr>
          <w:rFonts w:ascii="Calibri" w:hAnsi="Calibri"/>
          <w:b w:val="0"/>
          <w:sz w:val="22"/>
        </w:rPr>
        <w:t>Inspect final URL if needed.</w:t>
      </w:r>
    </w:p>
    <w:p>
      <w:r>
        <w:rPr>
          <w:rFonts w:ascii="Calibri" w:hAnsi="Calibri"/>
          <w:b w:val="0"/>
          <w:sz w:val="22"/>
        </w:rPr>
        <w:t>Record current status.</w:t>
      </w:r>
    </w:p>
    <w:p>
      <w:r>
        <w:rPr>
          <w:rFonts w:ascii="Calibri" w:hAnsi="Calibri"/>
          <w:b w:val="0"/>
          <w:sz w:val="22"/>
        </w:rPr>
        <w:t>Add monitoring date.</w:t>
      </w:r>
    </w:p>
    <w:p>
      <w:r>
        <w:rPr>
          <w:rFonts w:ascii="Calibri" w:hAnsi="Calibri"/>
          <w:b w:val="0"/>
          <w:sz w:val="22"/>
        </w:rPr>
        <w:t>Step 12 — Final Completion</w:t>
      </w:r>
    </w:p>
    <w:p>
      <w:r>
        <w:rPr>
          <w:rFonts w:ascii="Calibri" w:hAnsi="Calibri"/>
          <w:b w:val="0"/>
          <w:sz w:val="22"/>
        </w:rPr>
        <w:t>Complete the task only when:</w:t>
      </w:r>
    </w:p>
    <w:p>
      <w:r>
        <w:rPr>
          <w:rFonts w:ascii="Calibri" w:hAnsi="Calibri"/>
          <w:b w:val="0"/>
          <w:sz w:val="22"/>
        </w:rPr>
        <w:t>Backup is attached.</w:t>
      </w:r>
    </w:p>
    <w:p>
      <w:r>
        <w:rPr>
          <w:rFonts w:ascii="Calibri" w:hAnsi="Calibri"/>
          <w:b w:val="0"/>
          <w:sz w:val="22"/>
        </w:rPr>
        <w:t>Redirect mapping sheet is completed.</w:t>
      </w:r>
    </w:p>
    <w:p>
      <w:r>
        <w:rPr>
          <w:rFonts w:ascii="Calibri" w:hAnsi="Calibri"/>
          <w:b w:val="0"/>
          <w:sz w:val="22"/>
        </w:rPr>
        <w:t>Redirect chains are fixed or documented.</w:t>
      </w:r>
    </w:p>
    <w:p>
      <w:r>
        <w:rPr>
          <w:rFonts w:ascii="Calibri" w:hAnsi="Calibri"/>
          <w:b w:val="0"/>
          <w:sz w:val="22"/>
        </w:rPr>
        <w:t>Redirect loops are fixed or escalated.</w:t>
      </w:r>
    </w:p>
    <w:p>
      <w:r>
        <w:rPr>
          <w:rFonts w:ascii="Calibri" w:hAnsi="Calibri"/>
          <w:b w:val="0"/>
          <w:sz w:val="22"/>
        </w:rPr>
        <w:t>Internal links are updated where possible.</w:t>
      </w:r>
    </w:p>
    <w:p>
      <w:r>
        <w:rPr>
          <w:rFonts w:ascii="Calibri" w:hAnsi="Calibri"/>
          <w:b w:val="0"/>
          <w:sz w:val="22"/>
        </w:rPr>
        <w:t>After-fix tests are attached.</w:t>
      </w:r>
    </w:p>
    <w:p>
      <w:r>
        <w:rPr>
          <w:rFonts w:ascii="Calibri" w:hAnsi="Calibri"/>
          <w:b w:val="0"/>
          <w:sz w:val="22"/>
        </w:rPr>
        <w:t>Validator approval is recorded.</w:t>
      </w:r>
    </w:p>
    <w:p>
      <w:r>
        <w:rPr>
          <w:rFonts w:ascii="Calibri" w:hAnsi="Calibri"/>
          <w:b w:val="0"/>
          <w:sz w:val="22"/>
        </w:rPr>
        <w:t>4. Visual Reference Requirements</w:t>
      </w:r>
    </w:p>
    <w:p>
      <w:r>
        <w:rPr>
          <w:rFonts w:ascii="Calibri" w:hAnsi="Calibri"/>
          <w:b w:val="0"/>
          <w:sz w:val="22"/>
        </w:rPr>
        <w:t>Required screenshots and files:</w:t>
      </w:r>
    </w:p>
    <w:p>
      <w:r>
        <w:rPr>
          <w:rFonts w:ascii="Calibri" w:hAnsi="Calibri"/>
          <w:b w:val="0"/>
          <w:sz w:val="22"/>
        </w:rPr>
        <w:t>Shopify URL Redirects export proof</w:t>
      </w:r>
    </w:p>
    <w:p>
      <w:r>
        <w:rPr>
          <w:rFonts w:ascii="Calibri" w:hAnsi="Calibri"/>
          <w:b w:val="0"/>
          <w:sz w:val="22"/>
        </w:rPr>
        <w:t>Redirect-chain report</w:t>
      </w:r>
    </w:p>
    <w:p>
      <w:r>
        <w:rPr>
          <w:rFonts w:ascii="Calibri" w:hAnsi="Calibri"/>
          <w:b w:val="0"/>
          <w:sz w:val="22"/>
        </w:rPr>
        <w:t>Redirect-loop report</w:t>
      </w:r>
    </w:p>
    <w:p>
      <w:r>
        <w:rPr>
          <w:rFonts w:ascii="Calibri" w:hAnsi="Calibri"/>
          <w:b w:val="0"/>
          <w:sz w:val="22"/>
        </w:rPr>
        <w:t>Redirect mapping sheet</w:t>
      </w:r>
    </w:p>
    <w:p>
      <w:r>
        <w:rPr>
          <w:rFonts w:ascii="Calibri" w:hAnsi="Calibri"/>
          <w:b w:val="0"/>
          <w:sz w:val="22"/>
        </w:rPr>
        <w:t>Before-chain test</w:t>
      </w:r>
    </w:p>
    <w:p>
      <w:r>
        <w:rPr>
          <w:rFonts w:ascii="Calibri" w:hAnsi="Calibri"/>
          <w:b w:val="0"/>
          <w:sz w:val="22"/>
        </w:rPr>
        <w:t>Final destination page</w:t>
      </w:r>
    </w:p>
    <w:p>
      <w:r>
        <w:rPr>
          <w:rFonts w:ascii="Calibri" w:hAnsi="Calibri"/>
          <w:b w:val="0"/>
          <w:sz w:val="22"/>
        </w:rPr>
        <w:t>Shopify redirect before edit</w:t>
      </w:r>
    </w:p>
    <w:p>
      <w:r>
        <w:rPr>
          <w:rFonts w:ascii="Calibri" w:hAnsi="Calibri"/>
          <w:b w:val="0"/>
          <w:sz w:val="22"/>
        </w:rPr>
        <w:t>Shopify redirect after edit</w:t>
      </w:r>
    </w:p>
    <w:p>
      <w:r>
        <w:rPr>
          <w:rFonts w:ascii="Calibri" w:hAnsi="Calibri"/>
          <w:b w:val="0"/>
          <w:sz w:val="22"/>
        </w:rPr>
        <w:t>Bulk import proof, where applicable</w:t>
      </w:r>
    </w:p>
    <w:p>
      <w:r>
        <w:rPr>
          <w:rFonts w:ascii="Calibri" w:hAnsi="Calibri"/>
          <w:b w:val="0"/>
          <w:sz w:val="22"/>
        </w:rPr>
        <w:t>Internal link source before/after, where applicable</w:t>
      </w:r>
    </w:p>
    <w:p>
      <w:r>
        <w:rPr>
          <w:rFonts w:ascii="Calibri" w:hAnsi="Calibri"/>
          <w:b w:val="0"/>
          <w:sz w:val="22"/>
        </w:rPr>
        <w:t>After-chain test</w:t>
      </w:r>
    </w:p>
    <w:p>
      <w:r>
        <w:rPr>
          <w:rFonts w:ascii="Calibri" w:hAnsi="Calibri"/>
          <w:b w:val="0"/>
          <w:sz w:val="22"/>
        </w:rPr>
        <w:t>HTTP status proof</w:t>
      </w:r>
    </w:p>
    <w:p>
      <w:r>
        <w:rPr>
          <w:rFonts w:ascii="Calibri" w:hAnsi="Calibri"/>
          <w:b w:val="0"/>
          <w:sz w:val="22"/>
        </w:rPr>
        <w:t>Incognito test</w:t>
      </w:r>
    </w:p>
    <w:p>
      <w:r>
        <w:rPr>
          <w:rFonts w:ascii="Calibri" w:hAnsi="Calibri"/>
          <w:b w:val="0"/>
          <w:sz w:val="22"/>
        </w:rPr>
        <w:t>Mobile test</w:t>
      </w:r>
    </w:p>
    <w:p>
      <w:r>
        <w:rPr>
          <w:rFonts w:ascii="Calibri" w:hAnsi="Calibri"/>
          <w:b w:val="0"/>
          <w:sz w:val="22"/>
        </w:rPr>
        <w:t>GSC URL Inspection, where relevant</w:t>
      </w:r>
    </w:p>
    <w:p>
      <w:r>
        <w:rPr>
          <w:rFonts w:ascii="Calibri" w:hAnsi="Calibri"/>
          <w:b w:val="0"/>
          <w:sz w:val="22"/>
        </w:rPr>
        <w:t>Approval proof</w:t>
      </w:r>
    </w:p>
    <w:p>
      <w:r>
        <w:rPr>
          <w:rFonts w:ascii="Calibri" w:hAnsi="Calibri"/>
          <w:b w:val="0"/>
          <w:sz w:val="22"/>
        </w:rPr>
        <w:t>Rollback backup proof</w:t>
      </w:r>
    </w:p>
    <w:p>
      <w:r>
        <w:rPr>
          <w:rFonts w:ascii="Calibri" w:hAnsi="Calibri"/>
          <w:b w:val="0"/>
          <w:sz w:val="22"/>
        </w:rPr>
        <w:t>Validator approval</w:t>
      </w:r>
    </w:p>
    <w:p>
      <w:r>
        <w:rPr>
          <w:rFonts w:ascii="Calibri" w:hAnsi="Calibri"/>
          <w:b w:val="0"/>
          <w:sz w:val="22"/>
        </w:rPr>
        <w:t>5. Worked Examples</w:t>
      </w:r>
    </w:p>
    <w:p>
      <w:r>
        <w:rPr>
          <w:rFonts w:ascii="Calibri" w:hAnsi="Calibri"/>
          <w:b w:val="0"/>
          <w:sz w:val="22"/>
        </w:rPr>
        <w:t>Example 1 — Product Redirect Chain</w:t>
      </w:r>
    </w:p>
    <w:p>
      <w:r>
        <w:rPr>
          <w:rFonts w:ascii="Calibri" w:hAnsi="Calibri"/>
          <w:b w:val="0"/>
          <w:sz w:val="22"/>
        </w:rPr>
        <w:t>Current chain:</w:t>
      </w:r>
    </w:p>
    <w:p>
      <w:r>
        <w:rPr>
          <w:rFonts w:ascii="Calibri" w:hAnsi="Calibri"/>
          <w:b w:val="0"/>
          <w:sz w:val="22"/>
        </w:rPr>
        <w:t>/products/black-pendant-old → /products/black-pendant-v2 → /products/black-metal-pendant-light</w:t>
      </w:r>
    </w:p>
    <w:p>
      <w:r>
        <w:rPr>
          <w:rFonts w:ascii="Calibri" w:hAnsi="Calibri"/>
          <w:b w:val="0"/>
          <w:sz w:val="22"/>
        </w:rPr>
        <w:t>Correct action:</w:t>
      </w:r>
    </w:p>
    <w:p>
      <w:r>
        <w:rPr>
          <w:rFonts w:ascii="Calibri" w:hAnsi="Calibri"/>
          <w:b w:val="0"/>
          <w:sz w:val="22"/>
        </w:rPr>
        <w:t>Update:</w:t>
      </w:r>
    </w:p>
    <w:p>
      <w:r>
        <w:rPr>
          <w:rFonts w:ascii="Calibri" w:hAnsi="Calibri"/>
          <w:b w:val="0"/>
          <w:sz w:val="22"/>
        </w:rPr>
        <w:t>/products/black-pendant-old → /products/black-metal-pendant-light</w:t>
      </w:r>
    </w:p>
    <w:p>
      <w:r>
        <w:rPr>
          <w:rFonts w:ascii="Calibri" w:hAnsi="Calibri"/>
          <w:b w:val="0"/>
          <w:sz w:val="22"/>
        </w:rPr>
        <w:t>Why:</w:t>
      </w:r>
    </w:p>
    <w:p>
      <w:r>
        <w:rPr>
          <w:rFonts w:ascii="Calibri" w:hAnsi="Calibri"/>
          <w:b w:val="0"/>
          <w:sz w:val="22"/>
        </w:rPr>
        <w:t>The old URL should point directly to the final product page.</w:t>
      </w:r>
    </w:p>
    <w:p>
      <w:r>
        <w:rPr>
          <w:rFonts w:ascii="Calibri" w:hAnsi="Calibri"/>
          <w:b w:val="0"/>
          <w:sz w:val="22"/>
        </w:rPr>
        <w:t>Example 2 — Collection Redirect Chain</w:t>
      </w:r>
    </w:p>
    <w:p>
      <w:r>
        <w:rPr>
          <w:rFonts w:ascii="Calibri" w:hAnsi="Calibri"/>
          <w:b w:val="0"/>
          <w:sz w:val="22"/>
        </w:rPr>
        <w:t>Current chain:</w:t>
      </w:r>
    </w:p>
    <w:p>
      <w:r>
        <w:rPr>
          <w:rFonts w:ascii="Calibri" w:hAnsi="Calibri"/>
          <w:b w:val="0"/>
          <w:sz w:val="22"/>
        </w:rPr>
        <w:t>/collections/industrial-lighting → /collections/vintage-lighting → /collections/industrial-pendant-lights</w:t>
      </w:r>
    </w:p>
    <w:p>
      <w:r>
        <w:rPr>
          <w:rFonts w:ascii="Calibri" w:hAnsi="Calibri"/>
          <w:b w:val="0"/>
          <w:sz w:val="22"/>
        </w:rPr>
        <w:t>Correct action:</w:t>
      </w:r>
    </w:p>
    <w:p>
      <w:r>
        <w:rPr>
          <w:rFonts w:ascii="Calibri" w:hAnsi="Calibri"/>
          <w:b w:val="0"/>
          <w:sz w:val="22"/>
        </w:rPr>
        <w:t>Update old collection redirect to point directly to:</w:t>
      </w:r>
    </w:p>
    <w:p>
      <w:r>
        <w:rPr>
          <w:rFonts w:ascii="Calibri" w:hAnsi="Calibri"/>
          <w:b w:val="0"/>
          <w:sz w:val="22"/>
        </w:rPr>
        <w:t>/collections/industrial-pendant-lights</w:t>
      </w:r>
    </w:p>
    <w:p>
      <w:r>
        <w:rPr>
          <w:rFonts w:ascii="Calibri" w:hAnsi="Calibri"/>
          <w:b w:val="0"/>
          <w:sz w:val="22"/>
        </w:rPr>
        <w:t>Why:</w:t>
      </w:r>
    </w:p>
    <w:p>
      <w:r>
        <w:rPr>
          <w:rFonts w:ascii="Calibri" w:hAnsi="Calibri"/>
          <w:b w:val="0"/>
          <w:sz w:val="22"/>
        </w:rPr>
        <w:t>Users and crawlers should not pass through unnecessary collection redirects.</w:t>
      </w:r>
    </w:p>
    <w:p>
      <w:r>
        <w:rPr>
          <w:rFonts w:ascii="Calibri" w:hAnsi="Calibri"/>
          <w:b w:val="0"/>
          <w:sz w:val="22"/>
        </w:rPr>
        <w:t>Example 3 — Blog Migration Chain</w:t>
      </w:r>
    </w:p>
    <w:p>
      <w:r>
        <w:rPr>
          <w:rFonts w:ascii="Calibri" w:hAnsi="Calibri"/>
          <w:b w:val="0"/>
          <w:sz w:val="22"/>
        </w:rPr>
        <w:t>Current chain:</w:t>
      </w:r>
    </w:p>
    <w:p>
      <w:r>
        <w:rPr>
          <w:rFonts w:ascii="Calibri" w:hAnsi="Calibri"/>
          <w:b w:val="0"/>
          <w:sz w:val="22"/>
        </w:rPr>
        <w:t>/blogs/news/lighting-guide → /blogs/blog/lighting-guide → /blogs/guides/lighting-guide</w:t>
      </w:r>
    </w:p>
    <w:p>
      <w:r>
        <w:rPr>
          <w:rFonts w:ascii="Calibri" w:hAnsi="Calibri"/>
          <w:b w:val="0"/>
          <w:sz w:val="22"/>
        </w:rPr>
        <w:t>Correct action:</w:t>
      </w:r>
    </w:p>
    <w:p>
      <w:r>
        <w:rPr>
          <w:rFonts w:ascii="Calibri" w:hAnsi="Calibri"/>
          <w:b w:val="0"/>
          <w:sz w:val="22"/>
        </w:rPr>
        <w:t>Update first redirect directly to the final article.</w:t>
      </w:r>
    </w:p>
    <w:p>
      <w:r>
        <w:rPr>
          <w:rFonts w:ascii="Calibri" w:hAnsi="Calibri"/>
          <w:b w:val="0"/>
          <w:sz w:val="22"/>
        </w:rPr>
        <w:t>Why:</w:t>
      </w:r>
    </w:p>
    <w:p>
      <w:r>
        <w:rPr>
          <w:rFonts w:ascii="Calibri" w:hAnsi="Calibri"/>
          <w:b w:val="0"/>
          <w:sz w:val="22"/>
        </w:rPr>
        <w:t>Old content URLs should resolve cleanly to the current content URL.</w:t>
      </w:r>
    </w:p>
    <w:p>
      <w:r>
        <w:rPr>
          <w:rFonts w:ascii="Calibri" w:hAnsi="Calibri"/>
          <w:b w:val="0"/>
          <w:sz w:val="22"/>
        </w:rPr>
        <w:t>Example 4 — Redirect Loop</w:t>
      </w:r>
    </w:p>
    <w:p>
      <w:r>
        <w:rPr>
          <w:rFonts w:ascii="Calibri" w:hAnsi="Calibri"/>
          <w:b w:val="0"/>
          <w:sz w:val="22"/>
        </w:rPr>
        <w:t>Current loop:</w:t>
      </w:r>
    </w:p>
    <w:p>
      <w:r>
        <w:rPr>
          <w:rFonts w:ascii="Calibri" w:hAnsi="Calibri"/>
          <w:b w:val="0"/>
          <w:sz w:val="22"/>
        </w:rPr>
        <w:t>/products/light-a → /products/light-b → /products/light-a</w:t>
      </w:r>
    </w:p>
    <w:p>
      <w:r>
        <w:rPr>
          <w:rFonts w:ascii="Calibri" w:hAnsi="Calibri"/>
          <w:b w:val="0"/>
          <w:sz w:val="22"/>
        </w:rPr>
        <w:t>Correct action:</w:t>
      </w:r>
    </w:p>
    <w:p>
      <w:r>
        <w:rPr>
          <w:rFonts w:ascii="Calibri" w:hAnsi="Calibri"/>
          <w:b w:val="0"/>
          <w:sz w:val="22"/>
        </w:rPr>
        <w:t>Stop and identify the true final product or collection. Edit both redirect rules so no URL redirects back to itself.</w:t>
      </w:r>
    </w:p>
    <w:p>
      <w:r>
        <w:rPr>
          <w:rFonts w:ascii="Calibri" w:hAnsi="Calibri"/>
          <w:b w:val="0"/>
          <w:sz w:val="22"/>
        </w:rPr>
        <w:t>Why:</w:t>
      </w:r>
    </w:p>
    <w:p>
      <w:r>
        <w:rPr>
          <w:rFonts w:ascii="Calibri" w:hAnsi="Calibri"/>
          <w:b w:val="0"/>
          <w:sz w:val="22"/>
        </w:rPr>
        <w:t>Redirect loops can prevent the page from loading completely.</w:t>
      </w:r>
    </w:p>
    <w:p>
      <w:r>
        <w:rPr>
          <w:rFonts w:ascii="Calibri" w:hAnsi="Calibri"/>
          <w:b w:val="0"/>
          <w:sz w:val="22"/>
        </w:rPr>
        <w:t>Example 5 — Internal Link to Redirected URL</w:t>
      </w:r>
    </w:p>
    <w:p>
      <w:r>
        <w:rPr>
          <w:rFonts w:ascii="Calibri" w:hAnsi="Calibri"/>
          <w:b w:val="0"/>
          <w:sz w:val="22"/>
        </w:rPr>
        <w:t>Source page:</w:t>
      </w:r>
    </w:p>
    <w:p>
      <w:r>
        <w:rPr>
          <w:rFonts w:ascii="Calibri" w:hAnsi="Calibri"/>
          <w:b w:val="0"/>
          <w:sz w:val="22"/>
        </w:rPr>
        <w:t>Homepage banner links to:</w:t>
      </w:r>
    </w:p>
    <w:p>
      <w:r>
        <w:rPr>
          <w:rFonts w:ascii="Calibri" w:hAnsi="Calibri"/>
          <w:b w:val="0"/>
          <w:sz w:val="22"/>
        </w:rPr>
        <w:t>/collections/sale-old</w:t>
      </w:r>
    </w:p>
    <w:p>
      <w:r>
        <w:rPr>
          <w:rFonts w:ascii="Calibri" w:hAnsi="Calibri"/>
          <w:b w:val="0"/>
          <w:sz w:val="22"/>
        </w:rPr>
        <w:t>That redirects to:</w:t>
      </w:r>
    </w:p>
    <w:p>
      <w:r>
        <w:rPr>
          <w:rFonts w:ascii="Calibri" w:hAnsi="Calibri"/>
          <w:b w:val="0"/>
          <w:sz w:val="22"/>
        </w:rPr>
        <w:t>/collections/clearance-lighting</w:t>
      </w:r>
    </w:p>
    <w:p>
      <w:r>
        <w:rPr>
          <w:rFonts w:ascii="Calibri" w:hAnsi="Calibri"/>
          <w:b w:val="0"/>
          <w:sz w:val="22"/>
        </w:rPr>
        <w:t>Correct action:</w:t>
      </w:r>
    </w:p>
    <w:p>
      <w:r>
        <w:rPr>
          <w:rFonts w:ascii="Calibri" w:hAnsi="Calibri"/>
          <w:b w:val="0"/>
          <w:sz w:val="22"/>
        </w:rPr>
        <w:t>Update homepage banner directly to:</w:t>
      </w:r>
    </w:p>
    <w:p>
      <w:r>
        <w:rPr>
          <w:rFonts w:ascii="Calibri" w:hAnsi="Calibri"/>
          <w:b w:val="0"/>
          <w:sz w:val="22"/>
        </w:rPr>
        <w:t>/collections/clearance-lighting</w:t>
      </w:r>
    </w:p>
    <w:p>
      <w:r>
        <w:rPr>
          <w:rFonts w:ascii="Calibri" w:hAnsi="Calibri"/>
          <w:b w:val="0"/>
          <w:sz w:val="22"/>
        </w:rPr>
        <w:t>Why:</w:t>
      </w:r>
    </w:p>
    <w:p>
      <w:r>
        <w:rPr>
          <w:rFonts w:ascii="Calibri" w:hAnsi="Calibri"/>
          <w:b w:val="0"/>
          <w:sz w:val="22"/>
        </w:rPr>
        <w:t>Internal links should go directly to final URLs.</w:t>
      </w:r>
    </w:p>
    <w:p>
      <w:r>
        <w:rPr>
          <w:rFonts w:ascii="Calibri" w:hAnsi="Calibri"/>
          <w:b w:val="0"/>
          <w:sz w:val="22"/>
        </w:rPr>
        <w:t>6. Anti-Examples</w:t>
      </w:r>
    </w:p>
    <w:p>
      <w:r>
        <w:rPr>
          <w:rFonts w:ascii="Calibri" w:hAnsi="Calibri"/>
          <w:b w:val="0"/>
          <w:sz w:val="22"/>
        </w:rPr>
        <w:t>7. Required Templates</w:t>
      </w:r>
    </w:p>
    <w:p>
      <w:r>
        <w:rPr>
          <w:rFonts w:ascii="Calibri" w:hAnsi="Calibri"/>
          <w:b w:val="0"/>
          <w:sz w:val="22"/>
        </w:rPr>
        <w:t>Template 1 — Redirect Chain Task Brief</w:t>
      </w:r>
    </w:p>
    <w:p>
      <w:r>
        <w:rPr>
          <w:rFonts w:ascii="Calibri" w:hAnsi="Calibri"/>
          <w:b w:val="0"/>
          <w:sz w:val="22"/>
        </w:rPr>
        <w:t>Task Name: Redirect Chains Cleanup</w:t>
      </w:r>
    </w:p>
    <w:p>
      <w:r>
        <w:rPr>
          <w:rFonts w:ascii="Calibri" w:hAnsi="Calibri"/>
          <w:b w:val="0"/>
          <w:sz w:val="22"/>
          <w:highlight w:val="yellow"/>
        </w:rPr>
        <w:t>Website/Store: ⚠️ MISSING — OWNER INPUT REQUIRED</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Date Found: [Insert date]</w:t>
      </w:r>
    </w:p>
    <w:p>
      <w:r>
        <w:rPr>
          <w:rFonts w:ascii="Calibri" w:hAnsi="Calibri"/>
          <w:b w:val="0"/>
          <w:sz w:val="22"/>
        </w:rPr>
        <w:t>Tool Used: [Screaming Frog / Ahrefs / Semrush / Shopify Export / Other]</w:t>
      </w:r>
    </w:p>
    <w:p>
      <w:r>
        <w:rPr>
          <w:rFonts w:ascii="Calibri" w:hAnsi="Calibri"/>
          <w:b w:val="0"/>
          <w:sz w:val="22"/>
        </w:rPr>
        <w:t>Total Chains Found: [Insert count]</w:t>
      </w:r>
    </w:p>
    <w:p>
      <w:r>
        <w:rPr>
          <w:rFonts w:ascii="Calibri" w:hAnsi="Calibri"/>
          <w:b w:val="0"/>
          <w:sz w:val="22"/>
        </w:rPr>
        <w:t>Total Loops Found: [Insert count]</w:t>
      </w:r>
    </w:p>
    <w:p>
      <w:r>
        <w:rPr>
          <w:rFonts w:ascii="Calibri" w:hAnsi="Calibri"/>
          <w:b w:val="0"/>
          <w:sz w:val="22"/>
        </w:rPr>
        <w:t>Bulk Change Required?: [Yes / No]</w:t>
      </w:r>
    </w:p>
    <w:p>
      <w:r>
        <w:rPr>
          <w:rFonts w:ascii="Calibri" w:hAnsi="Calibri"/>
          <w:b w:val="0"/>
          <w:sz w:val="22"/>
        </w:rPr>
        <w:t>Backup Completed?: [Yes / No]</w:t>
      </w:r>
    </w:p>
    <w:p>
      <w:r>
        <w:rPr>
          <w:rFonts w:ascii="Calibri" w:hAnsi="Calibri"/>
          <w:b w:val="0"/>
          <w:sz w:val="22"/>
        </w:rPr>
        <w:t>Approval Required?: [Yes / No]</w:t>
      </w:r>
    </w:p>
    <w:p>
      <w:r>
        <w:rPr>
          <w:rFonts w:ascii="Calibri" w:hAnsi="Calibri"/>
          <w:b w:val="0"/>
          <w:sz w:val="22"/>
          <w:highlight w:val="yellow"/>
        </w:rPr>
        <w:t>Evidence Folder: ⚠️ MISSING — OWNER INPUT REQUIRED</w:t>
      </w:r>
    </w:p>
    <w:p>
      <w:r>
        <w:rPr>
          <w:rFonts w:ascii="Calibri" w:hAnsi="Calibri"/>
          <w:b w:val="0"/>
          <w:sz w:val="22"/>
        </w:rPr>
        <w:t>Template 2 — Redirect Chain Mapping Sheet</w:t>
      </w:r>
    </w:p>
    <w:p>
      <w:r>
        <w:rPr>
          <w:rFonts w:ascii="Calibri" w:hAnsi="Calibri"/>
          <w:b w:val="0"/>
          <w:sz w:val="22"/>
        </w:rPr>
        <w:t>Template 3 — Backup Record</w:t>
      </w:r>
    </w:p>
    <w:p>
      <w:r>
        <w:rPr>
          <w:rFonts w:ascii="Calibri" w:hAnsi="Calibri"/>
          <w:b w:val="0"/>
          <w:sz w:val="22"/>
        </w:rPr>
        <w:t>Backup Type: Shopify URL Redirects Export</w:t>
      </w:r>
    </w:p>
    <w:p>
      <w:r>
        <w:rPr>
          <w:rFonts w:ascii="Calibri" w:hAnsi="Calibri"/>
          <w:b w:val="0"/>
          <w:sz w:val="22"/>
        </w:rPr>
        <w:t>Backup File Name: [Insert]</w:t>
      </w:r>
    </w:p>
    <w:p>
      <w:r>
        <w:rPr>
          <w:rFonts w:ascii="Calibri" w:hAnsi="Calibri"/>
          <w:b w:val="0"/>
          <w:sz w:val="22"/>
        </w:rPr>
        <w:t>Backup Location: [Insert]</w:t>
      </w:r>
    </w:p>
    <w:p>
      <w:r>
        <w:rPr>
          <w:rFonts w:ascii="Calibri" w:hAnsi="Calibri"/>
          <w:b w:val="0"/>
          <w:sz w:val="22"/>
        </w:rPr>
        <w:t>Backup Date/Time: [Insert]</w:t>
      </w:r>
    </w:p>
    <w:p>
      <w:r>
        <w:rPr>
          <w:rFonts w:ascii="Calibri" w:hAnsi="Calibri"/>
          <w:b w:val="0"/>
          <w:sz w:val="22"/>
        </w:rPr>
        <w:t>Backup Completed By: [Insert]</w:t>
      </w:r>
    </w:p>
    <w:p>
      <w:r>
        <w:rPr>
          <w:rFonts w:ascii="Calibri" w:hAnsi="Calibri"/>
          <w:b w:val="0"/>
          <w:sz w:val="22"/>
        </w:rPr>
        <w:t>Evidence Attached?: [Yes / No]</w:t>
      </w:r>
    </w:p>
    <w:p>
      <w:r>
        <w:rPr>
          <w:rFonts w:ascii="Calibri" w:hAnsi="Calibri"/>
          <w:b w:val="0"/>
          <w:sz w:val="22"/>
        </w:rPr>
        <w:t>Template 4 — Redirect Change Log</w:t>
      </w:r>
    </w:p>
    <w:p>
      <w:r>
        <w:rPr>
          <w:rFonts w:ascii="Calibri" w:hAnsi="Calibri"/>
          <w:b w:val="0"/>
          <w:sz w:val="22"/>
        </w:rPr>
        <w:t>Date/Time: [Insert]</w:t>
      </w:r>
    </w:p>
    <w:p>
      <w:r>
        <w:rPr>
          <w:rFonts w:ascii="Calibri" w:hAnsi="Calibri"/>
          <w:b w:val="0"/>
          <w:sz w:val="22"/>
        </w:rPr>
        <w:t>Changed By: [Insert]</w:t>
      </w:r>
    </w:p>
    <w:p>
      <w:r>
        <w:rPr>
          <w:rFonts w:ascii="Calibri" w:hAnsi="Calibri"/>
          <w:b w:val="0"/>
          <w:sz w:val="22"/>
        </w:rPr>
        <w:t>Source URL: [Insert]</w:t>
      </w:r>
    </w:p>
    <w:p>
      <w:r>
        <w:rPr>
          <w:rFonts w:ascii="Calibri" w:hAnsi="Calibri"/>
          <w:b w:val="0"/>
          <w:sz w:val="22"/>
        </w:rPr>
        <w:t>Old Target: [Insert]</w:t>
      </w:r>
    </w:p>
    <w:p>
      <w:r>
        <w:rPr>
          <w:rFonts w:ascii="Calibri" w:hAnsi="Calibri"/>
          <w:b w:val="0"/>
          <w:sz w:val="22"/>
        </w:rPr>
        <w:t>New Target: [Insert]</w:t>
      </w:r>
    </w:p>
    <w:p>
      <w:r>
        <w:rPr>
          <w:rFonts w:ascii="Calibri" w:hAnsi="Calibri"/>
          <w:b w:val="0"/>
          <w:sz w:val="22"/>
        </w:rPr>
        <w:t>Reason: Remove redirect chain / loop / wrong target</w:t>
      </w:r>
    </w:p>
    <w:p>
      <w:r>
        <w:rPr>
          <w:rFonts w:ascii="Calibri" w:hAnsi="Calibri"/>
          <w:b w:val="0"/>
          <w:sz w:val="22"/>
        </w:rPr>
        <w:t>Approval Reference: [Insert]</w:t>
      </w:r>
    </w:p>
    <w:p>
      <w:r>
        <w:rPr>
          <w:rFonts w:ascii="Calibri" w:hAnsi="Calibri"/>
          <w:b w:val="0"/>
          <w:sz w:val="22"/>
        </w:rPr>
        <w:t>Backup Reference: [Insert]</w:t>
      </w:r>
    </w:p>
    <w:p>
      <w:r>
        <w:rPr>
          <w:rFonts w:ascii="Calibri" w:hAnsi="Calibri"/>
          <w:b w:val="0"/>
          <w:sz w:val="22"/>
        </w:rPr>
        <w:t>QA Result: [Pass / Fail]</w:t>
      </w:r>
    </w:p>
    <w:p>
      <w:r>
        <w:rPr>
          <w:rFonts w:ascii="Calibri" w:hAnsi="Calibri"/>
          <w:b w:val="0"/>
          <w:sz w:val="22"/>
        </w:rPr>
        <w:t>Evidence Attached?: [Yes / No]</w:t>
      </w:r>
    </w:p>
    <w:p>
      <w:r>
        <w:rPr>
          <w:rFonts w:ascii="Calibri" w:hAnsi="Calibri"/>
          <w:b w:val="0"/>
          <w:sz w:val="22"/>
        </w:rPr>
        <w:t>Template 5 — Bulk Redirect Approval</w:t>
      </w:r>
    </w:p>
    <w:p>
      <w:r>
        <w:rPr>
          <w:rFonts w:ascii="Calibri" w:hAnsi="Calibri"/>
          <w:b w:val="0"/>
          <w:sz w:val="22"/>
        </w:rPr>
        <w:t>Change Type: Bulk redirect cleanup</w:t>
      </w:r>
    </w:p>
    <w:p>
      <w:r>
        <w:rPr>
          <w:rFonts w:ascii="Calibri" w:hAnsi="Calibri"/>
          <w:b w:val="0"/>
          <w:sz w:val="22"/>
        </w:rPr>
        <w:t>Total Redirects Affected: [Insert count]</w:t>
      </w:r>
    </w:p>
    <w:p>
      <w:r>
        <w:rPr>
          <w:rFonts w:ascii="Calibri" w:hAnsi="Calibri"/>
          <w:b w:val="0"/>
          <w:sz w:val="22"/>
        </w:rPr>
        <w:t>Backup Completed?: [Yes / No]</w:t>
      </w:r>
    </w:p>
    <w:p>
      <w:r>
        <w:rPr>
          <w:rFonts w:ascii="Calibri" w:hAnsi="Calibri"/>
          <w:b w:val="0"/>
          <w:sz w:val="22"/>
        </w:rPr>
        <w:t>Loop Check Completed?: [Yes / No]</w:t>
      </w:r>
    </w:p>
    <w:p>
      <w:r>
        <w:rPr>
          <w:rFonts w:ascii="Calibri" w:hAnsi="Calibri"/>
          <w:b w:val="0"/>
          <w:sz w:val="22"/>
        </w:rPr>
        <w:t>Final Destination Check Completed?: [Yes / No]</w:t>
      </w:r>
    </w:p>
    <w:p>
      <w:r>
        <w:rPr>
          <w:rFonts w:ascii="Calibri" w:hAnsi="Calibri"/>
          <w:b w:val="0"/>
          <w:sz w:val="22"/>
          <w:highlight w:val="yellow"/>
        </w:rPr>
        <w:t>Approved By: Muguntha / ⚠️ MISSING — OWNER INPUT REQUIRED</w:t>
      </w:r>
    </w:p>
    <w:p>
      <w:r>
        <w:rPr>
          <w:rFonts w:ascii="Calibri" w:hAnsi="Calibri"/>
          <w:b w:val="0"/>
          <w:sz w:val="22"/>
        </w:rPr>
        <w:t>Approval Date/Time: [Insert]</w:t>
      </w:r>
    </w:p>
    <w:p>
      <w:r>
        <w:rPr>
          <w:rFonts w:ascii="Calibri" w:hAnsi="Calibri"/>
          <w:b w:val="0"/>
          <w:sz w:val="22"/>
        </w:rPr>
        <w:t>Approval Evidence Attached?: [Yes / No]</w:t>
      </w:r>
    </w:p>
    <w:p>
      <w:r>
        <w:rPr>
          <w:rFonts w:ascii="Calibri" w:hAnsi="Calibri"/>
          <w:b w:val="0"/>
          <w:sz w:val="22"/>
        </w:rPr>
        <w:t>Template 6 — Internal Link Update Record</w:t>
      </w:r>
    </w:p>
    <w:p>
      <w:r>
        <w:rPr>
          <w:rFonts w:ascii="Calibri" w:hAnsi="Calibri"/>
          <w:b w:val="0"/>
          <w:sz w:val="22"/>
        </w:rPr>
        <w:t>Source Page: [Insert]</w:t>
      </w:r>
    </w:p>
    <w:p>
      <w:r>
        <w:rPr>
          <w:rFonts w:ascii="Calibri" w:hAnsi="Calibri"/>
          <w:b w:val="0"/>
          <w:sz w:val="22"/>
        </w:rPr>
        <w:t>Old Link: [Insert]</w:t>
      </w:r>
    </w:p>
    <w:p>
      <w:r>
        <w:rPr>
          <w:rFonts w:ascii="Calibri" w:hAnsi="Calibri"/>
          <w:b w:val="0"/>
          <w:sz w:val="22"/>
        </w:rPr>
        <w:t>Final Link: [Insert]</w:t>
      </w:r>
    </w:p>
    <w:p>
      <w:r>
        <w:rPr>
          <w:rFonts w:ascii="Calibri" w:hAnsi="Calibri"/>
          <w:b w:val="0"/>
          <w:sz w:val="22"/>
        </w:rPr>
        <w:t>Changed By: [Insert]</w:t>
      </w:r>
    </w:p>
    <w:p>
      <w:r>
        <w:rPr>
          <w:rFonts w:ascii="Calibri" w:hAnsi="Calibri"/>
          <w:b w:val="0"/>
          <w:sz w:val="22"/>
        </w:rPr>
        <w:t>Test Result: [Pass / Fail]</w:t>
      </w:r>
    </w:p>
    <w:p>
      <w:r>
        <w:rPr>
          <w:rFonts w:ascii="Calibri" w:hAnsi="Calibri"/>
          <w:b w:val="0"/>
          <w:sz w:val="22"/>
        </w:rPr>
        <w:t>Evidence Attached?: [Yes / No]</w:t>
      </w:r>
    </w:p>
    <w:p>
      <w:r>
        <w:rPr>
          <w:rFonts w:ascii="Calibri" w:hAnsi="Calibri"/>
          <w:b w:val="0"/>
          <w:sz w:val="22"/>
        </w:rPr>
        <w:t>Template 7 — Rollback Plan</w:t>
      </w:r>
    </w:p>
    <w:p>
      <w:r>
        <w:rPr>
          <w:rFonts w:ascii="Calibri" w:hAnsi="Calibri"/>
          <w:b w:val="0"/>
          <w:sz w:val="22"/>
        </w:rPr>
        <w:t>Change Made: [Insert]</w:t>
      </w:r>
    </w:p>
    <w:p>
      <w:r>
        <w:rPr>
          <w:rFonts w:ascii="Calibri" w:hAnsi="Calibri"/>
          <w:b w:val="0"/>
          <w:sz w:val="22"/>
        </w:rPr>
        <w:t>Rollback Trigger: [Insert]</w:t>
      </w:r>
    </w:p>
    <w:p>
      <w:r>
        <w:rPr>
          <w:rFonts w:ascii="Calibri" w:hAnsi="Calibri"/>
          <w:b w:val="0"/>
          <w:sz w:val="22"/>
        </w:rPr>
        <w:t>Previous Redirect Target: [Insert]</w:t>
      </w:r>
    </w:p>
    <w:p>
      <w:r>
        <w:rPr>
          <w:rFonts w:ascii="Calibri" w:hAnsi="Calibri"/>
          <w:b w:val="0"/>
          <w:sz w:val="22"/>
        </w:rPr>
        <w:t>Backup File Location: [Insert]</w:t>
      </w:r>
    </w:p>
    <w:p>
      <w:r>
        <w:rPr>
          <w:rFonts w:ascii="Calibri" w:hAnsi="Calibri"/>
          <w:b w:val="0"/>
          <w:sz w:val="22"/>
        </w:rPr>
        <w:t>Rollback Owner: Piranav</w:t>
      </w:r>
    </w:p>
    <w:p>
      <w:r>
        <w:rPr>
          <w:rFonts w:ascii="Calibri" w:hAnsi="Calibri"/>
          <w:b w:val="0"/>
          <w:sz w:val="22"/>
          <w:highlight w:val="yellow"/>
        </w:rPr>
        <w:t>Rollback Approver: Muguntha / ⚠️ MISSING — OWNER INPUT REQUIRED</w:t>
      </w:r>
    </w:p>
    <w:p>
      <w:r>
        <w:rPr>
          <w:rFonts w:ascii="Calibri" w:hAnsi="Calibri"/>
          <w:b w:val="0"/>
          <w:sz w:val="22"/>
        </w:rPr>
        <w:t>Rollback Steps: [Insert steps]</w:t>
      </w:r>
    </w:p>
    <w:p>
      <w:r>
        <w:rPr>
          <w:rFonts w:ascii="Calibri" w:hAnsi="Calibri"/>
          <w:b w:val="0"/>
          <w:sz w:val="22"/>
        </w:rPr>
        <w:t>Rollback Evidence Required: [Insert]</w:t>
      </w:r>
    </w:p>
    <w:p>
      <w:r>
        <w:rPr>
          <w:rFonts w:ascii="Calibri" w:hAnsi="Calibri"/>
          <w:b w:val="0"/>
          <w:sz w:val="22"/>
        </w:rPr>
        <w:t>Template 8 — Final Completion Record</w:t>
      </w:r>
    </w:p>
    <w:p>
      <w:r>
        <w:rPr>
          <w:rFonts w:ascii="Calibri" w:hAnsi="Calibri"/>
          <w:b w:val="0"/>
          <w:sz w:val="22"/>
        </w:rPr>
        <w:t>Task Name: Redirect Chains Cleanup</w:t>
      </w:r>
    </w:p>
    <w:p>
      <w:r>
        <w:rPr>
          <w:rFonts w:ascii="Calibri" w:hAnsi="Calibri"/>
          <w:b w:val="0"/>
          <w:sz w:val="22"/>
        </w:rPr>
        <w:t>Owner: Piranav</w:t>
      </w:r>
    </w:p>
    <w:p>
      <w:r>
        <w:rPr>
          <w:rFonts w:ascii="Calibri" w:hAnsi="Calibri"/>
          <w:b w:val="0"/>
          <w:sz w:val="22"/>
        </w:rPr>
        <w:t>Validator: Muguntha</w:t>
      </w:r>
    </w:p>
    <w:p>
      <w:r>
        <w:rPr>
          <w:rFonts w:ascii="Calibri" w:hAnsi="Calibri"/>
          <w:b w:val="0"/>
          <w:sz w:val="22"/>
        </w:rPr>
        <w:t>Total Chains Reviewed: [Insert count]</w:t>
      </w:r>
    </w:p>
    <w:p>
      <w:r>
        <w:rPr>
          <w:rFonts w:ascii="Calibri" w:hAnsi="Calibri"/>
          <w:b w:val="0"/>
          <w:sz w:val="22"/>
        </w:rPr>
        <w:t>Chains Fixed: [Insert count]</w:t>
      </w:r>
    </w:p>
    <w:p>
      <w:r>
        <w:rPr>
          <w:rFonts w:ascii="Calibri" w:hAnsi="Calibri"/>
          <w:b w:val="0"/>
          <w:sz w:val="22"/>
        </w:rPr>
        <w:t>Loops Fixed: [Insert count]</w:t>
      </w:r>
    </w:p>
    <w:p>
      <w:r>
        <w:rPr>
          <w:rFonts w:ascii="Calibri" w:hAnsi="Calibri"/>
          <w:b w:val="0"/>
          <w:sz w:val="22"/>
        </w:rPr>
        <w:t>Internal Links Updated: [Insert count]</w:t>
      </w:r>
    </w:p>
    <w:p>
      <w:r>
        <w:rPr>
          <w:rFonts w:ascii="Calibri" w:hAnsi="Calibri"/>
          <w:b w:val="0"/>
          <w:sz w:val="22"/>
        </w:rPr>
        <w:t>Escalated Items: [Insert count]</w:t>
      </w:r>
    </w:p>
    <w:p>
      <w:r>
        <w:rPr>
          <w:rFonts w:ascii="Calibri" w:hAnsi="Calibri"/>
          <w:b w:val="0"/>
          <w:sz w:val="22"/>
        </w:rPr>
        <w:t>Redirects Left Unchanged With Reason: [Insert count]</w:t>
      </w:r>
    </w:p>
    <w:p>
      <w:r>
        <w:rPr>
          <w:rFonts w:ascii="Calibri" w:hAnsi="Calibri"/>
          <w:b w:val="0"/>
          <w:sz w:val="22"/>
        </w:rPr>
        <w:t>Final Evidence Attached?: [Yes / No]</w:t>
      </w:r>
    </w:p>
    <w:p>
      <w:r>
        <w:rPr>
          <w:rFonts w:ascii="Calibri" w:hAnsi="Calibri"/>
          <w:b w:val="0"/>
          <w:sz w:val="22"/>
        </w:rPr>
        <w:t>Follow-Up Date: [Insert]</w:t>
      </w:r>
    </w:p>
    <w:p>
      <w:r>
        <w:rPr>
          <w:rFonts w:ascii="Calibri" w:hAnsi="Calibri"/>
          <w:b w:val="0"/>
          <w:sz w:val="22"/>
        </w:rPr>
        <w:t>Validator Comment: [Insert]</w:t>
      </w:r>
    </w:p>
    <w:p>
      <w:r>
        <w:rPr>
          <w:rFonts w:ascii="Calibri" w:hAnsi="Calibri"/>
          <w:b w:val="0"/>
          <w:sz w:val="22"/>
        </w:rPr>
        <w:t>8. Troubleshooting</w:t>
      </w:r>
    </w:p>
    <w:p>
      <w:r>
        <w:rPr>
          <w:rFonts w:ascii="Calibri" w:hAnsi="Calibri"/>
          <w:b w:val="0"/>
          <w:sz w:val="22"/>
        </w:rPr>
        <w:t>9. Evidence Examples</w:t>
      </w:r>
    </w:p>
    <w:p>
      <w:r>
        <w:rPr>
          <w:rFonts w:ascii="Calibri" w:hAnsi="Calibri"/>
          <w:b w:val="0"/>
          <w:sz w:val="22"/>
        </w:rPr>
        <w:t>Compliance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