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Homingmbh.de</w:t>
        <w:br/>
        <w:t>Shopify Customer Google Sign-In</w:t>
      </w:r>
    </w:p>
    <w:p>
      <w:pPr>
        <w:jc w:val="center"/>
      </w:pPr>
      <w:r>
        <w:rPr>
          <w:sz w:val="30"/>
        </w:rPr>
        <w:t>Trainee Setup &amp; Verification Guide</w:t>
      </w:r>
    </w:p>
    <w:p>
      <w:pPr>
        <w:jc w:val="center"/>
      </w:pPr>
      <w:r>
        <w:rPr>
          <w:sz w:val="22"/>
        </w:rPr>
        <w:t>Purpose: enable customers to sign in to the Shopify customer account using Google.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</w:tcPr>
          <w:p>
            <w:r>
              <w:t>Store</w:t>
            </w:r>
          </w:p>
        </w:tc>
        <w:tc>
          <w:tcPr>
            <w:tcW w:type="dxa" w:w="5040"/>
          </w:tcPr>
          <w:p>
            <w:r>
              <w:t>Homingmbh.de</w:t>
            </w:r>
          </w:p>
        </w:tc>
      </w:tr>
      <w:tr>
        <w:tc>
          <w:tcPr>
            <w:tcW w:type="dxa" w:w="5040"/>
            <w:shd w:fill="EDEDED"/>
          </w:tcPr>
          <w:p>
            <w:r>
              <w:t>Shopify customer account</w:t>
            </w:r>
          </w:p>
        </w:tc>
        <w:tc>
          <w:tcPr>
            <w:tcW w:type="dxa" w:w="5040"/>
          </w:tcPr>
          <w:p>
            <w:r>
              <w:t>Google sign-in</w:t>
            </w:r>
          </w:p>
        </w:tc>
      </w:tr>
      <w:tr>
        <w:tc>
          <w:tcPr>
            <w:tcW w:type="dxa" w:w="5040"/>
            <w:shd w:fill="EDEDED"/>
          </w:tcPr>
          <w:p>
            <w:r>
              <w:t>Google Cloud project</w:t>
            </w:r>
          </w:p>
        </w:tc>
        <w:tc>
          <w:tcPr>
            <w:tcW w:type="dxa" w:w="5040"/>
          </w:tcPr>
          <w:p>
            <w:r>
              <w:t>Homin GmbH - Google Login</w:t>
            </w:r>
          </w:p>
        </w:tc>
      </w:tr>
      <w:tr>
        <w:tc>
          <w:tcPr>
            <w:tcW w:type="dxa" w:w="5040"/>
            <w:shd w:fill="EDEDED"/>
          </w:tcPr>
          <w:p>
            <w:r>
              <w:t>Final status achieved</w:t>
            </w:r>
          </w:p>
        </w:tc>
        <w:tc>
          <w:tcPr>
            <w:tcW w:type="dxa" w:w="5040"/>
          </w:tcPr>
          <w:p>
            <w:r>
              <w:t>Google OAuth app: In production; Shopify Google sign-in: enabled and storefront option visible</w:t>
            </w:r>
          </w:p>
        </w:tc>
      </w:tr>
    </w:tbl>
    <w:p/>
    <w:p>
      <w:r>
        <w:rPr>
          <w:b/>
        </w:rPr>
        <w:t xml:space="preserve">SECURITY RULE: </w:t>
      </w:r>
      <w:r>
        <w:t>Never put the Google Client Secret in this training document, screenshots, chat messages, tickets, Git repositories, or public files. Store it only in the approved secure configuration.</w:t>
      </w:r>
    </w:p>
    <w:p>
      <w:r>
        <w:br w:type="page"/>
      </w:r>
    </w:p>
    <w:p>
      <w:pPr>
        <w:pStyle w:val="Heading1"/>
      </w:pPr>
      <w:r>
        <w:t>1. What this setup does</w:t>
      </w:r>
    </w:p>
    <w:p>
      <w:r>
        <w:t>This setup connects Shopify customer accounts with Google OAuth so a customer can choose “Continue with Google” / “Weiter mit Google” from the storefront customer login window.</w:t>
      </w:r>
    </w:p>
    <w:p>
      <w:pPr>
        <w:pStyle w:val="Heading1"/>
      </w:pPr>
      <w:r>
        <w:t>2. Setup flow</w:t>
      </w:r>
    </w:p>
    <w:p>
      <w:pPr>
        <w:pStyle w:val="ListNumber"/>
      </w:pPr>
      <w:r>
        <w:t>Open Shopify Admin → Settings → Customer accounts.</w:t>
      </w:r>
    </w:p>
    <w:p>
      <w:pPr>
        <w:pStyle w:val="ListNumber"/>
      </w:pPr>
      <w:r>
        <w:t>Open Sign in with Google and copy Shopify's required OAuth URLs.</w:t>
      </w:r>
    </w:p>
    <w:p>
      <w:pPr>
        <w:pStyle w:val="ListNumber"/>
      </w:pPr>
      <w:r>
        <w:t>Create/select the Google Cloud project.</w:t>
      </w:r>
    </w:p>
    <w:p>
      <w:pPr>
        <w:pStyle w:val="ListNumber"/>
      </w:pPr>
      <w:r>
        <w:t>Configure Google Auth Platform branding and audience.</w:t>
      </w:r>
    </w:p>
    <w:p>
      <w:pPr>
        <w:pStyle w:val="ListNumber"/>
      </w:pPr>
      <w:r>
        <w:t>Add the Shopify JavaScript origins, redirect URIs, and deauthorize callback URIs.</w:t>
      </w:r>
    </w:p>
    <w:p>
      <w:pPr>
        <w:pStyle w:val="ListNumber"/>
      </w:pPr>
      <w:r>
        <w:t>Create a Google OAuth Web application client.</w:t>
      </w:r>
    </w:p>
    <w:p>
      <w:pPr>
        <w:pStyle w:val="ListNumber"/>
      </w:pPr>
      <w:r>
        <w:t>Copy the Client ID and Client Secret into Shopify.</w:t>
      </w:r>
    </w:p>
    <w:p>
      <w:pPr>
        <w:pStyle w:val="ListNumber"/>
      </w:pPr>
      <w:r>
        <w:t>Publish the Google OAuth app to production.</w:t>
      </w:r>
    </w:p>
    <w:p>
      <w:pPr>
        <w:pStyle w:val="ListNumber"/>
      </w:pPr>
      <w:r>
        <w:t>Turn on Google sign-in in Shopify.</w:t>
      </w:r>
    </w:p>
    <w:p>
      <w:pPr>
        <w:pStyle w:val="ListNumber"/>
      </w:pPr>
      <w:r>
        <w:t>Test the storefront login using “Weiter mit Google”.</w:t>
      </w:r>
    </w:p>
    <w:p>
      <w:r>
        <w:br w:type="page"/>
      </w:r>
    </w:p>
    <w:p>
      <w:pPr>
        <w:pStyle w:val="Heading1"/>
      </w:pPr>
      <w:r>
        <w:t>3. Step-by-step setup</w:t>
      </w:r>
    </w:p>
    <w:p>
      <w:pPr>
        <w:pStyle w:val="Heading2"/>
      </w:pPr>
      <w:r>
        <w:t>Step 1 — Open Shopify Customer Accounts</w:t>
      </w:r>
    </w:p>
    <w:p>
      <w:r>
        <w:t>Shopify Admin → Settings → Customer accounts → Authentication / Sign in with Google.</w:t>
      </w:r>
    </w:p>
    <w:p>
      <w:r>
        <w:t>Expected: the Shopify page displays the Google setup instructions and the required OAuth URLs.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28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bea5ae-709f-4d45-ae3c-7dfe7abe84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2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1 — Shopify Sign in with Google setup instructions</w:t>
      </w:r>
    </w:p>
    <w:p>
      <w:pPr>
        <w:pStyle w:val="Heading2"/>
      </w:pPr>
      <w:r>
        <w:t>Step 2 — Record the Shopify OAuth URLs</w:t>
      </w:r>
    </w:p>
    <w:p>
      <w:r>
        <w:t>Use the exact URLs shown by Shopify. Do not type them from memory. For this store, the important values are:</w:t>
      </w:r>
    </w:p>
    <w:p>
      <w:pPr>
        <w:pStyle w:val="ListBullet"/>
      </w:pPr>
      <w:r>
        <w:t>JavaScript origin: https://shopify.com</w:t>
      </w:r>
    </w:p>
    <w:p>
      <w:pPr>
        <w:pStyle w:val="ListBullet"/>
      </w:pPr>
      <w:r>
        <w:t>JavaScript origin: https://homingmbh.account.myshopify.com</w:t>
      </w:r>
    </w:p>
    <w:p>
      <w:pPr>
        <w:pStyle w:val="ListBullet"/>
      </w:pPr>
      <w:r>
        <w:t>Redirect: https://shopify.com/authentication/108408963409/social/google/callback</w:t>
      </w:r>
    </w:p>
    <w:p>
      <w:pPr>
        <w:pStyle w:val="ListBullet"/>
      </w:pPr>
      <w:r>
        <w:t>Redirect: https://homingmbh.account.myshopify.com/authentication/social/google/callback</w:t>
      </w:r>
    </w:p>
    <w:p>
      <w:pPr>
        <w:pStyle w:val="ListBullet"/>
      </w:pPr>
      <w:r>
        <w:t>Revoke: https://shopify.com/authentication/108408963409/social/google/revoke</w:t>
      </w:r>
    </w:p>
    <w:p>
      <w:pPr>
        <w:pStyle w:val="ListBullet"/>
      </w:pPr>
      <w:r>
        <w:t>Revoke: https://homingmbh.account.myshopify.com/authentication/social/google/revoke</w:t>
      </w:r>
    </w:p>
    <w:p>
      <w:pPr>
        <w:pStyle w:val="Heading2"/>
      </w:pPr>
      <w:r>
        <w:t>Step 3 — Google Cloud project</w:t>
      </w:r>
    </w:p>
    <w:p>
      <w:r>
        <w:t>Use the Google Cloud project named “Homin GmbH - Google Login”. If creating a new project, keep the project name clear enough for a future trainee to identify its purpose.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58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53c881-8a10-4ba2-9f4c-807c3a556e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2 — Google Cloud project selection/creation area</w:t>
      </w:r>
    </w:p>
    <w:p>
      <w:pPr>
        <w:pStyle w:val="Heading2"/>
      </w:pPr>
      <w:r>
        <w:t>Step 4 — Configure Google Auth Platform → Branding</w:t>
      </w:r>
    </w:p>
    <w:p>
      <w:r>
        <w:t>Google Cloud → Google Auth Platform → Branding.</w:t>
      </w:r>
    </w:p>
    <w:p>
      <w:r>
        <w:t>Use the store's public website and published legal-policy pages. The completed configuration used:</w:t>
      </w:r>
    </w:p>
    <w:p>
      <w:pPr>
        <w:pStyle w:val="ListBullet"/>
      </w:pPr>
      <w:r>
        <w:t>Application home page: https://homingmbh.de</w:t>
      </w:r>
    </w:p>
    <w:p>
      <w:pPr>
        <w:pStyle w:val="ListBullet"/>
      </w:pPr>
      <w:r>
        <w:t>Privacy policy: https://homingmbh.de/policies/privacy-policy</w:t>
      </w:r>
    </w:p>
    <w:p>
      <w:pPr>
        <w:pStyle w:val="ListBullet"/>
      </w:pPr>
      <w:r>
        <w:t>Terms of Service: https://homingmbh.de/policies/terms-of-service</w:t>
      </w:r>
    </w:p>
    <w:p>
      <w:pPr>
        <w:pStyle w:val="ListBullet"/>
      </w:pPr>
      <w:r>
        <w:t>Authorised domain: shopify.com</w:t>
      </w:r>
    </w:p>
    <w:p>
      <w:pPr>
        <w:pStyle w:val="ListBullet"/>
      </w:pPr>
      <w:r>
        <w:t>Authorised domain: account.myshopify.com</w:t>
      </w:r>
    </w:p>
    <w:p>
      <w:pPr>
        <w:pStyle w:val="ListBullet"/>
      </w:pPr>
      <w:r>
        <w:t>Authorised domain: homingmbh.de</w:t>
      </w:r>
    </w:p>
    <w:p>
      <w:r>
        <w:t>Important: Google may require the website domain to be authorised/verified before production 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67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415af3-13e7-4080-b588-917271d0f9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6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3 — Google Branding → App domain fields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92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6955b2-4bdf-4fb0-a2a5-eb56234c72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4 — Completed/edited Branding configuration</w:t>
      </w:r>
    </w:p>
    <w:p>
      <w:pPr>
        <w:pStyle w:val="Heading2"/>
      </w:pPr>
      <w:r>
        <w:t>Step 5 — Set Audience</w:t>
      </w:r>
    </w:p>
    <w:p>
      <w:r>
        <w:t>Google Auth Platform → Audience → User type: External.</w:t>
      </w:r>
    </w:p>
    <w:p>
      <w:r>
        <w:t>For a customer-facing Shopify login, the audience is External because customers use their own Google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2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253338-6629-40c8-ae04-49098544cc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5 — Audience before publishing</w:t>
      </w:r>
    </w:p>
    <w:p>
      <w:pPr>
        <w:pStyle w:val="Heading2"/>
      </w:pPr>
      <w:r>
        <w:t>Step 6 — Create the OAuth client</w:t>
      </w:r>
    </w:p>
    <w:p>
      <w:r>
        <w:t>Google Auth Platform → Clients → Create client → Application type: Web application.</w:t>
      </w:r>
    </w:p>
    <w:p>
      <w:r>
        <w:t>Enter the exact Shopify JavaScript origins, redirect URIs, and deauthorize/revoke callback URIs from Step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85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06d1b7-9266-4870-8ff5-a189f7a690f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8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6 — Google OAuth client configuration with Shopify URLs</w:t>
      </w:r>
    </w:p>
    <w:p>
      <w:pPr>
        <w:pStyle w:val="Heading2"/>
      </w:pPr>
      <w:r>
        <w:t>Step 7 — Put Google credentials into Shopify</w:t>
      </w:r>
    </w:p>
    <w:p>
      <w:r>
        <w:t>Return to Shopify → Settings → Customer accounts → Sign in with Google.</w:t>
      </w:r>
    </w:p>
    <w:p>
      <w:r>
        <w:t>Paste the Google OAuth Client ID and Client Secret into the Shopify credential fields.</w:t>
      </w:r>
    </w:p>
    <w:p>
      <w:r>
        <w:t>After saving, verify that the values are populated. Keep the secret private.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06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shopify_credenti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0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7 — Shopify credential fields (sensitive values redacted for training)</w:t>
      </w:r>
    </w:p>
    <w:p>
      <w:r>
        <w:rPr>
          <w:b/>
        </w:rPr>
        <w:t xml:space="preserve">Training copy note: </w:t>
      </w:r>
      <w:r>
        <w:t>The Client ID and Client Secret are intentionally hidden in this screenshot. A trainee must use the live secure values already stored in the approved system.</w:t>
      </w:r>
    </w:p>
    <w:p>
      <w:pPr>
        <w:pStyle w:val="Heading2"/>
      </w:pPr>
      <w:r>
        <w:t>Step 8 — Publish the Google OAuth app</w:t>
      </w:r>
    </w:p>
    <w:p>
      <w:r>
        <w:t>Google Auth Platform → Audience → Publish app.</w:t>
      </w:r>
    </w:p>
    <w:p>
      <w:r>
        <w:t>A confirmation dialog appears asking whether to push the app to production. Confirm only after Branding, Audience, and OAuth client configuration are complete.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941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a16be-7c30-48e2-83ce-2ceaa4d11bd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8 — “Push to production?” 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669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a071bf-9fbb-4942-b76d-e4ecc13c221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6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9 — Final Google Auth Platform status: In production</w:t>
      </w:r>
    </w:p>
    <w:p>
      <w:pPr>
        <w:pStyle w:val="Heading2"/>
      </w:pPr>
      <w:r>
        <w:t>Step 9 — Turn on Google sign-in in Shopify</w:t>
      </w:r>
    </w:p>
    <w:p>
      <w:r>
        <w:t>Return to Shopify → Settings → Customer accounts → Sign in with Google → Turn on.</w:t>
      </w:r>
    </w:p>
    <w:p>
      <w:r>
        <w:t>Expected result: the Shopify Google sign-in status changes from Off to 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06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shopify_credenti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0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10 — Shopify Google sign-in page; credential values are redacted</w:t>
      </w:r>
    </w:p>
    <w:p>
      <w:pPr>
        <w:pStyle w:val="Heading2"/>
      </w:pPr>
      <w:r>
        <w:t>Step 10 — Test the storefront</w:t>
      </w:r>
    </w:p>
    <w:p>
      <w:r>
        <w:t>Open https://homingmbh.de and open the customer login/account dialog.</w:t>
      </w:r>
    </w:p>
    <w:p>
      <w:r>
        <w:t>Expected result: the login dialog displays “Weiter mit Google” (Continue with Google).</w:t>
      </w:r>
    </w:p>
    <w:p>
      <w:r>
        <w:t>Click it, select a Google account, complete Google's consent flow if shown, and confirm that the customer is returned to the store and can access the customer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861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cc04b8-21c9-4d43-8727-d149c93dce8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8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11 — Storefront customer login showing “Weiter mit Google”</w:t>
      </w:r>
    </w:p>
    <w:p>
      <w:r>
        <w:br w:type="page"/>
      </w:r>
    </w:p>
    <w:p>
      <w:pPr>
        <w:pStyle w:val="Heading1"/>
      </w:pPr>
      <w:r>
        <w:t>4. Final verification checklist</w:t>
      </w:r>
    </w:p>
    <w:p>
      <w:pPr>
        <w:pStyle w:val="ListBullet"/>
      </w:pPr>
      <w:r>
        <w:t>☐ Google Cloud project exists and is the correct project.</w:t>
      </w:r>
    </w:p>
    <w:p>
      <w:pPr>
        <w:pStyle w:val="ListBullet"/>
      </w:pPr>
      <w:r>
        <w:t>☐ Google Auth Platform → Audience shows In production.</w:t>
      </w:r>
    </w:p>
    <w:p>
      <w:pPr>
        <w:pStyle w:val="ListBullet"/>
      </w:pPr>
      <w:r>
        <w:t>☐ User type is External.</w:t>
      </w:r>
    </w:p>
    <w:p>
      <w:pPr>
        <w:pStyle w:val="ListBullet"/>
      </w:pPr>
      <w:r>
        <w:t>☐ Branding has the correct home page, privacy policy, and terms URLs.</w:t>
      </w:r>
    </w:p>
    <w:p>
      <w:pPr>
        <w:pStyle w:val="ListBullet"/>
      </w:pPr>
      <w:r>
        <w:t>☐ Authorised domains include shopify.com, account.myshopify.com, and homingmbh.de.</w:t>
      </w:r>
    </w:p>
    <w:p>
      <w:pPr>
        <w:pStyle w:val="ListBullet"/>
      </w:pPr>
      <w:r>
        <w:t>☐ OAuth client type is Web application.</w:t>
      </w:r>
    </w:p>
    <w:p>
      <w:pPr>
        <w:pStyle w:val="ListBullet"/>
      </w:pPr>
      <w:r>
        <w:t>☐ Shopify origins, redirects, and revoke URLs exactly match the Shopify instructions.</w:t>
      </w:r>
    </w:p>
    <w:p>
      <w:pPr>
        <w:pStyle w:val="ListBullet"/>
      </w:pPr>
      <w:r>
        <w:t>☐ Client ID and Client Secret are entered in Shopify.</w:t>
      </w:r>
    </w:p>
    <w:p>
      <w:pPr>
        <w:pStyle w:val="ListBullet"/>
      </w:pPr>
      <w:r>
        <w:t>☐ Shopify Sign in with Google is turned on.</w:t>
      </w:r>
    </w:p>
    <w:p>
      <w:pPr>
        <w:pStyle w:val="ListBullet"/>
      </w:pPr>
      <w:r>
        <w:t>☐ Storefront login shows “Weiter mit Google”.</w:t>
      </w:r>
    </w:p>
    <w:p>
      <w:pPr>
        <w:pStyle w:val="ListBullet"/>
      </w:pPr>
      <w:r>
        <w:t>☐ A real test Google account can complete the sign-in and return to the store.</w:t>
      </w:r>
    </w:p>
    <w:p>
      <w:pPr>
        <w:pStyle w:val="Heading1"/>
      </w:pPr>
      <w:r>
        <w:t>5. Common problems and what to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</w:tcPr>
          <w:p>
            <w:r>
              <w:t>Problem</w:t>
            </w:r>
          </w:p>
        </w:tc>
        <w:tc>
          <w:tcPr>
            <w:tcW w:type="dxa" w:w="3360"/>
            <w:shd w:fill="EDEDED"/>
          </w:tcPr>
          <w:p>
            <w:r>
              <w:t>Likely check</w:t>
            </w:r>
          </w:p>
        </w:tc>
        <w:tc>
          <w:tcPr>
            <w:tcW w:type="dxa" w:w="3360"/>
            <w:shd w:fill="EDEDED"/>
          </w:tcPr>
          <w:p>
            <w:r>
              <w:t>Action</w:t>
            </w:r>
          </w:p>
        </w:tc>
      </w:tr>
      <w:tr>
        <w:tc>
          <w:tcPr>
            <w:tcW w:type="dxa" w:w="3360"/>
          </w:tcPr>
          <w:p>
            <w:r>
              <w:t>Google option not visible in Shopify</w:t>
            </w:r>
          </w:p>
        </w:tc>
        <w:tc>
          <w:tcPr>
            <w:tcW w:type="dxa" w:w="3360"/>
          </w:tcPr>
          <w:p>
            <w:r>
              <w:t>Google sign-in status is Off</w:t>
            </w:r>
          </w:p>
        </w:tc>
        <w:tc>
          <w:tcPr>
            <w:tcW w:type="dxa" w:w="3360"/>
          </w:tcPr>
          <w:p>
            <w:r>
              <w:t>Open Customer accounts → Sign in with Google and turn it on.</w:t>
            </w:r>
          </w:p>
        </w:tc>
      </w:tr>
      <w:tr>
        <w:tc>
          <w:tcPr>
            <w:tcW w:type="dxa" w:w="3360"/>
          </w:tcPr>
          <w:p>
            <w:r>
              <w:t>Redirect URI error</w:t>
            </w:r>
          </w:p>
        </w:tc>
        <w:tc>
          <w:tcPr>
            <w:tcW w:type="dxa" w:w="3360"/>
          </w:tcPr>
          <w:p>
            <w:r>
              <w:t>A Google OAuth URI differs from Shopify</w:t>
            </w:r>
          </w:p>
        </w:tc>
        <w:tc>
          <w:tcPr>
            <w:tcW w:type="dxa" w:w="3360"/>
          </w:tcPr>
          <w:p>
            <w:r>
              <w:t>Copy the URI directly from Shopify and update the Google OAuth client.</w:t>
            </w:r>
          </w:p>
        </w:tc>
      </w:tr>
      <w:tr>
        <w:tc>
          <w:tcPr>
            <w:tcW w:type="dxa" w:w="3360"/>
          </w:tcPr>
          <w:p>
            <w:r>
              <w:t>Domain/branding warning</w:t>
            </w:r>
          </w:p>
        </w:tc>
        <w:tc>
          <w:tcPr>
            <w:tcW w:type="dxa" w:w="3360"/>
          </w:tcPr>
          <w:p>
            <w:r>
              <w:t>homingmbh.de is not authorised or verified</w:t>
            </w:r>
          </w:p>
        </w:tc>
        <w:tc>
          <w:tcPr>
            <w:tcW w:type="dxa" w:w="3360"/>
          </w:tcPr>
          <w:p>
            <w:r>
              <w:t>Add the domain in Google Auth Platform and complete any Google verification requirement.</w:t>
            </w:r>
          </w:p>
        </w:tc>
      </w:tr>
      <w:tr>
        <w:tc>
          <w:tcPr>
            <w:tcW w:type="dxa" w:w="3360"/>
          </w:tcPr>
          <w:p>
            <w:r>
              <w:t>Only test users can sign in</w:t>
            </w:r>
          </w:p>
        </w:tc>
        <w:tc>
          <w:tcPr>
            <w:tcW w:type="dxa" w:w="3360"/>
          </w:tcPr>
          <w:p>
            <w:r>
              <w:t>OAuth app is still in Testing</w:t>
            </w:r>
          </w:p>
        </w:tc>
        <w:tc>
          <w:tcPr>
            <w:tcW w:type="dxa" w:w="3360"/>
          </w:tcPr>
          <w:p>
            <w:r>
              <w:t>Audience → Publish app after required configuration is complete.</w:t>
            </w:r>
          </w:p>
        </w:tc>
      </w:tr>
      <w:tr>
        <w:tc>
          <w:tcPr>
            <w:tcW w:type="dxa" w:w="3360"/>
          </w:tcPr>
          <w:p>
            <w:r>
              <w:t>Google login opens but does not return correctly</w:t>
            </w:r>
          </w:p>
        </w:tc>
        <w:tc>
          <w:tcPr>
            <w:tcW w:type="dxa" w:w="3360"/>
          </w:tcPr>
          <w:p>
            <w:r>
              <w:t>Origin/redirect mismatch or stale OAuth configuration</w:t>
            </w:r>
          </w:p>
        </w:tc>
        <w:tc>
          <w:tcPr>
            <w:tcW w:type="dxa" w:w="3360"/>
          </w:tcPr>
          <w:p>
            <w:r>
              <w:t>Compare every origin and redirect URI character-for-character.</w:t>
            </w:r>
          </w:p>
        </w:tc>
      </w:tr>
      <w:tr>
        <w:tc>
          <w:tcPr>
            <w:tcW w:type="dxa" w:w="3360"/>
          </w:tcPr>
          <w:p>
            <w:r>
              <w:t>Client secret exposed</w:t>
            </w:r>
          </w:p>
        </w:tc>
        <w:tc>
          <w:tcPr>
            <w:tcW w:type="dxa" w:w="3360"/>
          </w:tcPr>
          <w:p>
            <w:r>
              <w:t>Credential was pasted into chat, email, screenshot, or public repository</w:t>
            </w:r>
          </w:p>
        </w:tc>
        <w:tc>
          <w:tcPr>
            <w:tcW w:type="dxa" w:w="3360"/>
          </w:tcPr>
          <w:p>
            <w:r>
              <w:t>Treat it as compromised and rotate/regenerate the OAuth client secret, then update Shopify.</w:t>
            </w:r>
          </w:p>
        </w:tc>
      </w:tr>
    </w:tbl>
    <w:p>
      <w:pPr>
        <w:pStyle w:val="Heading1"/>
      </w:pPr>
      <w:r>
        <w:t>6. Important security rules for trainees</w:t>
      </w:r>
    </w:p>
    <w:p>
      <w:pPr>
        <w:pStyle w:val="ListBullet"/>
      </w:pPr>
      <w:r>
        <w:t>Never share the Client Secret in screenshots, chat, email, tickets, or documentation.</w:t>
      </w:r>
    </w:p>
    <w:p>
      <w:pPr>
        <w:pStyle w:val="ListBullet"/>
      </w:pPr>
      <w:r>
        <w:t>Never commit OAuth secrets to GitHub or other source-control repositories.</w:t>
      </w:r>
    </w:p>
    <w:p>
      <w:pPr>
        <w:pStyle w:val="ListBullet"/>
      </w:pPr>
      <w:r>
        <w:t>Do not change redirect URIs unless the Shopify instructions require a change.</w:t>
      </w:r>
    </w:p>
    <w:p>
      <w:pPr>
        <w:pStyle w:val="ListBullet"/>
      </w:pPr>
      <w:r>
        <w:t>If a credential must be replaced, use the approved secure credential process and update Shopify immediately.</w:t>
      </w:r>
    </w:p>
    <w:p>
      <w:pPr>
        <w:pStyle w:val="ListBullet"/>
      </w:pPr>
      <w:r>
        <w:t>When documenting a completed setup, redact Client ID/Secret values from screenshots where practical.</w:t>
      </w:r>
    </w:p>
    <w:p>
      <w:pPr>
        <w:pStyle w:val="Heading1"/>
      </w:pPr>
      <w:r>
        <w:t>7. Official reference pages</w:t>
      </w:r>
    </w:p>
    <w:p>
      <w:r>
        <w:rPr>
          <w:b/>
        </w:rPr>
        <w:t xml:space="preserve">Google — Manage OAuth App Branding: </w:t>
      </w:r>
      <w:r>
        <w:t>https://support.google.com/cloud/answer/15549049?hl=en</w:t>
      </w:r>
    </w:p>
    <w:p>
      <w:r>
        <w:rPr>
          <w:b/>
        </w:rPr>
        <w:t xml:space="preserve">Google — OAuth verification requirements: </w:t>
      </w:r>
      <w:r>
        <w:t>https://support.google.com/cloud/answer/13464321?hl=en</w:t>
      </w:r>
    </w:p>
    <w:p>
      <w:r>
        <w:rPr>
          <w:b/>
        </w:rPr>
        <w:t xml:space="preserve">Google — Get started with Google Auth Platform: </w:t>
      </w:r>
      <w:r>
        <w:t>https://support.google.com/cloud/answer/15544987?hl=en</w:t>
      </w:r>
    </w:p>
    <w:p>
      <w:r>
        <w:rPr>
          <w:b/>
        </w:rPr>
        <w:t xml:space="preserve">Google — Manage OAuth Clients: </w:t>
      </w:r>
      <w:r>
        <w:t>https://support.google.com/cloud/answer/15549257?hl=en</w:t>
      </w:r>
    </w:p>
    <w:p>
      <w:r>
        <w:rPr>
          <w:b/>
        </w:rPr>
        <w:t xml:space="preserve">Shopify — Adding store policies: </w:t>
      </w:r>
      <w:r>
        <w:t>https://help.shopify.com/en/manual/checkout-settings/refund-privacy-tos</w:t>
      </w:r>
    </w:p>
    <w:p>
      <w:pPr>
        <w:pStyle w:val="Heading1"/>
      </w:pPr>
      <w:r>
        <w:t>8. Handover record</w:t>
      </w:r>
    </w:p>
    <w:p>
      <w:r>
        <w:t>Completed configuration: Google Sign-In for Shopify customer accounts on homingmbh.de.</w:t>
      </w:r>
    </w:p>
    <w:p>
      <w:r>
        <w:t>Final observed result: storefront customer login displayed “Weiter mit Google”.</w:t>
      </w:r>
    </w:p>
    <w:p>
      <w:r>
        <w:t>Date of this guide: 24 September 2026.</w:t>
      </w:r>
    </w:p>
    <w:p>
      <w:r>
        <w:t>If Shopify or Google changes the UI, use the same configuration principles but always copy the current OAuth URLs shown by Shopify rather than relying on an old screenshot.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