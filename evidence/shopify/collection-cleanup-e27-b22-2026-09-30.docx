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Collection Cleanup — E27 &amp; B22 Base Bulb</w:t>
      </w:r>
    </w:p>
    <w:p>
      <w:pPr>
        <w:jc w:val="center"/>
      </w:pPr>
      <w:r>
        <w:rPr>
          <w:sz w:val="20"/>
        </w:rPr>
        <w:t>Date: 2026-09-30  |  Store: ledsone.co.uk  |  Prepared by: Piranav / URAI</w:t>
      </w:r>
    </w:p>
    <w:p/>
    <w:p>
      <w:pPr>
        <w:pStyle w:val="Heading1"/>
      </w:pPr>
      <w:r>
        <w:rPr>
          <w:color w:val="1F497D"/>
        </w:rPr>
        <w:t>Main Goal</w:t>
      </w:r>
    </w:p>
    <w:p>
      <w:r>
        <w:rPr>
          <w:b w:val="0"/>
          <w:sz w:val="22"/>
        </w:rPr>
        <w:t>Remove products from the wrong bulb collections so that:</w:t>
      </w:r>
    </w:p>
    <w:p>
      <w:r>
        <w:t>• E27 Base Bulb collection contains only correct E27 screw bulbs</w:t>
      </w:r>
    </w:p>
    <w:p>
      <w:r>
        <w:t>• B22 Base Bulb collection contains only correct B22 bayonet bulbs</w:t>
      </w:r>
    </w:p>
    <w:p>
      <w:r>
        <w:t>• No product information was changed other than specified tags/collection membership</w:t>
      </w:r>
    </w:p>
    <w:p/>
    <w:p>
      <w:pPr>
        <w:pStyle w:val="Heading1"/>
      </w:pPr>
      <w:r>
        <w:rPr>
          <w:color w:val="1F497D"/>
        </w:rPr>
        <w:t>Section A — Collection Verification (Step 1 &amp; 2)</w:t>
      </w:r>
    </w:p>
    <w:p>
      <w:r>
        <w:rPr>
          <w:b w:val="0"/>
          <w:sz w:val="22"/>
        </w:rPr>
        <w:t>Before touching anything, both collections were checked to confirm whether they are Automated or Manual, and their current product counts were recorded.</w:t>
      </w:r>
    </w:p>
    <w:p/>
    <w:p>
      <w:pPr>
        <w:pStyle w:val="Heading2"/>
      </w:pPr>
      <w:r>
        <w:t>A1 — E27 Base Bulb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Collection type</w:t>
            </w:r>
          </w:p>
        </w:tc>
        <w:tc>
          <w:tcPr>
            <w:tcW w:type="dxa" w:w="4320"/>
          </w:tcPr>
          <w:p>
            <w:r>
              <w:t>Automated</w:t>
            </w:r>
          </w:p>
        </w:tc>
      </w:tr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Tag includes E27 Base Bulb  +  Inventory stock &gt; 0</w:t>
            </w:r>
          </w:p>
        </w:tc>
      </w:tr>
      <w:tr>
        <w:tc>
          <w:tcPr>
            <w:tcW w:type="dxa" w:w="4320"/>
          </w:tcPr>
          <w:p>
            <w:r>
              <w:t>Screenshot time</w:t>
            </w:r>
          </w:p>
        </w:tc>
        <w:tc>
          <w:tcPr>
            <w:tcW w:type="dxa" w:w="4320"/>
          </w:tcPr>
          <w:p>
            <w:r>
              <w:t>15:22:09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072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522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SS1 (15:22:09) — E27 Base Bulb collection — Automated, conditions visible</w:t>
      </w:r>
    </w:p>
    <w:p/>
    <w:p>
      <w:pPr>
        <w:pStyle w:val="Heading2"/>
      </w:pPr>
      <w:r>
        <w:t>A2 — B22 Base Bulb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Collection type</w:t>
            </w:r>
          </w:p>
        </w:tc>
        <w:tc>
          <w:tcPr>
            <w:tcW w:type="dxa" w:w="4320"/>
          </w:tcPr>
          <w:p>
            <w:r>
              <w:t>Automated</w:t>
            </w:r>
          </w:p>
        </w:tc>
      </w:tr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Tag includes B22 Base Bulb  +  Inventory stock &gt; 0</w:t>
            </w:r>
          </w:p>
        </w:tc>
      </w:tr>
      <w:tr>
        <w:tc>
          <w:tcPr>
            <w:tcW w:type="dxa" w:w="4320"/>
          </w:tcPr>
          <w:p>
            <w:r>
              <w:t>Screenshot time</w:t>
            </w:r>
          </w:p>
        </w:tc>
        <w:tc>
          <w:tcPr>
            <w:tcW w:type="dxa" w:w="4320"/>
          </w:tcPr>
          <w:p>
            <w:r>
              <w:t>15:24:36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7691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524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9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SS2 (15:24:36) — B22 Base Bulb collection — Automated, conditions visible</w:t>
      </w:r>
    </w:p>
    <w:p/>
    <w:p>
      <w:pPr>
        <w:pStyle w:val="Heading1"/>
      </w:pPr>
      <w:r>
        <w:rPr>
          <w:color w:val="1F497D"/>
        </w:rPr>
        <w:t>Section B — Backup: Existing Tags for All Affected Products</w:t>
      </w:r>
    </w:p>
    <w:p>
      <w:r>
        <w:rPr>
          <w:b w:val="0"/>
          <w:sz w:val="22"/>
        </w:rPr>
        <w:t>Before making any changes, the current tags for every affected product were recorded as backup.</w:t>
      </w:r>
    </w:p>
    <w:p>
      <w:r>
        <w:rPr>
          <w:b/>
        </w:rPr>
        <w:t xml:space="preserve">Official Backup Google Doc: </w:t>
      </w:r>
      <w:r>
        <w:rPr>
          <w:color w:val="0563C1"/>
          <w:u w:val="single"/>
        </w:rPr>
        <w:t>Backup - E27-B22 collection tags - 28 Sep 2026</w:t>
      </w:r>
      <w:r>
        <w:t xml:space="preserve">  |  Link: https://docs.google.com/document/d/1-mhh6ls89QZHC5HEq2u1rNQMWhM6avRPFLRTel4w2fw/edit</w:t>
      </w:r>
    </w:p>
    <w:p/>
    <w:p>
      <w:pPr>
        <w:pStyle w:val="Heading2"/>
      </w:pPr>
      <w:r>
        <w:t>B1 — Change 1 — B22 bulb incorrectly tagged E27</w:t>
      </w:r>
    </w:p>
    <w:p>
      <w:r>
        <w:rPr>
          <w:b w:val="0"/>
          <w:sz w:val="22"/>
        </w:rPr>
        <w:t>Tags recorded: B22 bulb with E27 LED Bulbs + E27 Base Bulb + B22 LED Bulbs + B22 Base Bulb all present</w:t>
      </w:r>
    </w:p>
    <w:p/>
    <w:p>
      <w:r>
        <w:drawing>
          <wp:inline xmlns:a="http://schemas.openxmlformats.org/drawingml/2006/main" xmlns:pic="http://schemas.openxmlformats.org/drawingml/2006/picture">
            <wp:extent cx="4114800" cy="38032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547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03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SS3 (15:47:21) — Backup: B22 product incorrectly carrying E27 Base Bulb + E27 LED Bulbs tags</w:t>
      </w:r>
    </w:p>
    <w:p/>
    <w:p>
      <w:pPr>
        <w:pStyle w:val="Heading2"/>
      </w:pPr>
      <w:r>
        <w:t>B2 — Change 2 — E27 bulb incorrectly tagged B22</w:t>
      </w:r>
    </w:p>
    <w:p>
      <w:r>
        <w:rPr>
          <w:b w:val="0"/>
          <w:sz w:val="22"/>
        </w:rPr>
        <w:t>Tags recorded: E27 bulb with E27 LED Bulbs + E27 Base Bulb + B22 LED Bulbs + B22 Base Bulb all present</w:t>
      </w:r>
    </w:p>
    <w:p/>
    <w:p>
      <w:r>
        <w:drawing>
          <wp:inline xmlns:a="http://schemas.openxmlformats.org/drawingml/2006/main" xmlns:pic="http://schemas.openxmlformats.org/drawingml/2006/picture">
            <wp:extent cx="4114800" cy="38087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548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08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SS4 (15:48:17) — Backup: E27 product incorrectly carrying B22 Base Bulb + B22 LED Bulbs tags</w:t>
      </w:r>
    </w:p>
    <w:p/>
    <w:p>
      <w:pPr>
        <w:pStyle w:val="Heading2"/>
      </w:pPr>
      <w:r>
        <w:t>B3 — Change 3 — E27 Pendant incorrectly in B22</w:t>
      </w:r>
    </w:p>
    <w:p>
      <w:r>
        <w:rPr>
          <w:b w:val="0"/>
          <w:sz w:val="22"/>
        </w:rPr>
        <w:t>Tags recorded: Wire Cage Pendant E27 with FILTB22-Base + BASEB22 + B22 Base Bulb tags</w:t>
      </w:r>
    </w:p>
    <w:p/>
    <w:p>
      <w:r>
        <w:drawing>
          <wp:inline xmlns:a="http://schemas.openxmlformats.org/drawingml/2006/main" xmlns:pic="http://schemas.openxmlformats.org/drawingml/2006/picture">
            <wp:extent cx="4114800" cy="37760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549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76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SS5 (15:49:17) — Backup: E27 pendant carrying B22 Base Bulb tag</w:t>
      </w:r>
    </w:p>
    <w:p/>
    <w:p>
      <w:pPr>
        <w:pStyle w:val="Heading2"/>
      </w:pPr>
      <w:r>
        <w:t>B4 — Change 5 — B22 ST64 with E27 Base Bulb tag</w:t>
      </w:r>
    </w:p>
    <w:p>
      <w:r>
        <w:rPr>
          <w:b w:val="0"/>
          <w:sz w:val="22"/>
        </w:rPr>
        <w:t>Tags recorded: B22 ST64 bulb with E27 LED Bulbs + E27 Base Bulb + E27 tags present</w:t>
      </w:r>
    </w:p>
    <w:p/>
    <w:p>
      <w:r>
        <w:drawing>
          <wp:inline xmlns:a="http://schemas.openxmlformats.org/drawingml/2006/main" xmlns:pic="http://schemas.openxmlformats.org/drawingml/2006/picture">
            <wp:extent cx="4114800" cy="52639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5501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26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SS6 (15:50:19) — Backup: B22 ST64 incorrectly carrying E27 Base Bulb tag</w:t>
      </w:r>
    </w:p>
    <w:p/>
    <w:p>
      <w:pPr>
        <w:pStyle w:val="Heading2"/>
      </w:pPr>
      <w:r>
        <w:t>B5 — Change 6 — E27 T130 with B22 Base Bulb tag</w:t>
      </w:r>
    </w:p>
    <w:p>
      <w:r>
        <w:rPr>
          <w:b w:val="0"/>
          <w:sz w:val="22"/>
        </w:rPr>
        <w:t>Tags recorded: E27 T130 60W with E27 Base Bulb + BASEE27 + B22 Base Bulb all present</w:t>
      </w:r>
    </w:p>
    <w:p/>
    <w:p>
      <w:r>
        <w:drawing>
          <wp:inline xmlns:a="http://schemas.openxmlformats.org/drawingml/2006/main" xmlns:pic="http://schemas.openxmlformats.org/drawingml/2006/picture">
            <wp:extent cx="4114800" cy="36409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5523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4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SS7 (15:52:33) — Backup: E27 T130 incorrectly carrying B22 Base Bulb tag</w:t>
      </w:r>
    </w:p>
    <w:p/>
    <w:p>
      <w:pPr>
        <w:pStyle w:val="Heading2"/>
      </w:pPr>
      <w:r>
        <w:t>B6 — Change 7 — B22 GLS with E27 LED Bulbs tag</w:t>
      </w:r>
    </w:p>
    <w:p>
      <w:r>
        <w:rPr>
          <w:b w:val="0"/>
          <w:sz w:val="22"/>
        </w:rPr>
        <w:t>Tags recorded: B22 GLS wall light with B22 LED Bulbs + B22 Base Bulb + E27 LED Bulbs present</w:t>
      </w:r>
    </w:p>
    <w:p/>
    <w:p>
      <w:r>
        <w:drawing>
          <wp:inline xmlns:a="http://schemas.openxmlformats.org/drawingml/2006/main" xmlns:pic="http://schemas.openxmlformats.org/drawingml/2006/picture">
            <wp:extent cx="4114800" cy="37808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553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80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SS8 (15:53:27) — Backup: B22 GLS product incorrectly carrying E27 LED Bulbs tag</w:t>
      </w:r>
    </w:p>
    <w:p/>
    <w:p>
      <w:pPr>
        <w:pStyle w:val="Heading2"/>
      </w:pPr>
      <w:r>
        <w:t>B7 — Additional Backup Snapshot</w:t>
      </w:r>
    </w:p>
    <w:p>
      <w:r>
        <w:drawing>
          <wp:inline xmlns:a="http://schemas.openxmlformats.org/drawingml/2006/main" xmlns:pic="http://schemas.openxmlformats.org/drawingml/2006/picture">
            <wp:extent cx="4114800" cy="16961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5514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9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SS9 (15:51:49) — Backup: Additional product tags recorded before changes</w:t>
      </w:r>
    </w:p>
    <w:p/>
    <w:p>
      <w:pPr>
        <w:pStyle w:val="Heading1"/>
      </w:pPr>
      <w:r>
        <w:rPr>
          <w:color w:val="1F497D"/>
        </w:rPr>
        <w:t>Section C — Changes Made (6 Confirmed Fixes)</w:t>
      </w:r>
    </w:p>
    <w:p>
      <w:r>
        <w:rPr>
          <w:b w:val="0"/>
          <w:sz w:val="22"/>
        </w:rPr>
        <w:t>Each change was screenshotted BEFORE saving and sent to URAI for approval. Changes saved only after approval.</w:t>
      </w:r>
    </w:p>
    <w:p/>
    <w:p>
      <w:pPr>
        <w:pStyle w:val="Heading2"/>
      </w:pPr>
      <w:r>
        <w:t>Change 1 — B22 Bulb: Remove E27 Base Bulb + E27 LED Bulbs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B22 LED Stick Bulb Dimmable 10W 15W 20W T37 Cool White Bayonet~1023</w:t>
            </w:r>
          </w:p>
        </w:tc>
      </w:tr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B22 bayonet bulb was tagged with E27 Base Bulb and E27 LED Bulbs</w:t>
            </w:r>
          </w:p>
        </w:tc>
      </w:tr>
      <w:tr>
        <w:tc>
          <w:tcPr>
            <w:tcW w:type="dxa" w:w="4320"/>
          </w:tcPr>
          <w:p>
            <w:r>
              <w:t>Fix</w:t>
            </w:r>
          </w:p>
        </w:tc>
        <w:tc>
          <w:tcPr>
            <w:tcW w:type="dxa" w:w="4320"/>
          </w:tcPr>
          <w:p>
            <w:r>
              <w:t>Removed: E27 Base Bulb, E27 LED Bulbs</w:t>
            </w:r>
          </w:p>
        </w:tc>
      </w:tr>
      <w:tr>
        <w:tc>
          <w:tcPr>
            <w:tcW w:type="dxa" w:w="4320"/>
          </w:tcPr>
          <w:p>
            <w:r>
              <w:t>Change 4 status</w:t>
            </w:r>
          </w:p>
        </w:tc>
        <w:tc>
          <w:tcPr>
            <w:tcW w:type="dxa" w:w="4320"/>
          </w:tcPr>
          <w:p>
            <w:r>
              <w:t>SKIPPED — pending warehouse confirmation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824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035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SS10 (16:03:50) — Change 1: B22 LED Stick Bulb product page opened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6699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032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SS11 (16:03:20) — Change 1: Tags BEFORE — B22 bulb carrying B22 Base Bulb + B22 LED Bulbs (no E27 remaining after fix)</w:t>
      </w:r>
    </w:p>
    <w:p/>
    <w:p>
      <w:pPr>
        <w:pStyle w:val="Heading2"/>
      </w:pPr>
      <w:r>
        <w:t>Change 2 — E27 Bulb: Remove B22 Base Bulb + B22 LED Bulbs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LED Light Bulb E27 T7 Bright White Stick Bulb Screw Frosted Inter Corn Bulb~4993</w:t>
            </w:r>
          </w:p>
        </w:tc>
      </w:tr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E27 screw bulb was tagged with B22 Base Bulb and B22 LED Bulbs</w:t>
            </w:r>
          </w:p>
        </w:tc>
      </w:tr>
      <w:tr>
        <w:tc>
          <w:tcPr>
            <w:tcW w:type="dxa" w:w="4320"/>
          </w:tcPr>
          <w:p>
            <w:r>
              <w:t>Fix</w:t>
            </w:r>
          </w:p>
        </w:tc>
        <w:tc>
          <w:tcPr>
            <w:tcW w:type="dxa" w:w="4320"/>
          </w:tcPr>
          <w:p>
            <w:r>
              <w:t>Removed: B22 Base Bulb, B22 LED Bulbs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49169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054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16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SS12 (16:05:49) — Change 2: E27 T7 product page — description confirms E27 Base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7174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051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17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SS13 (16:05:17) — Change 2: Removing B22 LED Bulbs tag (X clicked)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1838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07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8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SS14 (16:07:13) — Change 2: Removing remaining wrong tag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942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08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SS15 (16:08:04) — Change 2: E27 T7 product final state before save</w:t>
      </w:r>
    </w:p>
    <w:p/>
    <w:p>
      <w:pPr>
        <w:pStyle w:val="Heading2"/>
      </w:pPr>
      <w:r>
        <w:t>Change 3 — E27 Pendant: Remove B22 Base Bulb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Industrial Balloon Wire Cage Pendant Light E27~1376</w:t>
            </w:r>
          </w:p>
        </w:tc>
      </w:tr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E27 pendant light incorrectly tagged with B22 Base Bulb</w:t>
            </w:r>
          </w:p>
        </w:tc>
      </w:tr>
      <w:tr>
        <w:tc>
          <w:tcPr>
            <w:tcW w:type="dxa" w:w="4320"/>
          </w:tcPr>
          <w:p>
            <w:r>
              <w:t>Fix</w:t>
            </w:r>
          </w:p>
        </w:tc>
        <w:tc>
          <w:tcPr>
            <w:tcW w:type="dxa" w:w="4320"/>
          </w:tcPr>
          <w:p>
            <w:r>
              <w:t>Removed: B22 Base Bulb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Additional tags require URAI approval before changing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0272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094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SS16 (16:09:49) — Change 3: Wire Cage Pendant E27~1376 product page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9393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09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39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SS17 (16:09:39) — Change 3: Removing B22 Base Bulb tag (Anu X clicked)</w:t>
      </w:r>
    </w:p>
    <w:p/>
    <w:p>
      <w:pPr>
        <w:pStyle w:val="Heading2"/>
      </w:pPr>
      <w:r>
        <w:t>Change 4 — ⚠ SKIPPED: Vintage Amber LED Filament Bulb 4W B22~1045</w:t>
      </w:r>
    </w:p>
    <w:p>
      <w:r>
        <w:rPr>
          <w:b/>
          <w:color w:val="C00000"/>
          <w:sz w:val="22"/>
        </w:rPr>
        <w:t>⚠ DO NOT CHANGE — Conflicting product information. SKU LDST185E274 must be confirmed with warehouse/product owner before any tag change.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43514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134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SS18 (16:13:42) — Change 4 SKIPPED: Vintage Amber B22~1045 — conflicting SKU info, awaiting warehouse confirmation</w:t>
      </w:r>
    </w:p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132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SS19 (16:13:24) — Change 4: Tags recorded for reference only — no change made</w:t>
      </w:r>
    </w:p>
    <w:p/>
    <w:p>
      <w:pPr>
        <w:pStyle w:val="Heading2"/>
      </w:pPr>
      <w:r>
        <w:t>Change 5 — B22 ST64: Remove E27 Base Bulb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B22 ST64 8W Vintage Light Bulb Amber Glass~175</w:t>
            </w:r>
          </w:p>
        </w:tc>
      </w:tr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B22 ST64 bayonet bulb had E27 Base Bulb tag</w:t>
            </w:r>
          </w:p>
        </w:tc>
      </w:tr>
      <w:tr>
        <w:tc>
          <w:tcPr>
            <w:tcW w:type="dxa" w:w="4320"/>
          </w:tcPr>
          <w:p>
            <w:r>
              <w:t>Fix</w:t>
            </w:r>
          </w:p>
        </w:tc>
        <w:tc>
          <w:tcPr>
            <w:tcW w:type="dxa" w:w="4320"/>
          </w:tcPr>
          <w:p>
            <w:r>
              <w:t>Removed: E27 Base Bulb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388252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202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SS20 (16:20:27) — Change 5: B22 ST64 Vintage Amber Glass product page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0366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20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6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SS21 (16:20:17) — Change 5: Removing B22 Base Bulb tag (B22 Base Bu X clicked)</w:t>
      </w:r>
    </w:p>
    <w:p/>
    <w:p>
      <w:pPr>
        <w:pStyle w:val="Heading2"/>
      </w:pPr>
      <w:r>
        <w:t>Change 6 — E27 T130: Remove B22 Base Bulb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E27 T130 60W Dimmable Vintage Light Filament Bulb~3070</w:t>
            </w:r>
          </w:p>
        </w:tc>
      </w:tr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E27 T130 bulb had B22 Base Bulb tag</w:t>
            </w:r>
          </w:p>
        </w:tc>
      </w:tr>
      <w:tr>
        <w:tc>
          <w:tcPr>
            <w:tcW w:type="dxa" w:w="4320"/>
          </w:tcPr>
          <w:p>
            <w:r>
              <w:t>Fix</w:t>
            </w:r>
          </w:p>
        </w:tc>
        <w:tc>
          <w:tcPr>
            <w:tcW w:type="dxa" w:w="4320"/>
          </w:tcPr>
          <w:p>
            <w:r>
              <w:t>Removed: B22 Base Bulb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406040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214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6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SS22 (16:21:49) — Change 6: E27 T130 product page — description confirms E27 base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13168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213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31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SS23 (16:21:39) — Change 6: Tags after removing B22 Base Bulb — E27 Base Bulb + BASEE27 remain</w:t>
      </w:r>
    </w:p>
    <w:p/>
    <w:p>
      <w:pPr>
        <w:pStyle w:val="Heading2"/>
      </w:pPr>
      <w:r>
        <w:t>Change 7 — B22 GLS: Remove E27 LED Bulbs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LED GLS 9W B22 Light Bulbs Cool White Energy Saving~4154</w:t>
            </w:r>
          </w:p>
        </w:tc>
      </w:tr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B22 GLS bulb had E27 LED Bulbs tag incorrectly</w:t>
            </w:r>
          </w:p>
        </w:tc>
      </w:tr>
      <w:tr>
        <w:tc>
          <w:tcPr>
            <w:tcW w:type="dxa" w:w="4320"/>
          </w:tcPr>
          <w:p>
            <w:r>
              <w:t>Fix</w:t>
            </w:r>
          </w:p>
        </w:tc>
        <w:tc>
          <w:tcPr>
            <w:tcW w:type="dxa" w:w="4320"/>
          </w:tcPr>
          <w:p>
            <w:r>
              <w:t>Removed: E27 LED Bulbs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88242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230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SS24 (16:23:02) — Change 7: LED GLS 9W B22 product page — Type confirms B22 Base Bulb</w:t>
      </w:r>
    </w:p>
    <w:p/>
    <w:p>
      <w:r>
        <w:drawing>
          <wp:inline xmlns:a="http://schemas.openxmlformats.org/drawingml/2006/main" xmlns:pic="http://schemas.openxmlformats.org/drawingml/2006/picture">
            <wp:extent cx="5029200" cy="5238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225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SS25 (16:22:54) — Change 7: Removing E27 LED Bulbs / Blight tag (X clicked)</w:t>
      </w:r>
    </w:p>
    <w:p/>
    <w:p>
      <w:pPr>
        <w:pStyle w:val="Heading1"/>
      </w:pPr>
      <w:r>
        <w:rPr>
          <w:color w:val="1F497D"/>
        </w:rPr>
        <w:t>Section D — Verification After Changes</w:t>
      </w:r>
    </w:p>
    <w:p>
      <w:r>
        <w:rPr>
          <w:b w:val="0"/>
          <w:sz w:val="22"/>
        </w:rPr>
        <w:t>After saving all changes (~5 min wait), both collections were checked to confirm correct product counts and that wrong products were removed.</w:t>
      </w:r>
    </w:p>
    <w:p/>
    <w:p>
      <w:pPr>
        <w:pStyle w:val="Heading2"/>
      </w:pPr>
      <w:r>
        <w:t>D1 — B22 Base Bulb Collection — Post-Change Check</w:t>
      </w:r>
    </w:p>
    <w:p>
      <w:r>
        <w:drawing>
          <wp:inline xmlns:a="http://schemas.openxmlformats.org/drawingml/2006/main" xmlns:pic="http://schemas.openxmlformats.org/drawingml/2006/picture">
            <wp:extent cx="5029200" cy="334053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263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0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SS26 (16:26:35) — B22 Base Bulb collection page after changes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41220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285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SS27 (16:28:59) — B22 Base Bulb collection — automated conditions confirmed still intact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52600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291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6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SS28 (16:29:15) — B22 Base Bulb — Collection Items: 53 products, sorted Best Selling</w:t>
      </w:r>
    </w:p>
    <w:p/>
    <w:p>
      <w:pPr>
        <w:pStyle w:val="Heading2"/>
      </w:pPr>
      <w:r>
        <w:t>D2 — E27 Collection — Post-Change Check (JSON)</w:t>
      </w:r>
    </w:p>
    <w:p>
      <w:r>
        <w:drawing>
          <wp:inline xmlns:a="http://schemas.openxmlformats.org/drawingml/2006/main" xmlns:pic="http://schemas.openxmlformats.org/drawingml/2006/picture">
            <wp:extent cx="5029200" cy="258879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310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8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SS29 (16:31:05) — E27 collection JSON verification — product list confirmed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71768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31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7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SS30 (16:31:29) — E27 collection JSON — second verification view</w:t>
      </w:r>
    </w:p>
    <w:p/>
    <w:p>
      <w:pPr>
        <w:pStyle w:val="Heading1"/>
      </w:pPr>
      <w:r>
        <w:rPr>
          <w:color w:val="1F497D"/>
        </w:rPr>
        <w:t>Section E — Bonus: E27 Product URL/SEO Cleanup (~4993)</w:t>
      </w:r>
    </w:p>
    <w:p>
      <w:r>
        <w:rPr>
          <w:b w:val="0"/>
          <w:sz w:val="22"/>
        </w:rPr>
        <w:t>Separate task discovered during cleanup: product ~4993 had B22 in its URL, SEO title and meta description. Fixed separately.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Before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t>URL handle</w:t>
            </w:r>
          </w:p>
        </w:tc>
        <w:tc>
          <w:tcPr>
            <w:tcW w:type="dxa" w:w="2880"/>
          </w:tcPr>
          <w:p>
            <w:r>
              <w:t>...b22-e27-cold-white-bulbs-4993</w:t>
            </w:r>
          </w:p>
        </w:tc>
        <w:tc>
          <w:tcPr>
            <w:tcW w:type="dxa" w:w="2880"/>
          </w:tcPr>
          <w:p>
            <w:r>
              <w:t>...e27-cold-white-bulbs-4993</w:t>
            </w:r>
          </w:p>
        </w:tc>
      </w:tr>
      <w:tr>
        <w:tc>
          <w:tcPr>
            <w:tcW w:type="dxa" w:w="2880"/>
          </w:tcPr>
          <w:p>
            <w:r>
              <w:t>Page title</w:t>
            </w:r>
          </w:p>
        </w:tc>
        <w:tc>
          <w:tcPr>
            <w:tcW w:type="dxa" w:w="2880"/>
          </w:tcPr>
          <w:p>
            <w:r>
              <w:t>Mini White Led Bulb B22 5W To 20W</w:t>
            </w:r>
          </w:p>
        </w:tc>
        <w:tc>
          <w:tcPr>
            <w:tcW w:type="dxa" w:w="2880"/>
          </w:tcPr>
          <w:p>
            <w:r>
              <w:t>Mini White LED Bulb E27 5W To 20W</w:t>
            </w:r>
          </w:p>
        </w:tc>
      </w:tr>
      <w:tr>
        <w:tc>
          <w:tcPr>
            <w:tcW w:type="dxa" w:w="2880"/>
          </w:tcPr>
          <w:p>
            <w:r>
              <w:t>Meta description</w:t>
            </w:r>
          </w:p>
        </w:tc>
        <w:tc>
          <w:tcPr>
            <w:tcW w:type="dxa" w:w="2880"/>
          </w:tcPr>
          <w:p>
            <w:r>
              <w:t>...B22 Base...6500k...</w:t>
            </w:r>
          </w:p>
        </w:tc>
        <w:tc>
          <w:tcPr>
            <w:tcW w:type="dxa" w:w="2880"/>
          </w:tcPr>
          <w:p>
            <w:r>
              <w:t>...E27 Base...6500K...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32116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352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SS31 (16:35:23) — SEO section BEFORE: URL, title, meta all showing B22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5212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430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2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SS32 (16:43:00) — BEFORE state: B22 in title + meta + URL handle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517104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435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7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SS33 (16:43:51) — URL fixed to e27, Shopify redirect auto-created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85752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45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57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SS34 (16:45:12) — ⚠ TYPO: title/meta changed to B27 instead of E27 — caught and corrected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84552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16464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SS35 (16:46:43) — FINAL CORRECT: product description confirms E27 Base</w:t>
      </w:r>
    </w:p>
    <w:p/>
    <w:p>
      <w:pPr>
        <w:pStyle w:val="Heading1"/>
      </w:pPr>
      <w:r>
        <w:rPr>
          <w:color w:val="1F497D"/>
        </w:rPr>
        <w:t>Final Summary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75222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37522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Section A — E27 collection verified (Automated)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Section A — B22 collection verified (Automated)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Section B — Tags backup for all 6 products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Change 1 — B22 bulb: E27 Base Bulb + E27 LED Bulbs removed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Change 2 — E27 bulb: B22 Base Bulb + B22 LED Bulbs removed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Change 3 — E27 Pendant: B22 Base Bulb removed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Change 4 — Vintage Amber B22~1045: SKIPPED</w:t>
            </w:r>
          </w:p>
        </w:tc>
        <w:tc>
          <w:tcPr>
            <w:tcW w:type="dxa" w:w="4320"/>
          </w:tcPr>
          <w:p>
            <w:r>
              <w:t>⚠ PENDING warehouse confirmation</w:t>
            </w:r>
          </w:p>
        </w:tc>
      </w:tr>
      <w:tr>
        <w:tc>
          <w:tcPr>
            <w:tcW w:type="dxa" w:w="4320"/>
          </w:tcPr>
          <w:p>
            <w:r>
              <w:t>Change 5 — B22 ST64: E27 Base Bulb removed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Change 6 — E27 T130: B22 Base Bulb removed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Change 7 — B22 GLS: E27 LED Bulbs removed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Section D — B22 collection verified post-change (53 items)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Section D — E27 collection verified post-change (JSON)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Bonus — E27 ~4993 URL/SEO corrected B22→E27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URAI approval before each Save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</w:tbl>
    <w:p/>
    <w:p>
      <w:r>
        <w:rPr>
          <w:b/>
          <w:sz w:val="22"/>
        </w:rPr>
        <w:t>Overall Status: PASS (6 of 7 changes complete — Change 4 held pending warehouse)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